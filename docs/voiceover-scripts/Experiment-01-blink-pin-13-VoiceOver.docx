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Experiment 1 — Blink (Pin 13)</w:t>
      </w:r>
    </w:p>
    <w:p>
      <w:pPr>
        <w:pStyle w:val="Heading2"/>
      </w:pPr>
      <w:r>
        <w:t>Voice-Over Script</w:t>
      </w:r>
    </w:p>
    <w:p>
      <w:r>
        <w:rPr>
          <w:b/>
        </w:rPr>
        <w:t xml:space="preserve">Word count: </w:t>
      </w:r>
      <w:r>
        <w:t>74</w:t>
      </w:r>
      <w:r>
        <w:t xml:space="preserve">    |    </w:t>
      </w:r>
      <w:r>
        <w:rPr>
          <w:b/>
        </w:rPr>
        <w:t xml:space="preserve">Approx. read time: </w:t>
      </w:r>
      <w:r>
        <w:t>31 seconds at a natural pace (~145 wpm)</w:t>
      </w:r>
    </w:p>
    <w:p>
      <w:pPr>
        <w:spacing w:before="240" w:line="360" w:lineRule="auto"/>
      </w:pPr>
      <w:r>
        <w:t>Experiment one: the classic blink. A single LED sits in series with a two-twenty ohm resistor, anode side going to digital pin thirteen, cathode straight to ground. The resistor limits current to about twenty milliamps, protecting the LED. In code, setup runs once and sets pin thirteen as an output. Loop then repeats forever: drive the pin high, wait one second, drive it low, wait again. Notice the onboard L LED blinking in step.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