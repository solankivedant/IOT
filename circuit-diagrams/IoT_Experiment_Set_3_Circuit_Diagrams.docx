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3808E"/>
          <w:sz w:val="56"/>
        </w:rPr>
        <w:t>IoT Experiment Set 3</w:t>
      </w:r>
    </w:p>
    <w:p>
      <w:pPr>
        <w:jc w:val="center"/>
      </w:pPr>
      <w:r>
        <w:rPr>
          <w:sz w:val="36"/>
        </w:rPr>
        <w:t>Circuit Diagrams — Experiments 21 to 31</w:t>
      </w:r>
    </w:p>
    <w:p>
      <w:pPr>
        <w:spacing w:before="600"/>
        <w:jc w:val="center"/>
      </w:pPr>
      <w:r>
        <w:rPr>
          <w:i/>
        </w:rPr>
        <w:t>Arduino UNO · 7-Segment Display · Serial Monitor/Plotter · HC-SR04 · 16x2 LCD · Ethernet Shield / ThingSpeak</w:t>
      </w:r>
    </w:p>
    <w:p>
      <w:pPr>
        <w:spacing w:before="1200"/>
        <w:jc w:val="center"/>
      </w:pPr>
      <w:r>
        <w:rPr>
          <w:b/>
        </w:rPr>
        <w:t>Vedant Solanki</w:t>
      </w:r>
    </w:p>
    <w:p>
      <w:r>
        <w:br w:type="page"/>
      </w:r>
    </w:p>
    <w:p>
      <w:pPr>
        <w:pStyle w:val="Heading1"/>
      </w:pPr>
      <w:r>
        <w:t>How to Read the Diagrams</w:t>
      </w:r>
    </w:p>
    <w:p>
      <w:pPr>
        <w:pStyle w:val="ListBullet"/>
      </w:pPr>
      <w:r>
        <w:t>Red wire / +5V tag: Arduino 5V supply (breadboard + rail).</w:t>
      </w:r>
    </w:p>
    <w:p>
      <w:pPr>
        <w:pStyle w:val="ListBullet"/>
      </w:pPr>
      <w:r>
        <w:t>Black wire / GND tag: Arduino GND (breadboard − rail).</w:t>
      </w:r>
    </w:p>
    <w:p>
      <w:pPr>
        <w:pStyle w:val="ListBullet"/>
      </w:pPr>
      <w:r>
        <w:t>Coloured wires: signal lines. Each digital or analog pin has its own colour.</w:t>
      </w:r>
    </w:p>
    <w:p>
      <w:pPr>
        <w:pStyle w:val="ListBullet"/>
      </w:pPr>
      <w:r>
        <w:t>Grey thick line: USB cable to the PC (power, upload and Serial Monitor). Green-teal thick line: Ethernet cable.</w:t>
      </w:r>
    </w:p>
    <w:p>
      <w:pPr>
        <w:pStyle w:val="ListBullet"/>
      </w:pPr>
      <w:r>
        <w:t>A black dot marks a real electrical junction. Wires that cross without a dot are not connected.</w:t>
      </w:r>
    </w:p>
    <w:p>
      <w:pPr>
        <w:pStyle w:val="ListBullet"/>
      </w:pPr>
      <w:r>
        <w:t>× marks a pin that is left unconnected.</w:t>
      </w:r>
    </w:p>
    <w:p>
      <w:pPr>
        <w:pStyle w:val="ListBullet"/>
      </w:pPr>
      <w:r>
        <w:t>All LEDs and display segments use a 220 Ω series resistor. The LED's long leg (+, anode) faces the Arduino pin.</w:t>
      </w:r>
    </w:p>
    <w:p>
      <w:pPr>
        <w:pStyle w:val="Heading2"/>
      </w:pPr>
      <w:r>
        <w:t>Summary of Pins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Exp</w:t>
            </w:r>
          </w:p>
        </w:tc>
        <w:tc>
          <w:tcPr>
            <w:tcW w:type="dxa" w:w="2484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Input pin(s)</w:t>
            </w:r>
          </w:p>
        </w:tc>
        <w:tc>
          <w:tcPr>
            <w:tcW w:type="dxa" w:w="2484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Output pin(s)</w:t>
            </w:r>
          </w:p>
        </w:tc>
        <w:tc>
          <w:tcPr>
            <w:tcW w:type="dxa" w:w="2484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Extra hardware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D2–D8 (segments a–g)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7-segment display + 7 × 220 Ω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A0 (pot)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Potentiometer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D2 (button)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Push button + pull-up resistor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A0 (pot)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D9 PWM LED + 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Potentiometer + LED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A0 (pot)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D9 PWM LED + 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Same as 24 (no map())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USB serial in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USB serial out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USB serial in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D3, D4, D5 (LEDs)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3 LEDs + 3 × 220 Ω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D8 (Echo)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D7 (Trig) + 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HC-SR04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D8 (Echo)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D7 (Trig); D10–D13 reserved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HC-SR04 + Ethernet Shield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D12 RS, D11 E, D5–D2 DB4–DB7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16x2 LCD + 10 kΩ pot + 220 Ω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Ethernet (client)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Serial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2 × (UNO + Ethernet Shield)</w:t>
            </w:r>
          </w:p>
        </w:tc>
      </w:tr>
    </w:tbl>
    <w:p>
      <w:r>
        <w:br w:type="page"/>
      </w:r>
    </w:p>
    <w:p>
      <w:pPr>
        <w:pStyle w:val="Heading1"/>
      </w:pPr>
      <w:r>
        <w:t>Experiment 21 — 7-Segment Display Counting 0 to 9</w:t>
      </w:r>
    </w:p>
    <w:p>
      <w:r>
        <w:t>A single common-cathode 7-segment display counts from 0 to 9, changing every 2 seconds. Each segment a–g is driven by its own digital pin (D2–D8) through its own 220 Ω resistor, and the common pin goes to GND.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Circuit diagram of Experiment 21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2 — one end of Resistor 1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1 other end — display pin 7 (segment a)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3 — one end of Resistor 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2 other end — display pin 6 (segment b)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4 — one end of Resistor 3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3 other end — display pin 4 (segment c)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5 — one end of Resistor 4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4 other end — display pin 2 (segment d)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6 — one end of Resistor 5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5 other end — display pin 1 (segment e)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7 — one end of Resistor 6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6 other end — display pin 9 (segment f)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Digital Pin 8 — one end of Resistor 7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7 other end — display pin 10 (segment g)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Display pin 3 or 8 (common) — Arduino GND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If the display is common-anode, connect the COM pin to +5V and invert the outputs in the sketch with !bitRead(...).</w:t>
      </w:r>
    </w:p>
    <w:p>
      <w:r>
        <w:br w:type="page"/>
      </w:r>
    </w:p>
    <w:p>
      <w:pPr>
        <w:pStyle w:val="Heading1"/>
      </w:pPr>
      <w:r>
        <w:t>Experiment 22 — Potentiometer Value on Serial Monitor / Plotter</w:t>
      </w:r>
    </w:p>
    <w:p>
      <w:r>
        <w:t>The potentiometer acts as a voltage divider between 5V and GND. Its wiper feeds A0, and the 0–1023 reading is sent over USB to the Serial Monitor and the Serial Plotter.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Circuit diagram of Experiment 22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A —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B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wiper (middle leg) — Arduino A0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The Serial Monitor and the Serial Plotter cannot be open at the same time. Set the baud rate to 9600.</w:t>
      </w:r>
    </w:p>
    <w:p>
      <w:r>
        <w:br w:type="page"/>
      </w:r>
    </w:p>
    <w:p>
      <w:pPr>
        <w:pStyle w:val="Heading1"/>
      </w:pPr>
      <w:r>
        <w:t>Experiment 23 — Push Button State on Serial Monitor / Plotter</w:t>
      </w:r>
    </w:p>
    <w:p>
      <w:r>
        <w:t>A pull-up resistor keeps D2 HIGH (1) while the button is released. Pressing the button pulls the junction to GND (0).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Circuit diagram of Experiment 23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(10 kΩ recommended, 220 Ω also works) — one end to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other end — switch Side A (its two same-side legs, internally joined) (this row is the junction)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Switch Side B (its two same-side legs, internally joined)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Junction of resistor and switch (step 3) — Arduino Digital Pin 2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The junction of the resistor and the button is the only point wired to D2.</w:t>
      </w:r>
    </w:p>
    <w:p>
      <w:r>
        <w:br w:type="page"/>
      </w:r>
    </w:p>
    <w:p>
      <w:pPr>
        <w:pStyle w:val="Heading1"/>
      </w:pPr>
      <w:r>
        <w:t>Experiment 24 — Potentiometer → Serial Monitor + LED Brightness (map)</w:t>
      </w:r>
    </w:p>
    <w:p>
      <w:r>
        <w:t>The potentiometer on A0 sets the PWM duty cycle of the LED on D9 (outputValue = map(sensorValue, 0, 1023, 0, 255)). Both values are printed to the Serial Monitor.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Circuit diagram of Experiment 24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anode (long leg) — one end of the resistor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other end — Arduino Digital Pin 9 (9~, PWM)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cathode (short leg)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A —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B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wiper (middle leg) — Arduino A0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D9 is a PWM pin (~). The LED needs its 220 Ω series resistor.</w:t>
      </w:r>
    </w:p>
    <w:p>
      <w:r>
        <w:br w:type="page"/>
      </w:r>
    </w:p>
    <w:p>
      <w:pPr>
        <w:pStyle w:val="Heading1"/>
      </w:pPr>
      <w:r>
        <w:t>Experiment 25 — Same Circuit as 24, Without map()</w:t>
      </w:r>
    </w:p>
    <w:p>
      <w:r>
        <w:t>The hardware is identical to Experiment 24. The sketch scales the reading with outputValue = sensorValue / 4 instead of map().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Circuit diagram of Experiment 25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anode (long leg) — one end of the resistor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other end — Arduino Digital Pin 9 (PWM)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cathode (short leg)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A —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B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wiper (middle leg) — Arduino A0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No wiring changes from Experiment 24.</w:t>
      </w:r>
    </w:p>
    <w:p>
      <w:r>
        <w:br w:type="page"/>
      </w:r>
    </w:p>
    <w:p>
      <w:pPr>
        <w:pStyle w:val="Heading1"/>
      </w:pPr>
      <w:r>
        <w:t>Experiment 26 — Serial Read (Typing to the Arduino)</w:t>
      </w:r>
    </w:p>
    <w:p>
      <w:r>
        <w:t>No external components. A character typed in the Serial Monitor is sent over USB, and the Arduino replies with its ASCII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Circuit diagram of Experiment 26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With the line ending set to Newline, an extra 'I received: 10' appears for the '\n' character.</w:t>
      </w:r>
    </w:p>
    <w:p>
      <w:r>
        <w:br w:type="page"/>
      </w:r>
    </w:p>
    <w:p>
      <w:pPr>
        <w:pStyle w:val="Heading1"/>
      </w:pPr>
      <w:r>
        <w:t>Experiment 27 — Typed Number 3, 4 or 5 Lights That LED for 2 s</w:t>
      </w:r>
    </w:p>
    <w:p>
      <w:r>
        <w:t>Three LEDs with 220 Ω resistors sit on D3, D4 and D5. The number typed in the Serial Monitor selects which pin goes HIGH for 2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Circuit diagram of Experiment 27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1 anode (long leg) — Resistor 1 one end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1 other end — Arduino Digital Pin 3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1 cathode (short leg)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2 anode (long leg) — Resistor 2 one end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2 other end — Arduino Digital Pin 4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2 cathode (short leg)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3 anode (long leg) — Resistor 3 one end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Resistor 3 other end — Arduino Digital Pin 5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LED 3 cathode (short leg) — Arduino GND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Any other input prints "Number is out of Range."</w:t>
      </w:r>
    </w:p>
    <w:p>
      <w:r>
        <w:br w:type="page"/>
      </w:r>
    </w:p>
    <w:p>
      <w:pPr>
        <w:pStyle w:val="Heading1"/>
      </w:pPr>
      <w:r>
        <w:t>Experiment 28 — Distance Measurement with HC-SR04</w:t>
      </w:r>
    </w:p>
    <w:p>
      <w:r>
        <w:t>Trig (D7) receives a 10 µs pulse. Echo (D8) stays HIGH for the round-trip time of the 40 kHz burst, so distance = duration × 0.034 / 2 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Circuit diagram of Experiment 28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Vcc —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Gnd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Trig — Arduino Digital Pin 7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Echo — Arduino Digital Pin 8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Pins 7 and 8 are used so that the same wiring still works in Experiment 29, where the Ethernet Shield reserves D10–D13.</w:t>
      </w:r>
    </w:p>
    <w:p>
      <w:r>
        <w:br w:type="page"/>
      </w:r>
    </w:p>
    <w:p>
      <w:pPr>
        <w:pStyle w:val="Heading1"/>
      </w:pPr>
      <w:r>
        <w:t>Experiment 29 — Ultrasonic Distance Sent to ThingSpeak</w:t>
      </w:r>
    </w:p>
    <w:p>
      <w:r>
        <w:t>This is Experiment 28's sensor wiring with the W5100 Ethernet Shield stacked on the UNO. The measured distance is uploaded to ThingSpeak Field 1 through the router.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Circuit diagram of Experiment 29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Seat the Ethernet Shield onto the Arduino UNO headers (all pins aligned, pressed flush)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Ethernet Shield RJ45 port — network cable — router with internet access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Vcc — Arduino 5V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Gnd — Arduino GND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Trig — Arduino Digital Pin 7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HC-SR04 Echo — Arduino Digital Pin 8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(through the shield) from the PC using the USB cable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D10–D13 are taken by the shield (SPI), so do not wire anything else to them.</w:t>
      </w:r>
    </w:p>
    <w:p>
      <w:r>
        <w:br w:type="page"/>
      </w:r>
    </w:p>
    <w:p>
      <w:pPr>
        <w:pStyle w:val="Heading1"/>
      </w:pPr>
      <w:r>
        <w:t>Experiment 30 — 16x2 LCD (JHD162A) in 4-bit Mode</w:t>
      </w:r>
    </w:p>
    <w:p>
      <w:r>
        <w:t>The LCD runs in 4-bit mode: RS→D12, E→D11, DB4–DB7→D5–D2. A 10 kΩ potentiometer sets the contrast on V0, the backlight is fed through 220 Ω, and R/W is tied to GND (write-only).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041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0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Circuit diagram of Experiment 30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the Arduino UNO from the PC using the USB cable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Arduino 5V — breadboard + rail; Arduino GND — breadboard − rail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 (VSS) — − rail (GND)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2 (VDD) — + rail (5V)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A — + rail (5V)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outer leg B — − rail (GND)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Potentiometer wiper (middle leg) — LCD pin 3 (V0) (contrast)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4 (RS) — Arduino Digital Pin 12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5 (R/W) — − rail (GND) (write-only)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6 (E) — Arduino Digital Pin 11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pins 7–10 (DB0–DB3) — not connected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11 (DB4) — Arduino Digital Pin 5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12 (DB5) — Arduino Digital Pin 4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13 (DB6) — Arduino Digital Pin 3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14 (DB7) — Arduino Digital Pin 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15 (LED+) — one end of the 220 Ω resistor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220 Ω resistor other end — + rail (5V)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LCD pin 16 (LED−) — − rail (GND)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In the diagram, every +5V tag connects to Arduino 5V and every GND tag to Arduino GND (use the breadboard rails). If you see only blocks or a blank screen, adjust the contrast pot first.</w:t>
      </w:r>
    </w:p>
    <w:p>
      <w:r>
        <w:br w:type="page"/>
      </w:r>
    </w:p>
    <w:p>
      <w:pPr>
        <w:pStyle w:val="Heading1"/>
      </w:pPr>
      <w:r>
        <w:t>Experiment 31 — Arduino B Reads Arduino A's Web Page</w:t>
      </w:r>
    </w:p>
    <w:p>
      <w:r>
        <w:t>Board A (server, 192.168.1.177) runs the Experiment 18/19 web-server sketch. Board B (client, 192.168.1.178) connects to it on port 80, sends an HTTP GET and prints the returned page on its Serial Monitor.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71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Circuit diagram of Experiment 31</w:t>
      </w:r>
    </w:p>
    <w:p>
      <w:pPr>
        <w:pStyle w:val="Heading2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20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9216"/>
            <w:shd w:val="clear" w:color="auto" w:fill="13808E"/>
          </w:tcPr>
          <w:p>
            <w:r>
              <w:rPr>
                <w:b/>
                <w:color w:val="FFFFFF"/>
                <w:sz w:val="19"/>
              </w:rPr>
              <w:t>Connection (Board B)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Seat the Ethernet Shield onto Board B's UNO headers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Board B shield RJ45 port — network cable — the same router/switch Board A is connected to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b w:val="0"/>
                <w:sz w:val="19"/>
              </w:rPr>
              <w:t>Power Board B from the PC using the USB cable (Serial Monitor shows the received page)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Both boards must be on the same router or switch and must have different MAC addresses.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