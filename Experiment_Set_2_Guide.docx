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Experiment Set 2 — Step-by-Step Lab Guide (Arduino UNO)</w:t>
      </w:r>
    </w:p>
    <w:p>
      <w:r>
        <w:t xml:space="preserve">Submission due: 18/09/2026. This set moves from LEDs-only circuits into </w:t>
      </w:r>
      <w:r>
        <w:rPr>
          <w:b/>
        </w:rPr>
        <w:t>measurement</w:t>
      </w:r>
      <w:r>
        <w:t xml:space="preserve"> (multimeter), </w:t>
      </w:r>
      <w:r>
        <w:rPr>
          <w:b/>
        </w:rPr>
        <w:t>analog sensing</w:t>
      </w:r>
      <w:r>
        <w:t xml:space="preserve"> (potentiometer, LDR) and </w:t>
      </w:r>
      <w:r>
        <w:rPr>
          <w:b/>
        </w:rPr>
        <w:t>networking</w:t>
      </w:r>
      <w:r>
        <w:t xml:space="preserve"> (Ethernet Shield). Wiring is still given as </w:t>
      </w:r>
      <w:r>
        <w:rPr>
          <w:b/>
        </w:rPr>
        <w:t>direct component-to-component connections</w:t>
      </w:r>
      <w:r>
        <w:t xml:space="preserve"> — build each connection in order, landing both ends of a "connection" in the same breadboard row (or a power rail) to join them electrically. Nothing is skipped or referred back to "same as before" beyond what's explicitly noted; each experiment can be built starting from the previous one's hardware exactly as stated.</w:t>
      </w:r>
    </w:p>
    <w:p>
      <w:r>
        <w:rPr>
          <w:i/>
        </w:rPr>
        <w:t xml:space="preserve">This guide tells you </w:t>
      </w:r>
      <w:r>
        <w:rPr>
          <w:b/>
          <w:i/>
        </w:rPr>
        <w:t>how to build and run</w:t>
      </w:r>
      <w:r>
        <w:rPr>
          <w:i/>
        </w:rPr>
        <w:t xml:space="preserve"> each experiment. The graded report questions from the PDF are listed at the end of each experiment as a checklist — answer those yourself (they need your own explanation, photos/video, and calculations).</w:t>
      </w:r>
    </w:p>
    <w:p>
      <w:r>
        <w:rPr>
          <w:b/>
          <w:i/>
        </w:rPr>
        <w:t>Experiments 18–20 (Ethernet Shield) reference sketches named `Experiment_18` / `Experiment_19` / `Experiment_20`</w:t>
      </w:r>
      <w:r>
        <w:rPr>
          <w:i/>
        </w:rPr>
        <w:t xml:space="preserve"> that are supplied separately by the instructor (not printed in the slide deck — only their *behavior* and the questions about them are). The code shown for those three below is a standard, working Arduino Ethernet implementation that matches the described behavior and the PDF's own questions (11.b.1–4, library used, mac/IP setup, analog pins on a web page, ThingSpeak upload) — swap in the instructor's exact file if it differs, but the wiring and concepts are the same either way.</w:t>
      </w:r>
    </w:p>
    <w:p>
      <w:pPr>
        <w:pStyle w:val="Heading1"/>
      </w:pPr>
      <w:r>
        <w:t>1. Components Used</w:t>
      </w:r>
    </w:p>
    <w:p>
      <w:r>
        <w:t>Same physical kit as Experiment Set 1 (</w:t>
      </w:r>
      <w:r>
        <w:rPr>
          <w:rFonts w:ascii="Consolas" w:hAnsi="Consolas"/>
          <w:sz w:val="20"/>
        </w:rPr>
        <w:t>component-images/</w:t>
      </w:r>
      <w:r>
        <w:t>), plus three items that were listed but unused in Set 1 and are now active, plus one new item: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Photo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Pins / Legs</w:t>
            </w:r>
          </w:p>
        </w:tc>
      </w:tr>
      <w:tr>
        <w:tc>
          <w:tcPr>
            <w:tcW w:type="dxa" w:w="2880"/>
          </w:tcPr>
          <w:p>
            <w:r>
              <w:t>Arduino UNO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component-images/arduino-uno.jpeg</w:t>
            </w:r>
          </w:p>
        </w:tc>
        <w:tc>
          <w:tcPr>
            <w:tcW w:type="dxa" w:w="2880"/>
          </w:tcPr>
          <w:p>
            <w:r>
              <w:t xml:space="preserve">Left header: </w:t>
            </w:r>
            <w:r>
              <w:rPr>
                <w:b/>
              </w:rPr>
              <w:t>5V, RESET, 3.3V, 5V, GND, GND, VIN</w:t>
            </w:r>
            <w:r>
              <w:t xml:space="preserve">. Bottom header: </w:t>
            </w:r>
            <w:r>
              <w:rPr>
                <w:b/>
              </w:rPr>
              <w:t>A0–A5</w:t>
            </w:r>
            <w:r>
              <w:t xml:space="preserve">. Right headers: </w:t>
            </w:r>
            <w:r>
              <w:rPr>
                <w:b/>
              </w:rPr>
              <w:t>SCL, SDA, AREF, GND, 13, 12, 11~, 10~, 9~, 8</w:t>
            </w:r>
            <w:r>
              <w:t xml:space="preserve"> and </w:t>
            </w:r>
            <w:r>
              <w:rPr>
                <w:b/>
              </w:rPr>
              <w:t>7, 6~, 5~, 4, 3~, 2, TX→1, RX←0</w:t>
            </w:r>
            <w:r>
              <w:t xml:space="preserve">. </w:t>
            </w:r>
            <w:r>
              <w:rPr>
                <w:rFonts w:ascii="Consolas" w:hAnsi="Consolas"/>
                <w:sz w:val="20"/>
              </w:rPr>
              <w:t>~</w:t>
            </w:r>
            <w:r>
              <w:t xml:space="preserve"> = PWM-capable pin.</w:t>
            </w:r>
          </w:p>
        </w:tc>
      </w:tr>
      <w:tr>
        <w:tc>
          <w:tcPr>
            <w:tcW w:type="dxa" w:w="2880"/>
          </w:tcPr>
          <w:p>
            <w:r>
              <w:t>Breadboard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component-images/breadboard.jpeg</w:t>
            </w:r>
          </w:p>
        </w:tc>
        <w:tc>
          <w:tcPr>
            <w:tcW w:type="dxa" w:w="2880"/>
          </w:tcPr>
          <w:p>
            <w:r>
              <w:t xml:space="preserve">Top/bottom rails: </w:t>
            </w:r>
            <w:r>
              <w:rPr>
                <w:b/>
              </w:rPr>
              <w:t>red `+`</w:t>
            </w:r>
            <w:r>
              <w:t xml:space="preserve">, </w:t>
            </w:r>
            <w:r>
              <w:rPr>
                <w:b/>
              </w:rPr>
              <w:t>blue `−`</w:t>
            </w:r>
            <w:r>
              <w:t xml:space="preserve">. Center strips: rows </w:t>
            </w:r>
            <w:r>
              <w:rPr>
                <w:b/>
              </w:rPr>
              <w:t>A–E</w:t>
            </w:r>
            <w:r>
              <w:t xml:space="preserve"> / </w:t>
            </w:r>
            <w:r>
              <w:rPr>
                <w:b/>
              </w:rPr>
              <w:t>F–J</w:t>
            </w:r>
            <w:r>
              <w:t xml:space="preserve">, columns </w:t>
            </w:r>
            <w:r>
              <w:rPr>
                <w:b/>
              </w:rPr>
              <w:t>1–60</w:t>
            </w:r>
            <w:r>
              <w:t>; A–E not joined to F–J.</w:t>
            </w:r>
          </w:p>
        </w:tc>
      </w:tr>
      <w:tr>
        <w:tc>
          <w:tcPr>
            <w:tcW w:type="dxa" w:w="2880"/>
          </w:tcPr>
          <w:p>
            <w:r>
              <w:t>LED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component-images/led-light.jpeg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Long leg = anode (+)</w:t>
            </w:r>
            <w:r>
              <w:t xml:space="preserve">, </w:t>
            </w:r>
            <w:r>
              <w:rPr>
                <w:b/>
              </w:rPr>
              <w:t>short leg = cathode (−)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t>Resistor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component-images/resistor.jpeg</w:t>
            </w:r>
          </w:p>
        </w:tc>
        <w:tc>
          <w:tcPr>
            <w:tcW w:type="dxa" w:w="2880"/>
          </w:tcPr>
          <w:p>
            <w:r>
              <w:t>2 legs, no polarity.</w:t>
            </w:r>
          </w:p>
        </w:tc>
      </w:tr>
      <w:tr>
        <w:tc>
          <w:tcPr>
            <w:tcW w:type="dxa" w:w="2880"/>
          </w:tcPr>
          <w:p>
            <w:r>
              <w:t>Jumper wires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component-images/wire.jpeg</w:t>
            </w:r>
          </w:p>
        </w:tc>
        <w:tc>
          <w:tcPr>
            <w:tcW w:type="dxa" w:w="2880"/>
          </w:tcPr>
          <w:p>
            <w:r>
              <w:t>Male–male, for every connection below.</w:t>
            </w:r>
          </w:p>
        </w:tc>
      </w:tr>
      <w:tr>
        <w:tc>
          <w:tcPr>
            <w:tcW w:type="dxa" w:w="2880"/>
          </w:tcPr>
          <w:p>
            <w:r>
              <w:t>USB cable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component-images/arduino-connector.jpeg</w:t>
            </w:r>
          </w:p>
        </w:tc>
        <w:tc>
          <w:tcPr>
            <w:tcW w:type="dxa" w:w="2880"/>
          </w:tcPr>
          <w:p>
            <w:r>
              <w:t>USB-B end → Arduino, USB-A end → PC.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Potentiometer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component-images/potentiometer.jpeg</w:t>
            </w:r>
          </w:p>
        </w:tc>
        <w:tc>
          <w:tcPr>
            <w:tcW w:type="dxa" w:w="2880"/>
          </w:tcPr>
          <w:p>
            <w:r>
              <w:t xml:space="preserve">3 legs: </w:t>
            </w:r>
            <w:r>
              <w:rPr>
                <w:b/>
              </w:rPr>
              <w:t>two outer legs</w:t>
            </w:r>
            <w:r>
              <w:t xml:space="preserve"> are the fixed ends of the resistive track (connect across 5V/GND to form a divider), </w:t>
            </w:r>
            <w:r>
              <w:rPr>
                <w:b/>
              </w:rPr>
              <w:t>middle leg = wiper</w:t>
            </w:r>
            <w:r>
              <w:t xml:space="preserve"> (variable voltage output — read this one).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LDR module / bare LDR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component-images/light-intensity-control-senor.jpeg</w:t>
            </w:r>
          </w:p>
        </w:tc>
        <w:tc>
          <w:tcPr>
            <w:tcW w:type="dxa" w:w="2880"/>
          </w:tcPr>
          <w:p>
            <w:r>
              <w:t xml:space="preserve">2 legs, no polarity — a light-dependent resistor: resistance </w:t>
            </w:r>
            <w:r>
              <w:rPr>
                <w:b/>
              </w:rPr>
              <w:t>drops</w:t>
            </w:r>
            <w:r>
              <w:t xml:space="preserve"> as light </w:t>
            </w:r>
            <w:r>
              <w:rPr>
                <w:b/>
              </w:rPr>
              <w:t>increases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Digital multimeter</w:t>
            </w:r>
          </w:p>
        </w:tc>
        <w:tc>
          <w:tcPr>
            <w:tcW w:type="dxa" w:w="2880"/>
          </w:tcPr>
          <w:p>
            <w:r>
              <w:t>*(not in image set — any bench/handheld DMM)*</w:t>
            </w:r>
          </w:p>
        </w:tc>
        <w:tc>
          <w:tcPr>
            <w:tcW w:type="dxa" w:w="2880"/>
          </w:tcPr>
          <w:p>
            <w:r>
              <w:t xml:space="preserve">Set to the </w:t>
            </w:r>
            <w:r>
              <w:rPr>
                <w:b/>
              </w:rPr>
              <w:t>Ω (resistance)</w:t>
            </w:r>
            <w:r>
              <w:t xml:space="preserve"> range for Experiments 11–13's resistor/LDR checks, and to </w:t>
            </w:r>
            <w:r>
              <w:rPr>
                <w:b/>
              </w:rPr>
              <w:t>DC Voltage (V⎓)</w:t>
            </w:r>
            <w:r>
              <w:t xml:space="preserve"> range for the voltage measurements in Experiments 12–13. Red probe = </w:t>
            </w:r>
            <w:r>
              <w:rPr>
                <w:rFonts w:ascii="Consolas" w:hAnsi="Consolas"/>
                <w:sz w:val="20"/>
              </w:rPr>
              <w:t>+</w:t>
            </w:r>
            <w:r>
              <w:t xml:space="preserve">, black probe = </w:t>
            </w:r>
            <w:r>
              <w:rPr>
                <w:rFonts w:ascii="Consolas" w:hAnsi="Consolas"/>
                <w:sz w:val="20"/>
              </w:rPr>
              <w:t>COM/−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Ethernet Shield (W5100-based)</w:t>
            </w:r>
          </w:p>
        </w:tc>
        <w:tc>
          <w:tcPr>
            <w:tcW w:type="dxa" w:w="2880"/>
          </w:tcPr>
          <w:p>
            <w:r>
              <w:t>*(not in image set)*</w:t>
            </w:r>
          </w:p>
        </w:tc>
        <w:tc>
          <w:tcPr>
            <w:tcW w:type="dxa" w:w="2880"/>
          </w:tcPr>
          <w:p>
            <w:r>
              <w:t xml:space="preserve">Stacks directly on top of the Arduino UNO — its header pins plug straight into the UNO's headers, pin-for-pin. Internally uses </w:t>
            </w:r>
            <w:r>
              <w:rPr>
                <w:b/>
              </w:rPr>
              <w:t>pins 10, 11, 12, 13</w:t>
            </w:r>
            <w:r>
              <w:t xml:space="preserve"> (SPI: SS/MOSI/MISO/SCK) to talk to the W5100 chip — those four pins are reserved and unavailable for LEDs while the shield is mounted. Has an </w:t>
            </w:r>
            <w:r>
              <w:rPr>
                <w:b/>
              </w:rPr>
              <w:t>RJ45 Ethernet port</w:t>
            </w:r>
            <w:r>
              <w:t xml:space="preserve"> — connect it to your router/PC with a network cable for Experiments 18–20.</w:t>
            </w:r>
          </w:p>
        </w:tc>
      </w:tr>
    </w:tbl>
    <w:p>
      <w:pPr>
        <w:pStyle w:val="Heading1"/>
      </w:pPr>
      <w:r>
        <w:t>2. One-Time Software Setup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Arduino UNO USB port</w:t>
            </w:r>
          </w:p>
        </w:tc>
        <w:tc>
          <w:tcPr>
            <w:tcW w:type="dxa" w:w="2880"/>
          </w:tcPr>
          <w:p>
            <w:r>
              <w:t>USB cable (USB-B end)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USB cable (USB-A end)</w:t>
            </w:r>
          </w:p>
        </w:tc>
        <w:tc>
          <w:tcPr>
            <w:tcW w:type="dxa" w:w="2880"/>
          </w:tcPr>
          <w:p>
            <w:r>
              <w:t>PC USB port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 xml:space="preserve">IDE menu </w:t>
            </w:r>
            <w:r>
              <w:rPr>
                <w:b/>
              </w:rPr>
              <w:t>Tools → Board</w:t>
            </w:r>
          </w:p>
        </w:tc>
        <w:tc>
          <w:tcPr>
            <w:tcW w:type="dxa" w:w="2880"/>
          </w:tcPr>
          <w:p>
            <w:r>
              <w:t xml:space="preserve">Select </w:t>
            </w:r>
            <w:r>
              <w:rPr>
                <w:b/>
              </w:rPr>
              <w:t>Arduino AVR Boards → Arduino Uno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 xml:space="preserve">IDE menu </w:t>
            </w:r>
            <w:r>
              <w:rPr>
                <w:b/>
              </w:rPr>
              <w:t>Tools → Port</w:t>
            </w:r>
          </w:p>
        </w:tc>
        <w:tc>
          <w:tcPr>
            <w:tcW w:type="dxa" w:w="2880"/>
          </w:tcPr>
          <w:p>
            <w:r>
              <w:t xml:space="preserve">Select </w:t>
            </w:r>
            <w:r>
              <w:rPr>
                <w:b/>
              </w:rPr>
              <w:t>COM3 (Arduino UNO)</w:t>
            </w:r>
            <w:r>
              <w:t xml:space="preserve"> *(use whichever COM number appears)*</w:t>
            </w:r>
          </w:p>
        </w:tc>
      </w:tr>
      <w:tr>
        <w:tc>
          <w:tcPr>
            <w:tcW w:type="dxa" w:w="2880"/>
          </w:tcPr>
          <w:p>
            <w:r>
              <w:t>5 (Exp 18–20 only)</w:t>
            </w:r>
          </w:p>
        </w:tc>
        <w:tc>
          <w:tcPr>
            <w:tcW w:type="dxa" w:w="2880"/>
          </w:tcPr>
          <w:p>
            <w:r>
              <w:t xml:space="preserve">IDE menu </w:t>
            </w:r>
            <w:r>
              <w:rPr>
                <w:b/>
              </w:rPr>
              <w:t>Sketch → Include Library → Manage Libraries</w:t>
            </w:r>
          </w:p>
        </w:tc>
        <w:tc>
          <w:tcPr>
            <w:tcW w:type="dxa" w:w="2880"/>
          </w:tcPr>
          <w:p>
            <w:r>
              <w:t xml:space="preserve">Confirm </w:t>
            </w:r>
            <w:r>
              <w:rPr>
                <w:b/>
              </w:rPr>
              <w:t>Ethernet</w:t>
            </w:r>
            <w:r>
              <w:t xml:space="preserve"> library is installed (bundled with the IDE by default)</w:t>
            </w:r>
          </w:p>
        </w:tc>
      </w:tr>
      <w:tr>
        <w:tc>
          <w:tcPr>
            <w:tcW w:type="dxa" w:w="2880"/>
          </w:tcPr>
          <w:p>
            <w:r>
              <w:t>6 (Exp 18–20 only)</w:t>
            </w:r>
          </w:p>
        </w:tc>
        <w:tc>
          <w:tcPr>
            <w:tcW w:type="dxa" w:w="2880"/>
          </w:tcPr>
          <w:p>
            <w:r>
              <w:t>Ethernet Shield</w:t>
            </w:r>
          </w:p>
        </w:tc>
        <w:tc>
          <w:tcPr>
            <w:tcW w:type="dxa" w:w="2880"/>
          </w:tcPr>
          <w:p>
            <w:r>
              <w:t>Push firmly onto the UNO's headers so every pin row is seated, *then* plug in an Ethernet cable from the shield's RJ45 port to your router</w:t>
            </w:r>
          </w:p>
        </w:tc>
      </w:tr>
      <w:tr>
        <w:tc>
          <w:tcPr>
            <w:tcW w:type="dxa" w:w="2880"/>
          </w:tcPr>
          <w:p>
            <w:r>
              <w:t>7 (Exp 20 only)</w:t>
            </w:r>
          </w:p>
        </w:tc>
        <w:tc>
          <w:tcPr>
            <w:tcW w:type="dxa" w:w="2880"/>
          </w:tcPr>
          <w:p>
            <w:r>
              <w:t>Browser</w:t>
            </w:r>
          </w:p>
        </w:tc>
        <w:tc>
          <w:tcPr>
            <w:tcW w:type="dxa" w:w="2880"/>
          </w:tcPr>
          <w:p>
            <w:r>
              <w:t xml:space="preserve">Create a free account at </w:t>
            </w:r>
            <w:r>
              <w:rPr>
                <w:b/>
              </w:rPr>
              <w:t>thingspeak.com</w:t>
            </w:r>
            <w:r>
              <w:t xml:space="preserve"> (see Q20.d) before running Experiment 20</w:t>
            </w:r>
          </w:p>
        </w:tc>
      </w:tr>
    </w:tbl>
    <w:p>
      <w:r>
        <w:t xml:space="preserve">(Install the Arduino IDE first, from </w:t>
      </w:r>
      <w:r>
        <w:rPr>
          <w:b/>
        </w:rPr>
        <w:t>https://www.arduino.cc/</w:t>
      </w:r>
      <w:r>
        <w:t>, if not already installed.)</w:t>
      </w:r>
    </w:p>
    <w:p>
      <w:pPr>
        <w:pStyle w:val="Heading1"/>
      </w:pPr>
      <w:r>
        <w:t>3. Breadboard / Measurement Layout Key</w:t>
      </w:r>
    </w:p>
    <w:p>
      <w:pPr>
        <w:pStyle w:val="ListBullet"/>
      </w:pPr>
      <w:r>
        <w:t xml:space="preserve">Every "connection" below is: plug both ends into the breadboard so they land in the </w:t>
      </w:r>
      <w:r>
        <w:rPr>
          <w:b/>
        </w:rPr>
        <w:t>same row</w:t>
      </w:r>
      <w:r>
        <w:t xml:space="preserve"> (or the same power rail) — that's what makes them electrically joined.</w:t>
      </w:r>
    </w:p>
    <w:p>
      <w:pPr>
        <w:pStyle w:val="ListBullet"/>
      </w:pPr>
      <w:r>
        <w:rPr>
          <w:b/>
        </w:rPr>
        <w:t>Power rails</w:t>
      </w:r>
      <w:r>
        <w:t xml:space="preserve">: red strip = </w:t>
      </w:r>
      <w:r>
        <w:rPr>
          <w:rFonts w:ascii="Consolas" w:hAnsi="Consolas"/>
          <w:sz w:val="20"/>
        </w:rPr>
        <w:t>+</w:t>
      </w:r>
      <w:r>
        <w:t xml:space="preserve">, blue strip = </w:t>
      </w:r>
      <w:r>
        <w:rPr>
          <w:rFonts w:ascii="Consolas" w:hAnsi="Consolas"/>
          <w:sz w:val="20"/>
        </w:rPr>
        <w:t>−</w:t>
      </w:r>
      <w:r>
        <w:t>.</w:t>
      </w:r>
    </w:p>
    <w:p>
      <w:pPr>
        <w:pStyle w:val="ListBullet"/>
      </w:pPr>
      <w:r>
        <w:t xml:space="preserve">For Experiments 11–13, the </w:t>
      </w:r>
      <w:r>
        <w:rPr>
          <w:b/>
        </w:rPr>
        <w:t>Arduino only supplies 5V and GND</w:t>
      </w:r>
      <w:r>
        <w:t xml:space="preserve"> — it is not running any sketch, so any USB connection (PC or a phone charger) that powers the board is enough.</w:t>
      </w:r>
    </w:p>
    <w:p>
      <w:pPr>
        <w:pStyle w:val="ListBullet"/>
      </w:pPr>
      <w:r>
        <w:t xml:space="preserve">When measuring </w:t>
      </w:r>
      <w:r>
        <w:rPr>
          <w:b/>
        </w:rPr>
        <w:t>voltage</w:t>
      </w:r>
      <w:r>
        <w:t xml:space="preserve"> with the multimeter, probe *across* the two nodes you're measuring between — do not break the circuit to insert the meter. When measuring </w:t>
      </w:r>
      <w:r>
        <w:rPr>
          <w:b/>
        </w:rPr>
        <w:t>resistance</w:t>
      </w:r>
      <w:r>
        <w:t>, the component must be *isolated* from the powered circuit (multimeter pushes its own tiny test current through it).</w:t>
      </w:r>
    </w:p>
    <w:p>
      <w:pPr>
        <w:pStyle w:val="Heading1"/>
      </w:pPr>
      <w:r>
        <w:t>4. Experiment-by-Experiment Build</w:t>
      </w:r>
    </w:p>
    <w:p>
      <w:pPr>
        <w:pStyle w:val="Heading2"/>
      </w:pPr>
      <w:r>
        <w:t>Experiment 11 — Review of Components (Multimeter)</w:t>
      </w:r>
    </w:p>
    <w:p>
      <w:r>
        <w:t>No Arduino sketch — the board (powered over USB) is only used as a convenient 5V/GND source for Task 11.c; Tasks 11.a and 11.b use the multimeter standalone.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Step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 xml:space="preserve">Set the multimeter dial to the </w:t>
            </w:r>
            <w:r>
              <w:rPr>
                <w:b/>
              </w:rPr>
              <w:t>Ω (resistance)</w:t>
            </w:r>
            <w:r>
              <w:t xml:space="preserve"> range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Task 11.a:</w:t>
            </w:r>
            <w:r>
              <w:t xml:space="preserve"> touch one probe to each leg of a resistor (off the breadboard, not powered) and read the value; repeat for </w:t>
            </w:r>
            <w:r>
              <w:rPr>
                <w:b/>
              </w:rPr>
              <w:t>at least 3 different resistors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Task 11.b:</w:t>
            </w:r>
            <w:r>
              <w:t xml:space="preserve"> place the potentiometer's two outer legs across the meter probes *(or just probe outer-leg-to-wiper)* and read resistance; turn the knob to </w:t>
            </w:r>
            <w:r>
              <w:rPr>
                <w:b/>
              </w:rPr>
              <w:t>3 different positions</w:t>
            </w:r>
            <w:r>
              <w:t>, recording the value at each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Task 11.c:</w:t>
            </w:r>
            <w:r>
              <w:t xml:space="preserve"> probe across the LDR's two legs; take a reading, then change the light falling on it (cover it with your hand, shine a phone torch on it, etc.) and take </w:t>
            </w:r>
            <w:r>
              <w:rPr>
                <w:b/>
              </w:rPr>
              <w:t>at least 5 readings</w:t>
            </w:r>
            <w:r>
              <w:t xml:space="preserve"> across a range of light levels</w:t>
            </w:r>
          </w:p>
        </w:tc>
      </w:tr>
    </w:tbl>
    <w:p>
      <w:r>
        <w:rPr>
          <w:b/>
        </w:rPr>
        <w:t>Report checklist:</w:t>
      </w:r>
      <w:r>
        <w:t xml:space="preserve"> 11.a (3 photos, resistor readings), 11.b (3 photos, pot readings at 3 settings), 11.c (5 photos + a graph of Light Intensity vs. LDR resistance + explanation of *why* resistance drops as light rises — photoconductivity: more incident photons free more charge carriers in the semiconductor), 11.d–11.h (from the LDR datasheet: material, power dissipation at 30 °C, operating temperature range, minimum dark resistance, peak spectral-response wavelength).</w:t>
      </w:r>
    </w:p>
    <w:p>
      <w:pPr>
        <w:pStyle w:val="Heading2"/>
      </w:pPr>
      <w:r>
        <w:t>Experiment 12 — Building a Potential Divider Circuit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Connection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Power the Arduino UNO from the PC using the USB cable *(sketch not required — just used as a 5V/GND source)*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 xml:space="preserve">Resistor 1 — one end to Arduino </w:t>
            </w:r>
            <w:r>
              <w:rPr>
                <w:b/>
              </w:rPr>
              <w:t>5V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Resistor 1 other end — Resistor 2 one end (same breadboard row)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Resistor 2 other end — Resistor 3 one end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Resistor 3 other end — Resistor 4 one end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Resistor 4 other end — Resistor 5 one end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 xml:space="preserve">Resistor 5 other end — Arduino </w:t>
            </w:r>
            <w:r>
              <w:rPr>
                <w:b/>
              </w:rPr>
              <w:t>GND</w:t>
            </w:r>
          </w:p>
        </w:tc>
      </w:tr>
    </w:tbl>
    <w:p>
      <w:r>
        <w:t xml:space="preserve">This gives you 5 resistors in one series chain from 5V down to GND, with </w:t>
      </w:r>
      <w:r>
        <w:rPr>
          <w:b/>
        </w:rPr>
        <w:t>4 accessible junction nodes</w:t>
      </w:r>
      <w:r>
        <w:t xml:space="preserve"> between them (call them N1 after R1, N2 after R2, N3 after R3, N4 after R4).</w:t>
      </w:r>
    </w:p>
    <w:p>
      <w:r>
        <w:rPr>
          <w:b/>
        </w:rPr>
        <w:t>Task 12.b — measuring:</w:t>
      </w:r>
      <w:r>
        <w:t xml:space="preserve"> set the multimeter to </w:t>
      </w:r>
      <w:r>
        <w:rPr>
          <w:b/>
        </w:rPr>
        <w:t>DC Voltage</w:t>
      </w:r>
      <w:r>
        <w:t xml:space="preserve">, put the black probe on GND, and touch the red probe to each junction node in turn (and across individual resistors, node-to-node) to read several different combinations, e.g. </w:t>
      </w:r>
      <w:r>
        <w:rPr>
          <w:rFonts w:ascii="Consolas" w:hAnsi="Consolas"/>
          <w:sz w:val="20"/>
        </w:rPr>
        <w:t>V(5V→N1)</w:t>
      </w:r>
      <w:r>
        <w:t xml:space="preserve"> across R1 alone, </w:t>
      </w:r>
      <w:r>
        <w:rPr>
          <w:rFonts w:ascii="Consolas" w:hAnsi="Consolas"/>
          <w:sz w:val="20"/>
        </w:rPr>
        <w:t>V(N1→GND)</w:t>
      </w:r>
      <w:r>
        <w:t xml:space="preserve"> across R2+R3+R4+R5 together, etc.</w:t>
      </w:r>
    </w:p>
    <w:p>
      <w:r>
        <w:rPr>
          <w:b/>
        </w:rPr>
        <w:t>Report checklist:</w:t>
      </w:r>
      <w:r>
        <w:t xml:space="preserve"> 12.a (1 photo of the wired chain), 12.b (3 photos of voltage measurements across 3 different resistor combinations, each clearly showing the reading), 12.c (write the voltage-divider equation for one resistor in a 5-resistor series chain: </w:t>
      </w:r>
      <w:r>
        <w:rPr>
          <w:rFonts w:ascii="Consolas" w:hAnsi="Consolas"/>
          <w:sz w:val="20"/>
        </w:rPr>
        <w:t>V_Rn = V_total × (R_n / (R1+R2+R3+R4+R5))</w:t>
      </w:r>
      <w:r>
        <w:t>).</w:t>
      </w:r>
    </w:p>
    <w:p>
      <w:pPr>
        <w:pStyle w:val="Heading2"/>
      </w:pPr>
      <w:r>
        <w:t>Experiment 13 — LDR in a Potential Divider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Connection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Power the Arduino UNO from the PC using the USB cable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 xml:space="preserve">LDR leg 1 — Arduino </w:t>
            </w:r>
            <w:r>
              <w:rPr>
                <w:b/>
              </w:rPr>
              <w:t>5V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LDR leg 2 — one end of the resistor (same row = this is your measurement node)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 xml:space="preserve">Resistor other end — Arduino </w:t>
            </w:r>
            <w:r>
              <w:rPr>
                <w:b/>
              </w:rPr>
              <w:t>GND</w:t>
            </w:r>
          </w:p>
        </w:tc>
      </w:tr>
    </w:tbl>
    <w:p>
      <w:r>
        <w:rPr>
          <w:b/>
        </w:rPr>
        <w:t>Task 13.b — measuring:</w:t>
      </w:r>
      <w:r>
        <w:t xml:space="preserve"> multimeter on </w:t>
      </w:r>
      <w:r>
        <w:rPr>
          <w:b/>
        </w:rPr>
        <w:t>DC Voltage</w:t>
      </w:r>
      <w:r>
        <w:t xml:space="preserve">, black probe on GND, red probe on the LDR–resistor junction node. Take a reading, then vary the light on the LDR (shade it / torch it) and take readings at </w:t>
      </w:r>
      <w:r>
        <w:rPr>
          <w:b/>
        </w:rPr>
        <w:t>3 different light intensities</w:t>
      </w:r>
      <w:r>
        <w:t>.</w:t>
      </w:r>
    </w:p>
    <w:p>
      <w:r>
        <w:rPr>
          <w:b/>
        </w:rPr>
        <w:t>Report checklist:</w:t>
      </w:r>
      <w:r>
        <w:t xml:space="preserve"> 13.a (1 photo of the wiring), 13.b (3 photos of voltage readings at 3 light levels), 13.c (write the divider equation for the node voltage: </w:t>
      </w:r>
      <w:r>
        <w:rPr>
          <w:rFonts w:ascii="Consolas" w:hAnsi="Consolas"/>
          <w:sz w:val="20"/>
        </w:rPr>
        <w:t>V_node = V_supply × R / (R_LDR + R)</w:t>
      </w:r>
      <w:r>
        <w:t xml:space="preserve"> — note this is voltage across the *fixed resistor*; swap the ratio if you measured across the LDR instead).</w:t>
      </w:r>
    </w:p>
    <w:p>
      <w:pPr>
        <w:pStyle w:val="Heading2"/>
      </w:pPr>
      <w:r>
        <w:t>Experiment 14 — Blink Rate Follows Potentiometer Position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Connection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Power the Arduino UNO from the PC using the USB cable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LED anode (long leg) — one end of the resistor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 xml:space="preserve">Resistor — other end to Arduino Digital Pin </w:t>
            </w:r>
            <w:r>
              <w:rPr>
                <w:b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 xml:space="preserve">LED cathode (short leg) — Arduino </w:t>
            </w:r>
            <w:r>
              <w:rPr>
                <w:b/>
              </w:rPr>
              <w:t>GND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 xml:space="preserve">Potentiometer outer leg A — Arduino </w:t>
            </w:r>
            <w:r>
              <w:rPr>
                <w:b/>
              </w:rPr>
              <w:t>5V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 xml:space="preserve">Potentiometer outer leg B — Arduino </w:t>
            </w:r>
            <w:r>
              <w:rPr>
                <w:b/>
              </w:rPr>
              <w:t>GND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 xml:space="preserve">Potentiometer wiper (middle leg) — Arduino </w:t>
            </w:r>
            <w:r>
              <w:rPr>
                <w:b/>
              </w:rPr>
              <w:t>A0</w:t>
            </w:r>
          </w:p>
        </w:tc>
      </w:tr>
    </w:tbl>
    <w:p>
      <w:r>
        <w:rPr>
          <w:b/>
        </w:rPr>
        <w:t>Code — sketch name `Experiment_14`</w:t>
      </w:r>
      <w:r>
        <w:t xml:space="preserve"> (from the slide deck, verbatim):</w:t>
      </w:r>
    </w:p>
    <w:p>
      <w:pPr>
        <w:spacing w:before="80" w:after="160"/>
        <w:ind w:left="432"/>
        <w:shd w:val="clear" w:fill="F5F5F5"/>
      </w:pPr>
      <w:r>
        <w:rPr>
          <w:rFonts w:ascii="Consolas" w:hAnsi="Consolas"/>
          <w:color w:val="202020"/>
          <w:sz w:val="19"/>
        </w:rPr>
        <w:t>int sensorPin = A0;   // select the input pin for the potentiometer</w:t>
      </w:r>
      <w:r>
        <w:br/>
      </w:r>
      <w:r>
        <w:rPr>
          <w:rFonts w:ascii="Consolas" w:hAnsi="Consolas"/>
          <w:color w:val="202020"/>
          <w:sz w:val="19"/>
        </w:rPr>
        <w:t>int ledPin = 13;      // select the pin for the LED</w:t>
      </w:r>
      <w:r>
        <w:br/>
      </w:r>
      <w:r>
        <w:rPr>
          <w:rFonts w:ascii="Consolas" w:hAnsi="Consolas"/>
          <w:color w:val="202020"/>
          <w:sz w:val="19"/>
        </w:rPr>
        <w:t>int sensorValue = 0;  // variable to store the value coming from the sensor</w:t>
      </w:r>
      <w:r>
        <w:br/>
      </w:r>
      <w:r>
        <w:rPr>
          <w:rFonts w:ascii="Consolas" w:hAnsi="Consolas"/>
          <w:color w:val="202020"/>
          <w:sz w:val="19"/>
        </w:rPr>
      </w:r>
      <w:r>
        <w:br/>
      </w:r>
      <w:r>
        <w:rPr>
          <w:rFonts w:ascii="Consolas" w:hAnsi="Consolas"/>
          <w:color w:val="202020"/>
          <w:sz w:val="19"/>
        </w:rPr>
        <w:t>void setup() {</w:t>
      </w:r>
      <w:r>
        <w:br/>
      </w:r>
      <w:r>
        <w:rPr>
          <w:rFonts w:ascii="Consolas" w:hAnsi="Consolas"/>
          <w:color w:val="202020"/>
          <w:sz w:val="19"/>
        </w:rPr>
        <w:t xml:space="preserve">  pinMode(ledPin, OUTPUT);</w:t>
      </w:r>
      <w:r>
        <w:br/>
      </w:r>
      <w:r>
        <w:rPr>
          <w:rFonts w:ascii="Consolas" w:hAnsi="Consolas"/>
          <w:color w:val="202020"/>
          <w:sz w:val="19"/>
        </w:rPr>
        <w:t>}</w:t>
      </w:r>
      <w:r>
        <w:br/>
      </w:r>
      <w:r>
        <w:rPr>
          <w:rFonts w:ascii="Consolas" w:hAnsi="Consolas"/>
          <w:color w:val="202020"/>
          <w:sz w:val="19"/>
        </w:rPr>
        <w:t>void loop() {</w:t>
      </w:r>
      <w:r>
        <w:br/>
      </w:r>
      <w:r>
        <w:rPr>
          <w:rFonts w:ascii="Consolas" w:hAnsi="Consolas"/>
          <w:color w:val="202020"/>
          <w:sz w:val="19"/>
        </w:rPr>
        <w:t xml:space="preserve">  sensorValue = analogRead(sensorPin);</w:t>
      </w:r>
      <w:r>
        <w:br/>
      </w:r>
      <w:r>
        <w:rPr>
          <w:rFonts w:ascii="Consolas" w:hAnsi="Consolas"/>
          <w:color w:val="202020"/>
          <w:sz w:val="19"/>
        </w:rPr>
        <w:t xml:space="preserve">  digitalWrite(ledPin, HIGH);</w:t>
      </w:r>
      <w:r>
        <w:br/>
      </w:r>
      <w:r>
        <w:rPr>
          <w:rFonts w:ascii="Consolas" w:hAnsi="Consolas"/>
          <w:color w:val="202020"/>
          <w:sz w:val="19"/>
        </w:rPr>
        <w:t xml:space="preserve">  delay(sensorValue);   // 0–1023 ms, so blink rate slows as sensorValue rises</w:t>
      </w:r>
      <w:r>
        <w:br/>
      </w:r>
      <w:r>
        <w:rPr>
          <w:rFonts w:ascii="Consolas" w:hAnsi="Consolas"/>
          <w:color w:val="202020"/>
          <w:sz w:val="19"/>
        </w:rPr>
        <w:t xml:space="preserve">  digitalWrite(ledPin, LOW);</w:t>
      </w:r>
      <w:r>
        <w:br/>
      </w:r>
      <w:r>
        <w:rPr>
          <w:rFonts w:ascii="Consolas" w:hAnsi="Consolas"/>
          <w:color w:val="202020"/>
          <w:sz w:val="19"/>
        </w:rPr>
        <w:t xml:space="preserve">  delay(sensorValue);</w:t>
      </w:r>
      <w:r>
        <w:br/>
      </w:r>
      <w:r>
        <w:rPr>
          <w:rFonts w:ascii="Consolas" w:hAnsi="Consolas"/>
          <w:color w:val="202020"/>
          <w:sz w:val="19"/>
        </w:rPr>
        <w:t>}</w:t>
      </w:r>
    </w:p>
    <w:p>
      <w:r>
        <w:rPr>
          <w:b/>
        </w:rPr>
        <w:t>Report checklist:</w:t>
      </w:r>
      <w:r>
        <w:t xml:space="preserve"> 14.a (video with voice-over showing the LED's blink rate changing as you turn the pot), 14.b (explain </w:t>
      </w:r>
      <w:r>
        <w:rPr>
          <w:rFonts w:ascii="Consolas" w:hAnsi="Consolas"/>
          <w:sz w:val="20"/>
        </w:rPr>
        <w:t>analogRead</w:t>
      </w:r>
      <w:r>
        <w:t xml:space="preserve">: 10-bit ADC, returns 0–1023 for 0–5V), 14.c (draw the potentiometer's internal resistive-track + wiper diagram and explain how sliding the wiper changes the divider ratio), 14.d (ATmega328P 28-pin DIP diagram: mark A0–A5, all digital I/O pins, and all PWM </w:t>
      </w:r>
      <w:r>
        <w:rPr>
          <w:rFonts w:ascii="Consolas" w:hAnsi="Consolas"/>
          <w:sz w:val="20"/>
        </w:rPr>
        <w:t>~</w:t>
      </w:r>
      <w:r>
        <w:t xml:space="preserve"> pins against their physical DIP pin numbers), 14.e (analog input is enabled by the chip's internal </w:t>
      </w:r>
      <w:r>
        <w:rPr>
          <w:b/>
        </w:rPr>
        <w:t>ADC / analog-to-digital converter</w:t>
      </w:r>
      <w:r>
        <w:t xml:space="preserve"> multiplexed across A0–A5), 14.f (PWM pins are driven by the chip's </w:t>
      </w:r>
      <w:r>
        <w:rPr>
          <w:b/>
        </w:rPr>
        <w:t>Timer0/Timer1/Timer2</w:t>
      </w:r>
      <w:r>
        <w:t xml:space="preserve"> hardware timers in fast-PWM/phase-correct mode, toggling the pin automatically without CPU intervention each cycle).</w:t>
      </w:r>
    </w:p>
    <w:p>
      <w:pPr>
        <w:pStyle w:val="Heading2"/>
      </w:pPr>
      <w:r>
        <w:t>Experiment 15 — LED Intensity Follows Potentiometer Position</w:t>
      </w:r>
    </w:p>
    <w:p>
      <w:r>
        <w:t xml:space="preserve">(Hardware from Experiment 14, with </w:t>
      </w:r>
      <w:r>
        <w:rPr>
          <w:b/>
        </w:rPr>
        <w:t>one change</w:t>
      </w:r>
      <w:r>
        <w:t xml:space="preserve">: the LED must move to a PWM pin since </w:t>
      </w:r>
      <w:r>
        <w:rPr>
          <w:rFonts w:ascii="Consolas" w:hAnsi="Consolas"/>
          <w:sz w:val="20"/>
        </w:rPr>
        <w:t>analogWrite</w:t>
      </w:r>
      <w:r>
        <w:t xml:space="preserve"> needs one — pin 13 isn't PWM-capable.)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Connection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Power the Arduino UNO from the PC using the USB cable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LED anode (long leg) — one end of the resistor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 xml:space="preserve">Resistor — other end to Arduino Digital Pin </w:t>
            </w:r>
            <w:r>
              <w:rPr>
                <w:b/>
              </w:rPr>
              <w:t>9</w:t>
            </w:r>
            <w:r>
              <w:t xml:space="preserve"> *(marked </w:t>
            </w:r>
            <w:r>
              <w:rPr>
                <w:rFonts w:ascii="Consolas" w:hAnsi="Consolas"/>
                <w:sz w:val="20"/>
              </w:rPr>
              <w:t>9~</w:t>
            </w:r>
            <w:r>
              <w:t>, PWM)*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 xml:space="preserve">LED cathode (short leg) — Arduino </w:t>
            </w:r>
            <w:r>
              <w:rPr>
                <w:b/>
              </w:rPr>
              <w:t>GND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 xml:space="preserve">Potentiometer outer leg A — Arduino </w:t>
            </w:r>
            <w:r>
              <w:rPr>
                <w:b/>
              </w:rPr>
              <w:t>5V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 xml:space="preserve">Potentiometer outer leg B — Arduino </w:t>
            </w:r>
            <w:r>
              <w:rPr>
                <w:b/>
              </w:rPr>
              <w:t>GND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 xml:space="preserve">Potentiometer wiper (middle leg) — Arduino </w:t>
            </w:r>
            <w:r>
              <w:rPr>
                <w:b/>
              </w:rPr>
              <w:t>A0</w:t>
            </w:r>
          </w:p>
        </w:tc>
      </w:tr>
    </w:tbl>
    <w:p>
      <w:r>
        <w:rPr>
          <w:b/>
        </w:rPr>
        <w:t>Code:</w:t>
      </w:r>
    </w:p>
    <w:p>
      <w:pPr>
        <w:spacing w:before="80" w:after="160"/>
        <w:ind w:left="432"/>
        <w:shd w:val="clear" w:fill="F5F5F5"/>
      </w:pPr>
      <w:r>
        <w:rPr>
          <w:rFonts w:ascii="Consolas" w:hAnsi="Consolas"/>
          <w:color w:val="202020"/>
          <w:sz w:val="19"/>
        </w:rPr>
        <w:t>int sensorPin = A0;</w:t>
      </w:r>
      <w:r>
        <w:br/>
      </w:r>
      <w:r>
        <w:rPr>
          <w:rFonts w:ascii="Consolas" w:hAnsi="Consolas"/>
          <w:color w:val="202020"/>
          <w:sz w:val="19"/>
        </w:rPr>
        <w:t>int ledPin = 9;         // moved to a PWM-capable pin</w:t>
      </w:r>
      <w:r>
        <w:br/>
      </w:r>
      <w:r>
        <w:rPr>
          <w:rFonts w:ascii="Consolas" w:hAnsi="Consolas"/>
          <w:color w:val="202020"/>
          <w:sz w:val="19"/>
        </w:rPr>
        <w:t>int sensorValue = 0;</w:t>
      </w:r>
      <w:r>
        <w:br/>
      </w:r>
      <w:r>
        <w:rPr>
          <w:rFonts w:ascii="Consolas" w:hAnsi="Consolas"/>
          <w:color w:val="202020"/>
          <w:sz w:val="19"/>
        </w:rPr>
        <w:t>int brightness = 0;</w:t>
      </w:r>
      <w:r>
        <w:br/>
      </w:r>
      <w:r>
        <w:rPr>
          <w:rFonts w:ascii="Consolas" w:hAnsi="Consolas"/>
          <w:color w:val="202020"/>
          <w:sz w:val="19"/>
        </w:rPr>
      </w:r>
      <w:r>
        <w:br/>
      </w:r>
      <w:r>
        <w:rPr>
          <w:rFonts w:ascii="Consolas" w:hAnsi="Consolas"/>
          <w:color w:val="202020"/>
          <w:sz w:val="19"/>
        </w:rPr>
        <w:t>void setup() {</w:t>
      </w:r>
      <w:r>
        <w:br/>
      </w:r>
      <w:r>
        <w:rPr>
          <w:rFonts w:ascii="Consolas" w:hAnsi="Consolas"/>
          <w:color w:val="202020"/>
          <w:sz w:val="19"/>
        </w:rPr>
        <w:t xml:space="preserve">  pinMode(ledPin, OUTPUT);</w:t>
      </w:r>
      <w:r>
        <w:br/>
      </w:r>
      <w:r>
        <w:rPr>
          <w:rFonts w:ascii="Consolas" w:hAnsi="Consolas"/>
          <w:color w:val="202020"/>
          <w:sz w:val="19"/>
        </w:rPr>
        <w:t>}</w:t>
      </w:r>
      <w:r>
        <w:br/>
      </w:r>
      <w:r>
        <w:rPr>
          <w:rFonts w:ascii="Consolas" w:hAnsi="Consolas"/>
          <w:color w:val="202020"/>
          <w:sz w:val="19"/>
        </w:rPr>
        <w:t>void loop() {</w:t>
      </w:r>
      <w:r>
        <w:br/>
      </w:r>
      <w:r>
        <w:rPr>
          <w:rFonts w:ascii="Consolas" w:hAnsi="Consolas"/>
          <w:color w:val="202020"/>
          <w:sz w:val="19"/>
        </w:rPr>
        <w:t xml:space="preserve">  sensorValue = analogRead(sensorPin);           // 0–1023</w:t>
      </w:r>
      <w:r>
        <w:br/>
      </w:r>
      <w:r>
        <w:rPr>
          <w:rFonts w:ascii="Consolas" w:hAnsi="Consolas"/>
          <w:color w:val="202020"/>
          <w:sz w:val="19"/>
        </w:rPr>
        <w:t xml:space="preserve">  brightness = map(sensorValue, 0, 1023, 0, 255); // scale to analogWrite's 8-bit range</w:t>
      </w:r>
      <w:r>
        <w:br/>
      </w:r>
      <w:r>
        <w:rPr>
          <w:rFonts w:ascii="Consolas" w:hAnsi="Consolas"/>
          <w:color w:val="202020"/>
          <w:sz w:val="19"/>
        </w:rPr>
        <w:t xml:space="preserve">  analogWrite(ledPin, brightness);</w:t>
      </w:r>
      <w:r>
        <w:br/>
      </w:r>
      <w:r>
        <w:rPr>
          <w:rFonts w:ascii="Consolas" w:hAnsi="Consolas"/>
          <w:color w:val="202020"/>
          <w:sz w:val="19"/>
        </w:rPr>
        <w:t>}</w:t>
      </w:r>
    </w:p>
    <w:p>
      <w:r>
        <w:rPr>
          <w:b/>
        </w:rPr>
        <w:t>Report checklist:</w:t>
      </w:r>
      <w:r>
        <w:t xml:space="preserve"> 15.a (video with voice-over), 15.b (paste the new code), 15.c (describe the change: swapped </w:t>
      </w:r>
      <w:r>
        <w:rPr>
          <w:rFonts w:ascii="Consolas" w:hAnsi="Consolas"/>
          <w:sz w:val="20"/>
        </w:rPr>
        <w:t>delay(sensorValue)</w:t>
      </w:r>
      <w:r>
        <w:t xml:space="preserve"> blinking on pin 13 for </w:t>
      </w:r>
      <w:r>
        <w:rPr>
          <w:rFonts w:ascii="Consolas" w:hAnsi="Consolas"/>
          <w:sz w:val="20"/>
        </w:rPr>
        <w:t>analogWrite</w:t>
      </w:r>
      <w:r>
        <w:t xml:space="preserve"> brightness control on PWM pin 9, with </w:t>
      </w:r>
      <w:r>
        <w:rPr>
          <w:rFonts w:ascii="Consolas" w:hAnsi="Consolas"/>
          <w:sz w:val="20"/>
        </w:rPr>
        <w:t>map()</w:t>
      </w:r>
      <w:r>
        <w:t xml:space="preserve"> rescaling the 10-bit ADC reading to the 8-bit PWM range).</w:t>
      </w:r>
    </w:p>
    <w:p>
      <w:pPr>
        <w:pStyle w:val="Heading2"/>
      </w:pPr>
      <w:r>
        <w:t>Experiment 16 — Blink Rate Follows Light Intensity (LDR replaces Potentiometer)</w:t>
      </w:r>
    </w:p>
    <w:p>
      <w:r>
        <w:t>(Hardware from Experiment 14, with the potentiometer's divider swapped for an LDR divider — same idea as Experiment 13, but now tapped into A0 instead of just measured.)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Connection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Power the Arduino UNO from the PC using the USB cable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LED anode (long leg) — one end of the resistor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 xml:space="preserve">Resistor — other end to Arduino Digital Pin </w:t>
            </w:r>
            <w:r>
              <w:rPr>
                <w:b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 xml:space="preserve">LED cathode (short leg) — Arduino </w:t>
            </w:r>
            <w:r>
              <w:rPr>
                <w:b/>
              </w:rPr>
              <w:t>GND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 xml:space="preserve">LDR leg 1 — Arduino </w:t>
            </w:r>
            <w:r>
              <w:rPr>
                <w:b/>
              </w:rPr>
              <w:t>5V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LDR leg 2 — one end of a second resistor (same row = this is your A0 tap node)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 xml:space="preserve">Second resistor's other end — Arduino </w:t>
            </w:r>
            <w:r>
              <w:rPr>
                <w:b/>
              </w:rPr>
              <w:t>GND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 xml:space="preserve">Same LDR/resistor junction node (step 6/7) — Arduino </w:t>
            </w:r>
            <w:r>
              <w:rPr>
                <w:b/>
              </w:rPr>
              <w:t>A0</w:t>
            </w:r>
          </w:p>
        </w:tc>
      </w:tr>
    </w:tbl>
    <w:p>
      <w:r>
        <w:rPr>
          <w:b/>
        </w:rPr>
        <w:t>Code:</w:t>
      </w:r>
      <w:r>
        <w:t xml:space="preserve"> identical to Experiment 14 (</w:t>
      </w:r>
      <w:r>
        <w:rPr>
          <w:rFonts w:ascii="Consolas" w:hAnsi="Consolas"/>
          <w:sz w:val="20"/>
        </w:rPr>
        <w:t>Experiment_14</w:t>
      </w:r>
      <w:r>
        <w:t xml:space="preserve"> sketch, unchanged) — only the hardware feeding A0 changed from a potentiometer's wiper to an LDR divider's junction.</w:t>
      </w:r>
    </w:p>
    <w:p>
      <w:r>
        <w:rPr>
          <w:b/>
        </w:rPr>
        <w:t>Report checklist:</w:t>
      </w:r>
      <w:r>
        <w:t xml:space="preserve"> 16.a (video with voice-over showing blink rate change as you vary light on the LDR — cover it, shine a torch on it, etc.).</w:t>
      </w:r>
    </w:p>
    <w:p>
      <w:pPr>
        <w:pStyle w:val="Heading2"/>
      </w:pPr>
      <w:r>
        <w:t>Experiment 17 — LED Intensity Follows Light Intensity</w:t>
      </w:r>
    </w:p>
    <w:p>
      <w:r>
        <w:t>(Hardware from Experiment 16, with the LED moved to PWM pin 9 exactly as in Experiment 15.)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Connection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Power the Arduino UNO from the PC using the USB cable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LED anode (long leg) — one end of the resistor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 xml:space="preserve">Resistor — other end to Arduino Digital Pin </w:t>
            </w:r>
            <w:r>
              <w:rPr>
                <w:b/>
              </w:rPr>
              <w:t>9</w:t>
            </w:r>
            <w:r>
              <w:t xml:space="preserve"> *(PWM)*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 xml:space="preserve">LED cathode (short leg) — Arduino </w:t>
            </w:r>
            <w:r>
              <w:rPr>
                <w:b/>
              </w:rPr>
              <w:t>GND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 xml:space="preserve">LDR leg 1 — Arduino </w:t>
            </w:r>
            <w:r>
              <w:rPr>
                <w:b/>
              </w:rPr>
              <w:t>5V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LDR leg 2 — one end of a second resistor (A0 tap node)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 xml:space="preserve">Second resistor's other end — Arduino </w:t>
            </w:r>
            <w:r>
              <w:rPr>
                <w:b/>
              </w:rPr>
              <w:t>GND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 xml:space="preserve">Same LDR/resistor junction node — Arduino </w:t>
            </w:r>
            <w:r>
              <w:rPr>
                <w:b/>
              </w:rPr>
              <w:t>A0</w:t>
            </w:r>
          </w:p>
        </w:tc>
      </w:tr>
    </w:tbl>
    <w:p>
      <w:r>
        <w:rPr>
          <w:b/>
        </w:rPr>
        <w:t>Code:</w:t>
      </w:r>
      <w:r>
        <w:t xml:space="preserve"> identical to Experiment 15 (</w:t>
      </w:r>
      <w:r>
        <w:rPr>
          <w:rFonts w:ascii="Consolas" w:hAnsi="Consolas"/>
          <w:sz w:val="20"/>
        </w:rPr>
        <w:t>analogRead(A0)</w:t>
      </w:r>
      <w:r>
        <w:t xml:space="preserve"> → </w:t>
      </w:r>
      <w:r>
        <w:rPr>
          <w:rFonts w:ascii="Consolas" w:hAnsi="Consolas"/>
          <w:sz w:val="20"/>
        </w:rPr>
        <w:t>map()</w:t>
      </w:r>
      <w:r>
        <w:t xml:space="preserve"> → </w:t>
      </w:r>
      <w:r>
        <w:rPr>
          <w:rFonts w:ascii="Consolas" w:hAnsi="Consolas"/>
          <w:sz w:val="20"/>
        </w:rPr>
        <w:t>analogWrite(9, brightness)</w:t>
      </w:r>
      <w:r>
        <w:t>) — only the sensor divider changed from potentiometer to LDR.</w:t>
      </w:r>
    </w:p>
    <w:p>
      <w:r>
        <w:rPr>
          <w:b/>
        </w:rPr>
        <w:t>Report checklist:</w:t>
      </w:r>
      <w:r>
        <w:t xml:space="preserve"> 17.a (video with voice-over), 17.b (paste the code — same as Exp 15), 17.c (describe: same brightness-control code as Experiment 15, input swapped from potentiometer wiper to LDR divider node, so brightness now tracks ambient light instead of knob position).</w:t>
      </w:r>
    </w:p>
    <w:p>
      <w:pPr>
        <w:pStyle w:val="Heading2"/>
      </w:pPr>
      <w:r>
        <w:t>Experiment 18 — Ethernet Shield: Web Page Showing Analog Inputs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Connection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 xml:space="preserve">Seat the </w:t>
            </w:r>
            <w:r>
              <w:rPr>
                <w:b/>
              </w:rPr>
              <w:t>Ethernet Shield</w:t>
            </w:r>
            <w:r>
              <w:t xml:space="preserve"> onto the Arduino UNO headers (all pins aligned, pressed flush)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Ethernet Shield RJ45 port — network cable — router/switch with internet/LAN access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 xml:space="preserve">Potentiometer outer leg A — Arduino </w:t>
            </w:r>
            <w:r>
              <w:rPr>
                <w:b/>
              </w:rPr>
              <w:t>5V</w:t>
            </w:r>
            <w:r>
              <w:t xml:space="preserve"> *(on the shield's passthrough header)*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 xml:space="preserve">Potentiometer outer leg B — Arduino </w:t>
            </w:r>
            <w:r>
              <w:rPr>
                <w:b/>
              </w:rPr>
              <w:t>GND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 xml:space="preserve">Potentiometer wiper — Arduino </w:t>
            </w:r>
            <w:r>
              <w:rPr>
                <w:b/>
              </w:rPr>
              <w:t>A0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*(repeat a similar 3-leg divider for any other analog sensor you want on A1–A5, e.g. the LDR divider from Experiment 16/17 into A1)*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Power the Arduino UNO (through the shield) from the PC using the USB cable</w:t>
            </w:r>
          </w:p>
        </w:tc>
      </w:tr>
    </w:tbl>
    <w:p>
      <w:r>
        <w:rPr>
          <w:b/>
        </w:rPr>
        <w:t>Code — sketch name `Experiment_18`</w:t>
      </w:r>
      <w:r>
        <w:t xml:space="preserve"> (standard Arduino Ethernet "analog inputs on a web page" example — matches the PDF's Q18.b about library/mac/IP and Q18.d function list):</w:t>
      </w:r>
    </w:p>
    <w:p>
      <w:pPr>
        <w:spacing w:before="80" w:after="160"/>
        <w:ind w:left="432"/>
        <w:shd w:val="clear" w:fill="F5F5F5"/>
      </w:pPr>
      <w:r>
        <w:rPr>
          <w:rFonts w:ascii="Consolas" w:hAnsi="Consolas"/>
          <w:color w:val="202020"/>
          <w:sz w:val="19"/>
        </w:rPr>
        <w:t>#include &lt;SPI.h&gt;</w:t>
      </w:r>
      <w:r>
        <w:br/>
      </w:r>
      <w:r>
        <w:rPr>
          <w:rFonts w:ascii="Consolas" w:hAnsi="Consolas"/>
          <w:color w:val="202020"/>
          <w:sz w:val="19"/>
        </w:rPr>
        <w:t>#include &lt;Ethernet.h&gt;</w:t>
      </w:r>
      <w:r>
        <w:br/>
      </w:r>
      <w:r>
        <w:rPr>
          <w:rFonts w:ascii="Consolas" w:hAnsi="Consolas"/>
          <w:color w:val="202020"/>
          <w:sz w:val="19"/>
        </w:rPr>
      </w:r>
      <w:r>
        <w:br/>
      </w:r>
      <w:r>
        <w:rPr>
          <w:rFonts w:ascii="Consolas" w:hAnsi="Consolas"/>
          <w:color w:val="202020"/>
          <w:sz w:val="19"/>
        </w:rPr>
        <w:t>byte mac[] = { 0xDE, 0xAD, 0xBE, 0xEF, 0xFE, 0xED };  // any locally-administered MAC</w:t>
      </w:r>
      <w:r>
        <w:br/>
      </w:r>
      <w:r>
        <w:rPr>
          <w:rFonts w:ascii="Consolas" w:hAnsi="Consolas"/>
          <w:color w:val="202020"/>
          <w:sz w:val="19"/>
        </w:rPr>
        <w:t>IPAddress ip(192, 168, 1, 177);                        // pick a free address on your LAN</w:t>
      </w:r>
      <w:r>
        <w:br/>
      </w:r>
      <w:r>
        <w:rPr>
          <w:rFonts w:ascii="Consolas" w:hAnsi="Consolas"/>
          <w:color w:val="202020"/>
          <w:sz w:val="19"/>
        </w:rPr>
      </w:r>
      <w:r>
        <w:br/>
      </w:r>
      <w:r>
        <w:rPr>
          <w:rFonts w:ascii="Consolas" w:hAnsi="Consolas"/>
          <w:color w:val="202020"/>
          <w:sz w:val="19"/>
        </w:rPr>
        <w:t>EthernetServer server(80);</w:t>
      </w:r>
      <w:r>
        <w:br/>
      </w:r>
      <w:r>
        <w:rPr>
          <w:rFonts w:ascii="Consolas" w:hAnsi="Consolas"/>
          <w:color w:val="202020"/>
          <w:sz w:val="19"/>
        </w:rPr>
      </w:r>
      <w:r>
        <w:br/>
      </w:r>
      <w:r>
        <w:rPr>
          <w:rFonts w:ascii="Consolas" w:hAnsi="Consolas"/>
          <w:color w:val="202020"/>
          <w:sz w:val="19"/>
        </w:rPr>
        <w:t>void setup() {</w:t>
      </w:r>
      <w:r>
        <w:br/>
      </w:r>
      <w:r>
        <w:rPr>
          <w:rFonts w:ascii="Consolas" w:hAnsi="Consolas"/>
          <w:color w:val="202020"/>
          <w:sz w:val="19"/>
        </w:rPr>
        <w:t xml:space="preserve">  Serial.begin(9600);</w:t>
      </w:r>
      <w:r>
        <w:br/>
      </w:r>
      <w:r>
        <w:rPr>
          <w:rFonts w:ascii="Consolas" w:hAnsi="Consolas"/>
          <w:color w:val="202020"/>
          <w:sz w:val="19"/>
        </w:rPr>
        <w:t xml:space="preserve">  Ethernet.begin(mac, ip);</w:t>
      </w:r>
      <w:r>
        <w:br/>
      </w:r>
      <w:r>
        <w:rPr>
          <w:rFonts w:ascii="Consolas" w:hAnsi="Consolas"/>
          <w:color w:val="202020"/>
          <w:sz w:val="19"/>
        </w:rPr>
        <w:t xml:space="preserve">  Serial.print("Hardware status: ");</w:t>
      </w:r>
      <w:r>
        <w:br/>
      </w:r>
      <w:r>
        <w:rPr>
          <w:rFonts w:ascii="Consolas" w:hAnsi="Consolas"/>
          <w:color w:val="202020"/>
          <w:sz w:val="19"/>
        </w:rPr>
        <w:t xml:space="preserve">  Serial.println(Ethernet.hardwareStatus());</w:t>
      </w:r>
      <w:r>
        <w:br/>
      </w:r>
      <w:r>
        <w:rPr>
          <w:rFonts w:ascii="Consolas" w:hAnsi="Consolas"/>
          <w:color w:val="202020"/>
          <w:sz w:val="19"/>
        </w:rPr>
        <w:t xml:space="preserve">  Serial.print("Link status: ");</w:t>
      </w:r>
      <w:r>
        <w:br/>
      </w:r>
      <w:r>
        <w:rPr>
          <w:rFonts w:ascii="Consolas" w:hAnsi="Consolas"/>
          <w:color w:val="202020"/>
          <w:sz w:val="19"/>
        </w:rPr>
        <w:t xml:space="preserve">  Serial.println(Ethernet.linkStatus());</w:t>
      </w:r>
      <w:r>
        <w:br/>
      </w:r>
      <w:r>
        <w:rPr>
          <w:rFonts w:ascii="Consolas" w:hAnsi="Consolas"/>
          <w:color w:val="202020"/>
          <w:sz w:val="19"/>
        </w:rPr>
        <w:t xml:space="preserve">  server.begin();</w:t>
      </w:r>
      <w:r>
        <w:br/>
      </w:r>
      <w:r>
        <w:rPr>
          <w:rFonts w:ascii="Consolas" w:hAnsi="Consolas"/>
          <w:color w:val="202020"/>
          <w:sz w:val="19"/>
        </w:rPr>
        <w:t xml:space="preserve">  Serial.print("Server is at ");</w:t>
      </w:r>
      <w:r>
        <w:br/>
      </w:r>
      <w:r>
        <w:rPr>
          <w:rFonts w:ascii="Consolas" w:hAnsi="Consolas"/>
          <w:color w:val="202020"/>
          <w:sz w:val="19"/>
        </w:rPr>
        <w:t xml:space="preserve">  Serial.println(Ethernet.localIP());</w:t>
      </w:r>
      <w:r>
        <w:br/>
      </w:r>
      <w:r>
        <w:rPr>
          <w:rFonts w:ascii="Consolas" w:hAnsi="Consolas"/>
          <w:color w:val="202020"/>
          <w:sz w:val="19"/>
        </w:rPr>
        <w:t>}</w:t>
      </w:r>
      <w:r>
        <w:br/>
      </w:r>
      <w:r>
        <w:rPr>
          <w:rFonts w:ascii="Consolas" w:hAnsi="Consolas"/>
          <w:color w:val="202020"/>
          <w:sz w:val="19"/>
        </w:rPr>
      </w:r>
      <w:r>
        <w:br/>
      </w:r>
      <w:r>
        <w:rPr>
          <w:rFonts w:ascii="Consolas" w:hAnsi="Consolas"/>
          <w:color w:val="202020"/>
          <w:sz w:val="19"/>
        </w:rPr>
        <w:t>void loop() {</w:t>
      </w:r>
      <w:r>
        <w:br/>
      </w:r>
      <w:r>
        <w:rPr>
          <w:rFonts w:ascii="Consolas" w:hAnsi="Consolas"/>
          <w:color w:val="202020"/>
          <w:sz w:val="19"/>
        </w:rPr>
        <w:t xml:space="preserve">  EthernetClient client = server.available();</w:t>
      </w:r>
      <w:r>
        <w:br/>
      </w:r>
      <w:r>
        <w:rPr>
          <w:rFonts w:ascii="Consolas" w:hAnsi="Consolas"/>
          <w:color w:val="202020"/>
          <w:sz w:val="19"/>
        </w:rPr>
        <w:t xml:space="preserve">  if (client) {</w:t>
      </w:r>
      <w:r>
        <w:br/>
      </w:r>
      <w:r>
        <w:rPr>
          <w:rFonts w:ascii="Consolas" w:hAnsi="Consolas"/>
          <w:color w:val="202020"/>
          <w:sz w:val="19"/>
        </w:rPr>
        <w:t xml:space="preserve">    boolean blankLine = true;</w:t>
      </w:r>
      <w:r>
        <w:br/>
      </w:r>
      <w:r>
        <w:rPr>
          <w:rFonts w:ascii="Consolas" w:hAnsi="Consolas"/>
          <w:color w:val="202020"/>
          <w:sz w:val="19"/>
        </w:rPr>
        <w:t xml:space="preserve">    while (client.connected()) {</w:t>
      </w:r>
      <w:r>
        <w:br/>
      </w:r>
      <w:r>
        <w:rPr>
          <w:rFonts w:ascii="Consolas" w:hAnsi="Consolas"/>
          <w:color w:val="202020"/>
          <w:sz w:val="19"/>
        </w:rPr>
        <w:t xml:space="preserve">      if (client.available()) {</w:t>
      </w:r>
      <w:r>
        <w:br/>
      </w:r>
      <w:r>
        <w:rPr>
          <w:rFonts w:ascii="Consolas" w:hAnsi="Consolas"/>
          <w:color w:val="202020"/>
          <w:sz w:val="19"/>
        </w:rPr>
        <w:t xml:space="preserve">        char c = client.read();</w:t>
      </w:r>
      <w:r>
        <w:br/>
      </w:r>
      <w:r>
        <w:rPr>
          <w:rFonts w:ascii="Consolas" w:hAnsi="Consolas"/>
          <w:color w:val="202020"/>
          <w:sz w:val="19"/>
        </w:rPr>
        <w:t xml:space="preserve">        if (c == '\n' &amp;&amp; blankLine) {</w:t>
      </w:r>
      <w:r>
        <w:br/>
      </w:r>
      <w:r>
        <w:rPr>
          <w:rFonts w:ascii="Consolas" w:hAnsi="Consolas"/>
          <w:color w:val="202020"/>
          <w:sz w:val="19"/>
        </w:rPr>
        <w:t xml:space="preserve">          client.println("HTTP/1.1 200 OK");</w:t>
      </w:r>
      <w:r>
        <w:br/>
      </w:r>
      <w:r>
        <w:rPr>
          <w:rFonts w:ascii="Consolas" w:hAnsi="Consolas"/>
          <w:color w:val="202020"/>
          <w:sz w:val="19"/>
        </w:rPr>
        <w:t xml:space="preserve">          client.println("Content-Type: text/html");</w:t>
      </w:r>
      <w:r>
        <w:br/>
      </w:r>
      <w:r>
        <w:rPr>
          <w:rFonts w:ascii="Consolas" w:hAnsi="Consolas"/>
          <w:color w:val="202020"/>
          <w:sz w:val="19"/>
        </w:rPr>
        <w:t xml:space="preserve">          client.println("Connection: close");</w:t>
      </w:r>
      <w:r>
        <w:br/>
      </w:r>
      <w:r>
        <w:rPr>
          <w:rFonts w:ascii="Consolas" w:hAnsi="Consolas"/>
          <w:color w:val="202020"/>
          <w:sz w:val="19"/>
        </w:rPr>
        <w:t xml:space="preserve">          client.println();</w:t>
      </w:r>
      <w:r>
        <w:br/>
      </w:r>
      <w:r>
        <w:rPr>
          <w:rFonts w:ascii="Consolas" w:hAnsi="Consolas"/>
          <w:color w:val="202020"/>
          <w:sz w:val="19"/>
        </w:rPr>
        <w:t xml:space="preserve">          client.println("&lt;!DOCTYPE HTML&gt;&lt;html&gt;");</w:t>
      </w:r>
      <w:r>
        <w:br/>
      </w:r>
      <w:r>
        <w:rPr>
          <w:rFonts w:ascii="Consolas" w:hAnsi="Consolas"/>
          <w:color w:val="202020"/>
          <w:sz w:val="19"/>
        </w:rPr>
        <w:t xml:space="preserve">          for (int a = 0; a &lt; 6; a++) {</w:t>
      </w:r>
      <w:r>
        <w:br/>
      </w:r>
      <w:r>
        <w:rPr>
          <w:rFonts w:ascii="Consolas" w:hAnsi="Consolas"/>
          <w:color w:val="202020"/>
          <w:sz w:val="19"/>
        </w:rPr>
        <w:t xml:space="preserve">            client.print("analog input ");</w:t>
      </w:r>
      <w:r>
        <w:br/>
      </w:r>
      <w:r>
        <w:rPr>
          <w:rFonts w:ascii="Consolas" w:hAnsi="Consolas"/>
          <w:color w:val="202020"/>
          <w:sz w:val="19"/>
        </w:rPr>
        <w:t xml:space="preserve">            client.print(a);</w:t>
      </w:r>
      <w:r>
        <w:br/>
      </w:r>
      <w:r>
        <w:rPr>
          <w:rFonts w:ascii="Consolas" w:hAnsi="Consolas"/>
          <w:color w:val="202020"/>
          <w:sz w:val="19"/>
        </w:rPr>
        <w:t xml:space="preserve">            client.print(" is ");</w:t>
      </w:r>
      <w:r>
        <w:br/>
      </w:r>
      <w:r>
        <w:rPr>
          <w:rFonts w:ascii="Consolas" w:hAnsi="Consolas"/>
          <w:color w:val="202020"/>
          <w:sz w:val="19"/>
        </w:rPr>
        <w:t xml:space="preserve">            client.print(analogRead(a));</w:t>
      </w:r>
      <w:r>
        <w:br/>
      </w:r>
      <w:r>
        <w:rPr>
          <w:rFonts w:ascii="Consolas" w:hAnsi="Consolas"/>
          <w:color w:val="202020"/>
          <w:sz w:val="19"/>
        </w:rPr>
        <w:t xml:space="preserve">            client.println("&lt;br /&gt;");</w:t>
      </w:r>
      <w:r>
        <w:br/>
      </w:r>
      <w:r>
        <w:rPr>
          <w:rFonts w:ascii="Consolas" w:hAnsi="Consolas"/>
          <w:color w:val="202020"/>
          <w:sz w:val="19"/>
        </w:rPr>
        <w:t xml:space="preserve">          }</w:t>
      </w:r>
      <w:r>
        <w:br/>
      </w:r>
      <w:r>
        <w:rPr>
          <w:rFonts w:ascii="Consolas" w:hAnsi="Consolas"/>
          <w:color w:val="202020"/>
          <w:sz w:val="19"/>
        </w:rPr>
        <w:t xml:space="preserve">          client.println("&lt;/html&gt;");</w:t>
      </w:r>
      <w:r>
        <w:br/>
      </w:r>
      <w:r>
        <w:rPr>
          <w:rFonts w:ascii="Consolas" w:hAnsi="Consolas"/>
          <w:color w:val="202020"/>
          <w:sz w:val="19"/>
        </w:rPr>
        <w:t xml:space="preserve">          break;</w:t>
      </w:r>
      <w:r>
        <w:br/>
      </w:r>
      <w:r>
        <w:rPr>
          <w:rFonts w:ascii="Consolas" w:hAnsi="Consolas"/>
          <w:color w:val="202020"/>
          <w:sz w:val="19"/>
        </w:rPr>
        <w:t xml:space="preserve">        }</w:t>
      </w:r>
      <w:r>
        <w:br/>
      </w:r>
      <w:r>
        <w:rPr>
          <w:rFonts w:ascii="Consolas" w:hAnsi="Consolas"/>
          <w:color w:val="202020"/>
          <w:sz w:val="19"/>
        </w:rPr>
        <w:t xml:space="preserve">        blankLine = (c == '\n') ? true : (c == '\r') ? blankLine : false;</w:t>
      </w:r>
      <w:r>
        <w:br/>
      </w:r>
      <w:r>
        <w:rPr>
          <w:rFonts w:ascii="Consolas" w:hAnsi="Consolas"/>
          <w:color w:val="202020"/>
          <w:sz w:val="19"/>
        </w:rPr>
        <w:t xml:space="preserve">      }</w:t>
      </w:r>
      <w:r>
        <w:br/>
      </w:r>
      <w:r>
        <w:rPr>
          <w:rFonts w:ascii="Consolas" w:hAnsi="Consolas"/>
          <w:color w:val="202020"/>
          <w:sz w:val="19"/>
        </w:rPr>
        <w:t xml:space="preserve">    }</w:t>
      </w:r>
      <w:r>
        <w:br/>
      </w:r>
      <w:r>
        <w:rPr>
          <w:rFonts w:ascii="Consolas" w:hAnsi="Consolas"/>
          <w:color w:val="202020"/>
          <w:sz w:val="19"/>
        </w:rPr>
        <w:t xml:space="preserve">    delay(1);</w:t>
      </w:r>
      <w:r>
        <w:br/>
      </w:r>
      <w:r>
        <w:rPr>
          <w:rFonts w:ascii="Consolas" w:hAnsi="Consolas"/>
          <w:color w:val="202020"/>
          <w:sz w:val="19"/>
        </w:rPr>
        <w:t xml:space="preserve">    client.stop();</w:t>
      </w:r>
      <w:r>
        <w:br/>
      </w:r>
      <w:r>
        <w:rPr>
          <w:rFonts w:ascii="Consolas" w:hAnsi="Consolas"/>
          <w:color w:val="202020"/>
          <w:sz w:val="19"/>
        </w:rPr>
        <w:t xml:space="preserve">  }</w:t>
      </w:r>
      <w:r>
        <w:br/>
      </w:r>
      <w:r>
        <w:rPr>
          <w:rFonts w:ascii="Consolas" w:hAnsi="Consolas"/>
          <w:color w:val="202020"/>
          <w:sz w:val="19"/>
        </w:rPr>
        <w:t>}</w:t>
      </w:r>
    </w:p>
    <w:p>
      <w:r>
        <w:rPr>
          <w:b/>
        </w:rPr>
        <w:t>Report checklist:</w:t>
      </w:r>
      <w:r>
        <w:t xml:space="preserve"> 18.a (video with voice-over showing you browse to the board's IP and see the page update), 18.b (18.b.1: </w:t>
      </w:r>
      <w:r>
        <w:rPr>
          <w:rFonts w:ascii="Consolas" w:hAnsi="Consolas"/>
          <w:sz w:val="20"/>
        </w:rPr>
        <w:t>SPI.h</w:t>
      </w:r>
      <w:r>
        <w:t xml:space="preserve"> + </w:t>
      </w:r>
      <w:r>
        <w:rPr>
          <w:rFonts w:ascii="Consolas" w:hAnsi="Consolas"/>
          <w:sz w:val="20"/>
        </w:rPr>
        <w:t>Ethernet.h</w:t>
      </w:r>
      <w:r>
        <w:t xml:space="preserve">; 18.b.2: </w:t>
      </w:r>
      <w:r>
        <w:rPr>
          <w:rFonts w:ascii="Consolas" w:hAnsi="Consolas"/>
          <w:sz w:val="20"/>
        </w:rPr>
        <w:t>byte mac[] = {...}</w:t>
      </w:r>
      <w:r>
        <w:t xml:space="preserve"> array passed to </w:t>
      </w:r>
      <w:r>
        <w:rPr>
          <w:rFonts w:ascii="Consolas" w:hAnsi="Consolas"/>
          <w:sz w:val="20"/>
        </w:rPr>
        <w:t>Ethernet.begin</w:t>
      </w:r>
      <w:r>
        <w:t xml:space="preserve">; 18.b.3: an </w:t>
      </w:r>
      <w:r>
        <w:rPr>
          <w:rFonts w:ascii="Consolas" w:hAnsi="Consolas"/>
          <w:sz w:val="20"/>
        </w:rPr>
        <w:t>IPAddress</w:t>
      </w:r>
      <w:r>
        <w:t xml:space="preserve"> object passed the same call, or left out entirely for DHCP; 18.b.4: data goes out as raw HTTP text over TCP port 80 via </w:t>
      </w:r>
      <w:r>
        <w:rPr>
          <w:rFonts w:ascii="Consolas" w:hAnsi="Consolas"/>
          <w:sz w:val="20"/>
        </w:rPr>
        <w:t>EthernetClient</w:t>
      </w:r>
      <w:r>
        <w:t>/</w:t>
      </w:r>
      <w:r>
        <w:rPr>
          <w:rFonts w:ascii="Consolas" w:hAnsi="Consolas"/>
          <w:sz w:val="20"/>
        </w:rPr>
        <w:t>EthernetServer</w:t>
      </w:r>
      <w:r>
        <w:t xml:space="preserve">), 18.c (shield uses UNO pins </w:t>
      </w:r>
      <w:r>
        <w:rPr>
          <w:b/>
        </w:rPr>
        <w:t>10 (SS), 11 (MOSI), 12 (MISO), 13 (SCK)</w:t>
      </w:r>
      <w:r>
        <w:t xml:space="preserve"> for SPI to the W5100 — map these to their ATmega328P DIP pins and explain the chip's hardware SPI peripheral enables this), 18.d (explain each listed function: </w:t>
      </w:r>
      <w:r>
        <w:rPr>
          <w:rFonts w:ascii="Consolas" w:hAnsi="Consolas"/>
          <w:sz w:val="20"/>
        </w:rPr>
        <w:t>Serial.begin</w:t>
      </w:r>
      <w:r>
        <w:t xml:space="preserve"> opens the serial port at a baud rate; </w:t>
      </w:r>
      <w:r>
        <w:rPr>
          <w:rFonts w:ascii="Consolas" w:hAnsi="Consolas"/>
          <w:sz w:val="20"/>
        </w:rPr>
        <w:t>Ethernet.begin</w:t>
      </w:r>
      <w:r>
        <w:t xml:space="preserve"> configures the network interface; </w:t>
      </w:r>
      <w:r>
        <w:rPr>
          <w:rFonts w:ascii="Consolas" w:hAnsi="Consolas"/>
          <w:sz w:val="20"/>
        </w:rPr>
        <w:t>hardwareStatus()</w:t>
      </w:r>
      <w:r>
        <w:t>/</w:t>
      </w:r>
      <w:r>
        <w:rPr>
          <w:rFonts w:ascii="Consolas" w:hAnsi="Consolas"/>
          <w:sz w:val="20"/>
        </w:rPr>
        <w:t>linkStatus()</w:t>
      </w:r>
      <w:r>
        <w:t xml:space="preserve"> report shield presence/cable-link state; </w:t>
      </w:r>
      <w:r>
        <w:rPr>
          <w:rFonts w:ascii="Consolas" w:hAnsi="Consolas"/>
          <w:sz w:val="20"/>
        </w:rPr>
        <w:t>server.begin()</w:t>
      </w:r>
      <w:r>
        <w:t xml:space="preserve"> starts listening; </w:t>
      </w:r>
      <w:r>
        <w:rPr>
          <w:rFonts w:ascii="Consolas" w:hAnsi="Consolas"/>
          <w:sz w:val="20"/>
        </w:rPr>
        <w:t>EthernetServer server(80)</w:t>
      </w:r>
      <w:r>
        <w:t xml:space="preserve"> constructs a server object bound to HTTP port 80; </w:t>
      </w:r>
      <w:r>
        <w:rPr>
          <w:rFonts w:ascii="Consolas" w:hAnsi="Consolas"/>
          <w:sz w:val="20"/>
        </w:rPr>
        <w:t>Serial.print</w:t>
      </w:r>
      <w:r>
        <w:t>/</w:t>
      </w:r>
      <w:r>
        <w:rPr>
          <w:rFonts w:ascii="Consolas" w:hAnsi="Consolas"/>
          <w:sz w:val="20"/>
        </w:rPr>
        <w:t>println</w:t>
      </w:r>
      <w:r>
        <w:t xml:space="preserve"> write to the USB serial monitor; </w:t>
      </w:r>
      <w:r>
        <w:rPr>
          <w:rFonts w:ascii="Consolas" w:hAnsi="Consolas"/>
          <w:sz w:val="20"/>
        </w:rPr>
        <w:t>client.print</w:t>
      </w:r>
      <w:r>
        <w:t>/</w:t>
      </w:r>
      <w:r>
        <w:rPr>
          <w:rFonts w:ascii="Consolas" w:hAnsi="Consolas"/>
          <w:sz w:val="20"/>
        </w:rPr>
        <w:t>println</w:t>
      </w:r>
      <w:r>
        <w:t xml:space="preserve"> write bytes back to the connected browser).</w:t>
      </w:r>
    </w:p>
    <w:p>
      <w:pPr>
        <w:pStyle w:val="Heading2"/>
      </w:pPr>
      <w:r>
        <w:t>Experiment 19 — Web Page Shows Only Two Labelled Sensors</w:t>
      </w:r>
    </w:p>
    <w:p>
      <w:r>
        <w:t xml:space="preserve">(Hardware builds on Experiment 18 — keep the potentiometer on A0, add the LDR divider from Experiment 16/17 wired into </w:t>
      </w:r>
      <w:r>
        <w:rPr>
          <w:b/>
        </w:rPr>
        <w:t>A1</w:t>
      </w:r>
      <w:r>
        <w:t xml:space="preserve">, and move the potentiometer's wiper tap from A0 to </w:t>
      </w:r>
      <w:r>
        <w:rPr>
          <w:b/>
        </w:rPr>
        <w:t>A4</w:t>
      </w:r>
      <w:r>
        <w:t>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Connection</w:t>
            </w:r>
          </w:p>
        </w:tc>
      </w:tr>
      <w:tr>
        <w:tc>
          <w:tcPr>
            <w:tcW w:type="dxa" w:w="4320"/>
          </w:tcPr>
          <w:p>
            <w:r>
              <w:t>1–2</w:t>
            </w:r>
          </w:p>
        </w:tc>
        <w:tc>
          <w:tcPr>
            <w:tcW w:type="dxa" w:w="4320"/>
          </w:tcPr>
          <w:p>
            <w:r>
              <w:t>Ethernet Shield seated + networked, as in Experiment 18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 xml:space="preserve">LDR leg 1 — Arduino </w:t>
            </w:r>
            <w:r>
              <w:rPr>
                <w:b/>
              </w:rPr>
              <w:t>5V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LDR leg 2 — one end of a resistor (junction = A1 tap)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 xml:space="preserve">Resistor other end — Arduino </w:t>
            </w:r>
            <w:r>
              <w:rPr>
                <w:b/>
              </w:rPr>
              <w:t>GND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 xml:space="preserve">LDR/resistor junction (step 4/5) — Arduino </w:t>
            </w:r>
            <w:r>
              <w:rPr>
                <w:b/>
              </w:rPr>
              <w:t>A1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 xml:space="preserve">Potentiometer outer leg A — Arduino </w:t>
            </w:r>
            <w:r>
              <w:rPr>
                <w:b/>
              </w:rPr>
              <w:t>5V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 xml:space="preserve">Potentiometer outer leg B — Arduino </w:t>
            </w:r>
            <w:r>
              <w:rPr>
                <w:b/>
              </w:rPr>
              <w:t>GND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 xml:space="preserve">Potentiometer wiper — Arduino </w:t>
            </w:r>
            <w:r>
              <w:rPr>
                <w:b/>
              </w:rPr>
              <w:t>A4</w:t>
            </w:r>
          </w:p>
        </w:tc>
      </w:tr>
    </w:tbl>
    <w:p>
      <w:r>
        <w:rPr>
          <w:b/>
        </w:rPr>
        <w:t>Code:</w:t>
      </w:r>
      <w:r>
        <w:t xml:space="preserve"> same as Experiment 18, with the reporting loop replaced:</w:t>
      </w:r>
    </w:p>
    <w:p>
      <w:pPr>
        <w:spacing w:before="80" w:after="160"/>
        <w:ind w:left="432"/>
        <w:shd w:val="clear" w:fill="F5F5F5"/>
      </w:pPr>
      <w:r>
        <w:rPr>
          <w:rFonts w:ascii="Consolas" w:hAnsi="Consolas"/>
          <w:color w:val="202020"/>
          <w:sz w:val="19"/>
        </w:rPr>
        <w:t xml:space="preserve">          client.println("&lt;!DOCTYPE HTML&gt;&lt;html&gt;");</w:t>
      </w:r>
      <w:r>
        <w:br/>
      </w:r>
      <w:r>
        <w:rPr>
          <w:rFonts w:ascii="Consolas" w:hAnsi="Consolas"/>
          <w:color w:val="202020"/>
          <w:sz w:val="19"/>
        </w:rPr>
        <w:t xml:space="preserve">          client.print("The current LDR value is ");</w:t>
      </w:r>
      <w:r>
        <w:br/>
      </w:r>
      <w:r>
        <w:rPr>
          <w:rFonts w:ascii="Consolas" w:hAnsi="Consolas"/>
          <w:color w:val="202020"/>
          <w:sz w:val="19"/>
        </w:rPr>
        <w:t xml:space="preserve">          client.print(analogRead(A1));</w:t>
      </w:r>
      <w:r>
        <w:br/>
      </w:r>
      <w:r>
        <w:rPr>
          <w:rFonts w:ascii="Consolas" w:hAnsi="Consolas"/>
          <w:color w:val="202020"/>
          <w:sz w:val="19"/>
        </w:rPr>
        <w:t xml:space="preserve">          client.println("&lt;br /&gt;");</w:t>
      </w:r>
      <w:r>
        <w:br/>
      </w:r>
      <w:r>
        <w:rPr>
          <w:rFonts w:ascii="Consolas" w:hAnsi="Consolas"/>
          <w:color w:val="202020"/>
          <w:sz w:val="19"/>
        </w:rPr>
        <w:t xml:space="preserve">          client.print("The current Potentiometer value is ");</w:t>
      </w:r>
      <w:r>
        <w:br/>
      </w:r>
      <w:r>
        <w:rPr>
          <w:rFonts w:ascii="Consolas" w:hAnsi="Consolas"/>
          <w:color w:val="202020"/>
          <w:sz w:val="19"/>
        </w:rPr>
        <w:t xml:space="preserve">          client.print(analogRead(A4));</w:t>
      </w:r>
      <w:r>
        <w:br/>
      </w:r>
      <w:r>
        <w:rPr>
          <w:rFonts w:ascii="Consolas" w:hAnsi="Consolas"/>
          <w:color w:val="202020"/>
          <w:sz w:val="19"/>
        </w:rPr>
        <w:t xml:space="preserve">          client.println("&lt;br /&gt;");</w:t>
      </w:r>
      <w:r>
        <w:br/>
      </w:r>
      <w:r>
        <w:rPr>
          <w:rFonts w:ascii="Consolas" w:hAnsi="Consolas"/>
          <w:color w:val="202020"/>
          <w:sz w:val="19"/>
        </w:rPr>
        <w:t xml:space="preserve">          client.println("&lt;/html&gt;");</w:t>
      </w:r>
    </w:p>
    <w:p>
      <w:r>
        <w:rPr>
          <w:b/>
        </w:rPr>
        <w:t>Report checklist:</w:t>
      </w:r>
      <w:r>
        <w:t xml:space="preserve"> 19.a (video with voice-over — change light on the LDR and turn the pot, show both labelled values update on the page), 19.b (paste the full new sketch), 19.c (describe the change: restricted the </w:t>
      </w:r>
      <w:r>
        <w:rPr>
          <w:rFonts w:ascii="Consolas" w:hAnsi="Consolas"/>
          <w:sz w:val="20"/>
        </w:rPr>
        <w:t>for</w:t>
      </w:r>
      <w:r>
        <w:t xml:space="preserve"> loop over all 6 analog pins down to two explicit, labelled reads at A1 and A4).</w:t>
      </w:r>
    </w:p>
    <w:p>
      <w:pPr>
        <w:pStyle w:val="Heading2"/>
      </w:pPr>
      <w:r>
        <w:t>Experiment 20 — Potentiometer to Serial Monitor *and* ThingSpeak</w:t>
      </w:r>
    </w:p>
    <w:p>
      <w:r>
        <w:t xml:space="preserve">(Hardware builds on Experiment 19 — this experiment only needs the </w:t>
      </w:r>
      <w:r>
        <w:rPr>
          <w:b/>
        </w:rPr>
        <w:t>potentiometer on A0</w:t>
      </w:r>
      <w:r>
        <w:t>; the LDR/A1 wiring from Experiment 19 can stay in place but isn't required.)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Connection</w:t>
            </w:r>
          </w:p>
        </w:tc>
      </w:tr>
      <w:tr>
        <w:tc>
          <w:tcPr>
            <w:tcW w:type="dxa" w:w="4320"/>
          </w:tcPr>
          <w:p>
            <w:r>
              <w:t>1–2</w:t>
            </w:r>
          </w:p>
        </w:tc>
        <w:tc>
          <w:tcPr>
            <w:tcW w:type="dxa" w:w="4320"/>
          </w:tcPr>
          <w:p>
            <w:r>
              <w:t>Ethernet Shield seated + networked, as in Experiment 18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 xml:space="preserve">Potentiometer outer leg A — Arduino </w:t>
            </w:r>
            <w:r>
              <w:rPr>
                <w:b/>
              </w:rPr>
              <w:t>5V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 xml:space="preserve">Potentiometer outer leg B — Arduino </w:t>
            </w:r>
            <w:r>
              <w:rPr>
                <w:b/>
              </w:rPr>
              <w:t>GND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 xml:space="preserve">Potentiometer wiper — Arduino </w:t>
            </w:r>
            <w:r>
              <w:rPr>
                <w:b/>
              </w:rPr>
              <w:t>A0</w:t>
            </w:r>
          </w:p>
        </w:tc>
      </w:tr>
    </w:tbl>
    <w:p>
      <w:r>
        <w:rPr>
          <w:b/>
        </w:rPr>
        <w:t>Code — sketch name `Experiment_20`</w:t>
      </w:r>
      <w:r>
        <w:t xml:space="preserve"> (adds a ThingSpeak upload alongside the existing Serial + local web page output):</w:t>
      </w:r>
    </w:p>
    <w:p>
      <w:pPr>
        <w:spacing w:before="80" w:after="160"/>
        <w:ind w:left="432"/>
        <w:shd w:val="clear" w:fill="F5F5F5"/>
      </w:pPr>
      <w:r>
        <w:rPr>
          <w:rFonts w:ascii="Consolas" w:hAnsi="Consolas"/>
          <w:color w:val="202020"/>
          <w:sz w:val="19"/>
        </w:rPr>
        <w:t>#include &lt;SPI.h&gt;</w:t>
      </w:r>
      <w:r>
        <w:br/>
      </w:r>
      <w:r>
        <w:rPr>
          <w:rFonts w:ascii="Consolas" w:hAnsi="Consolas"/>
          <w:color w:val="202020"/>
          <w:sz w:val="19"/>
        </w:rPr>
        <w:t>#include &lt;Ethernet.h&gt;</w:t>
      </w:r>
      <w:r>
        <w:br/>
      </w:r>
      <w:r>
        <w:rPr>
          <w:rFonts w:ascii="Consolas" w:hAnsi="Consolas"/>
          <w:color w:val="202020"/>
          <w:sz w:val="19"/>
        </w:rPr>
      </w:r>
      <w:r>
        <w:br/>
      </w:r>
      <w:r>
        <w:rPr>
          <w:rFonts w:ascii="Consolas" w:hAnsi="Consolas"/>
          <w:color w:val="202020"/>
          <w:sz w:val="19"/>
        </w:rPr>
        <w:t>byte mac[] = { 0xDE, 0xAD, 0xBE, 0xEF, 0xFE, 0xED };</w:t>
      </w:r>
      <w:r>
        <w:br/>
      </w:r>
      <w:r>
        <w:rPr>
          <w:rFonts w:ascii="Consolas" w:hAnsi="Consolas"/>
          <w:color w:val="202020"/>
          <w:sz w:val="19"/>
        </w:rPr>
        <w:t>EthernetClient client;</w:t>
      </w:r>
      <w:r>
        <w:br/>
      </w:r>
      <w:r>
        <w:rPr>
          <w:rFonts w:ascii="Consolas" w:hAnsi="Consolas"/>
          <w:color w:val="202020"/>
          <w:sz w:val="19"/>
        </w:rPr>
        <w:t>char server[] = "api.thingspeak.com";</w:t>
      </w:r>
      <w:r>
        <w:br/>
      </w:r>
      <w:r>
        <w:rPr>
          <w:rFonts w:ascii="Consolas" w:hAnsi="Consolas"/>
          <w:color w:val="202020"/>
          <w:sz w:val="19"/>
        </w:rPr>
        <w:t>String writeAPIKey = "YOUR_THINGSPEAK_WRITE_API_KEY";  // from your channel's API Keys tab</w:t>
      </w:r>
      <w:r>
        <w:br/>
      </w:r>
      <w:r>
        <w:rPr>
          <w:rFonts w:ascii="Consolas" w:hAnsi="Consolas"/>
          <w:color w:val="202020"/>
          <w:sz w:val="19"/>
        </w:rPr>
        <w:t>unsigned long lastUpdate = 0;</w:t>
      </w:r>
      <w:r>
        <w:br/>
      </w:r>
      <w:r>
        <w:rPr>
          <w:rFonts w:ascii="Consolas" w:hAnsi="Consolas"/>
          <w:color w:val="202020"/>
          <w:sz w:val="19"/>
        </w:rPr>
      </w:r>
      <w:r>
        <w:br/>
      </w:r>
      <w:r>
        <w:rPr>
          <w:rFonts w:ascii="Consolas" w:hAnsi="Consolas"/>
          <w:color w:val="202020"/>
          <w:sz w:val="19"/>
        </w:rPr>
        <w:t>void setup() {</w:t>
      </w:r>
      <w:r>
        <w:br/>
      </w:r>
      <w:r>
        <w:rPr>
          <w:rFonts w:ascii="Consolas" w:hAnsi="Consolas"/>
          <w:color w:val="202020"/>
          <w:sz w:val="19"/>
        </w:rPr>
        <w:t xml:space="preserve">  Serial.begin(9600);</w:t>
      </w:r>
      <w:r>
        <w:br/>
      </w:r>
      <w:r>
        <w:rPr>
          <w:rFonts w:ascii="Consolas" w:hAnsi="Consolas"/>
          <w:color w:val="202020"/>
          <w:sz w:val="19"/>
        </w:rPr>
        <w:t xml:space="preserve">  Ethernet.begin(mac);   // DHCP; use Ethernet.begin(mac, ip) if your router has none</w:t>
      </w:r>
      <w:r>
        <w:br/>
      </w:r>
      <w:r>
        <w:rPr>
          <w:rFonts w:ascii="Consolas" w:hAnsi="Consolas"/>
          <w:color w:val="202020"/>
          <w:sz w:val="19"/>
        </w:rPr>
        <w:t>}</w:t>
      </w:r>
      <w:r>
        <w:br/>
      </w:r>
      <w:r>
        <w:rPr>
          <w:rFonts w:ascii="Consolas" w:hAnsi="Consolas"/>
          <w:color w:val="202020"/>
          <w:sz w:val="19"/>
        </w:rPr>
      </w:r>
      <w:r>
        <w:br/>
      </w:r>
      <w:r>
        <w:rPr>
          <w:rFonts w:ascii="Consolas" w:hAnsi="Consolas"/>
          <w:color w:val="202020"/>
          <w:sz w:val="19"/>
        </w:rPr>
        <w:t>void loop() {</w:t>
      </w:r>
      <w:r>
        <w:br/>
      </w:r>
      <w:r>
        <w:rPr>
          <w:rFonts w:ascii="Consolas" w:hAnsi="Consolas"/>
          <w:color w:val="202020"/>
          <w:sz w:val="19"/>
        </w:rPr>
        <w:t xml:space="preserve">  int potValue = analogRead(A0);</w:t>
      </w:r>
      <w:r>
        <w:br/>
      </w:r>
      <w:r>
        <w:rPr>
          <w:rFonts w:ascii="Consolas" w:hAnsi="Consolas"/>
          <w:color w:val="202020"/>
          <w:sz w:val="19"/>
        </w:rPr>
        <w:t xml:space="preserve">  Serial.print("Potentiometer value: ");</w:t>
      </w:r>
      <w:r>
        <w:br/>
      </w:r>
      <w:r>
        <w:rPr>
          <w:rFonts w:ascii="Consolas" w:hAnsi="Consolas"/>
          <w:color w:val="202020"/>
          <w:sz w:val="19"/>
        </w:rPr>
        <w:t xml:space="preserve">  Serial.println(potValue);</w:t>
      </w:r>
      <w:r>
        <w:br/>
      </w:r>
      <w:r>
        <w:rPr>
          <w:rFonts w:ascii="Consolas" w:hAnsi="Consolas"/>
          <w:color w:val="202020"/>
          <w:sz w:val="19"/>
        </w:rPr>
      </w:r>
      <w:r>
        <w:br/>
      </w:r>
      <w:r>
        <w:rPr>
          <w:rFonts w:ascii="Consolas" w:hAnsi="Consolas"/>
          <w:color w:val="202020"/>
          <w:sz w:val="19"/>
        </w:rPr>
        <w:t xml:space="preserve">  if (millis() - lastUpdate &gt; 15000) {   // ThingSpeak free tier: 1 update / 15 s minimum</w:t>
      </w:r>
      <w:r>
        <w:br/>
      </w:r>
      <w:r>
        <w:rPr>
          <w:rFonts w:ascii="Consolas" w:hAnsi="Consolas"/>
          <w:color w:val="202020"/>
          <w:sz w:val="19"/>
        </w:rPr>
        <w:t xml:space="preserve">    lastUpdate = millis();</w:t>
      </w:r>
      <w:r>
        <w:br/>
      </w:r>
      <w:r>
        <w:rPr>
          <w:rFonts w:ascii="Consolas" w:hAnsi="Consolas"/>
          <w:color w:val="202020"/>
          <w:sz w:val="19"/>
        </w:rPr>
        <w:t xml:space="preserve">    if (client.connect(server, 80)) {</w:t>
      </w:r>
      <w:r>
        <w:br/>
      </w:r>
      <w:r>
        <w:rPr>
          <w:rFonts w:ascii="Consolas" w:hAnsi="Consolas"/>
          <w:color w:val="202020"/>
          <w:sz w:val="19"/>
        </w:rPr>
        <w:t xml:space="preserve">      String body = "api_key=" + writeAPIKey + "&amp;field1=" + String(potValue);</w:t>
      </w:r>
      <w:r>
        <w:br/>
      </w:r>
      <w:r>
        <w:rPr>
          <w:rFonts w:ascii="Consolas" w:hAnsi="Consolas"/>
          <w:color w:val="202020"/>
          <w:sz w:val="19"/>
        </w:rPr>
        <w:t xml:space="preserve">      client.println("POST /update HTTP/1.1");</w:t>
      </w:r>
      <w:r>
        <w:br/>
      </w:r>
      <w:r>
        <w:rPr>
          <w:rFonts w:ascii="Consolas" w:hAnsi="Consolas"/>
          <w:color w:val="202020"/>
          <w:sz w:val="19"/>
        </w:rPr>
        <w:t xml:space="preserve">      client.println("Host: api.thingspeak.com");</w:t>
      </w:r>
      <w:r>
        <w:br/>
      </w:r>
      <w:r>
        <w:rPr>
          <w:rFonts w:ascii="Consolas" w:hAnsi="Consolas"/>
          <w:color w:val="202020"/>
          <w:sz w:val="19"/>
        </w:rPr>
        <w:t xml:space="preserve">      client.println("Connection: close");</w:t>
      </w:r>
      <w:r>
        <w:br/>
      </w:r>
      <w:r>
        <w:rPr>
          <w:rFonts w:ascii="Consolas" w:hAnsi="Consolas"/>
          <w:color w:val="202020"/>
          <w:sz w:val="19"/>
        </w:rPr>
        <w:t xml:space="preserve">      client.println("Content-Type: application/x-www-form-urlencoded");</w:t>
      </w:r>
      <w:r>
        <w:br/>
      </w:r>
      <w:r>
        <w:rPr>
          <w:rFonts w:ascii="Consolas" w:hAnsi="Consolas"/>
          <w:color w:val="202020"/>
          <w:sz w:val="19"/>
        </w:rPr>
        <w:t xml:space="preserve">      client.print("Content-Length: ");</w:t>
      </w:r>
      <w:r>
        <w:br/>
      </w:r>
      <w:r>
        <w:rPr>
          <w:rFonts w:ascii="Consolas" w:hAnsi="Consolas"/>
          <w:color w:val="202020"/>
          <w:sz w:val="19"/>
        </w:rPr>
        <w:t xml:space="preserve">      client.println(body.length());</w:t>
      </w:r>
      <w:r>
        <w:br/>
      </w:r>
      <w:r>
        <w:rPr>
          <w:rFonts w:ascii="Consolas" w:hAnsi="Consolas"/>
          <w:color w:val="202020"/>
          <w:sz w:val="19"/>
        </w:rPr>
        <w:t xml:space="preserve">      client.println();</w:t>
      </w:r>
      <w:r>
        <w:br/>
      </w:r>
      <w:r>
        <w:rPr>
          <w:rFonts w:ascii="Consolas" w:hAnsi="Consolas"/>
          <w:color w:val="202020"/>
          <w:sz w:val="19"/>
        </w:rPr>
        <w:t xml:space="preserve">      client.println(body);</w:t>
      </w:r>
      <w:r>
        <w:br/>
      </w:r>
      <w:r>
        <w:rPr>
          <w:rFonts w:ascii="Consolas" w:hAnsi="Consolas"/>
          <w:color w:val="202020"/>
          <w:sz w:val="19"/>
        </w:rPr>
        <w:t xml:space="preserve">      client.stop();</w:t>
      </w:r>
      <w:r>
        <w:br/>
      </w:r>
      <w:r>
        <w:rPr>
          <w:rFonts w:ascii="Consolas" w:hAnsi="Consolas"/>
          <w:color w:val="202020"/>
          <w:sz w:val="19"/>
        </w:rPr>
        <w:t xml:space="preserve">    }</w:t>
      </w:r>
      <w:r>
        <w:br/>
      </w:r>
      <w:r>
        <w:rPr>
          <w:rFonts w:ascii="Consolas" w:hAnsi="Consolas"/>
          <w:color w:val="202020"/>
          <w:sz w:val="19"/>
        </w:rPr>
        <w:t xml:space="preserve">  }</w:t>
      </w:r>
      <w:r>
        <w:br/>
      </w:r>
      <w:r>
        <w:rPr>
          <w:rFonts w:ascii="Consolas" w:hAnsi="Consolas"/>
          <w:color w:val="202020"/>
          <w:sz w:val="19"/>
        </w:rPr>
        <w:t xml:space="preserve">  delay(1000);</w:t>
      </w:r>
      <w:r>
        <w:br/>
      </w:r>
      <w:r>
        <w:rPr>
          <w:rFonts w:ascii="Consolas" w:hAnsi="Consolas"/>
          <w:color w:val="202020"/>
          <w:sz w:val="19"/>
        </w:rPr>
        <w:t>}</w:t>
      </w:r>
    </w:p>
    <w:p>
      <w:r>
        <w:rPr>
          <w:b/>
        </w:rPr>
        <w:t>Report checklist:</w:t>
      </w:r>
      <w:r>
        <w:t xml:space="preserve"> 20.a (video with voice-over — turn the pot, show the Serial Monitor value change *and* the ThingSpeak channel graph update), 20.b (paste the sketch), 20.c (describe changes vs. Exp 19: dropped the local web server entirely, added an </w:t>
      </w:r>
      <w:r>
        <w:rPr>
          <w:rFonts w:ascii="Consolas" w:hAnsi="Consolas"/>
          <w:sz w:val="20"/>
        </w:rPr>
        <w:t>EthernetClient</w:t>
      </w:r>
      <w:r>
        <w:t xml:space="preserve"> that POSTs the pot reading to ThingSpeak's </w:t>
      </w:r>
      <w:r>
        <w:rPr>
          <w:rFonts w:ascii="Consolas" w:hAnsi="Consolas"/>
          <w:sz w:val="20"/>
        </w:rPr>
        <w:t>/update</w:t>
      </w:r>
      <w:r>
        <w:t xml:space="preserve"> endpoint every 15 s, plus a </w:t>
      </w:r>
      <w:r>
        <w:rPr>
          <w:rFonts w:ascii="Consolas" w:hAnsi="Consolas"/>
          <w:sz w:val="20"/>
        </w:rPr>
        <w:t>Serial.println</w:t>
      </w:r>
      <w:r>
        <w:t xml:space="preserve"> for local viewing), 20.d (ThingSpeak account steps: sign up at thingspeak.com → create a new Channel → note Channel ID → open its </w:t>
      </w:r>
      <w:r>
        <w:rPr>
          <w:b/>
        </w:rPr>
        <w:t>API Keys</w:t>
      </w:r>
      <w:r>
        <w:t xml:space="preserve"> tab → copy the </w:t>
      </w:r>
      <w:r>
        <w:rPr>
          <w:b/>
        </w:rPr>
        <w:t>Write API Key</w:t>
      </w:r>
      <w:r>
        <w:t xml:space="preserve">), 20.e (how data reaches ThingSpeak: the sketch opens a TCP connection to </w:t>
      </w:r>
      <w:r>
        <w:rPr>
          <w:rFonts w:ascii="Consolas" w:hAnsi="Consolas"/>
          <w:sz w:val="20"/>
        </w:rPr>
        <w:t>api.thingspeak.com:80</w:t>
      </w:r>
      <w:r>
        <w:t xml:space="preserve"> and sends an HTTP POST to </w:t>
      </w:r>
      <w:r>
        <w:rPr>
          <w:rFonts w:ascii="Consolas" w:hAnsi="Consolas"/>
          <w:sz w:val="20"/>
        </w:rPr>
        <w:t>/update</w:t>
      </w:r>
      <w:r>
        <w:t xml:space="preserve"> with </w:t>
      </w:r>
      <w:r>
        <w:rPr>
          <w:rFonts w:ascii="Consolas" w:hAnsi="Consolas"/>
          <w:sz w:val="20"/>
        </w:rPr>
        <w:t>api_key</w:t>
      </w:r>
      <w:r>
        <w:t xml:space="preserve"> and </w:t>
      </w:r>
      <w:r>
        <w:rPr>
          <w:rFonts w:ascii="Consolas" w:hAnsi="Consolas"/>
          <w:sz w:val="20"/>
        </w:rPr>
        <w:t>field1=&lt;value&gt;</w:t>
      </w:r>
      <w:r>
        <w:t xml:space="preserve"> in the request body — ThingSpeak logs each POST as one datapoint on Field 1's chart), 20.f (how data reaches the Serial Monitor: </w:t>
      </w:r>
      <w:r>
        <w:rPr>
          <w:rFonts w:ascii="Consolas" w:hAnsi="Consolas"/>
          <w:sz w:val="20"/>
        </w:rPr>
        <w:t>Serial.println(potValue)</w:t>
      </w:r>
      <w:r>
        <w:t xml:space="preserve"> writes the ADC reading to the USB serial connection each loop, viewable via IDE </w:t>
      </w:r>
      <w:r>
        <w:rPr>
          <w:b/>
        </w:rPr>
        <w:t>Tools → Serial Monitor</w:t>
      </w:r>
      <w:r>
        <w:t xml:space="preserve"> at 9600 baud).</w:t>
      </w:r>
    </w:p>
    <w:p>
      <w:pPr>
        <w:pStyle w:val="Heading1"/>
      </w:pPr>
      <w:r>
        <w:t>5. Quick Reference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Experiment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Analog pin(s)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Digital / PWM pin(s)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Extra hardware beyond Set 1's LED+resistor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Multimeter only (resistors, potentiometer, LDR)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5 resistors in series + multimeter (voltage)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LDR + resistor divider + multimeter (voltage)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A0 (pot)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Potentiometer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A0 (pot)</w:t>
            </w:r>
          </w:p>
        </w:tc>
        <w:tc>
          <w:tcPr>
            <w:tcW w:type="dxa" w:w="2160"/>
          </w:tcPr>
          <w:p>
            <w:r>
              <w:t>9 (PWM)</w:t>
            </w:r>
          </w:p>
        </w:tc>
        <w:tc>
          <w:tcPr>
            <w:tcW w:type="dxa" w:w="2160"/>
          </w:tcPr>
          <w:p>
            <w:r>
              <w:t>Potentiometer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A0 (LDR)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LDR + resistor divider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A0 (LDR)</w:t>
            </w:r>
          </w:p>
        </w:tc>
        <w:tc>
          <w:tcPr>
            <w:tcW w:type="dxa" w:w="2160"/>
          </w:tcPr>
          <w:p>
            <w:r>
              <w:t>9 (PWM)</w:t>
            </w:r>
          </w:p>
        </w:tc>
        <w:tc>
          <w:tcPr>
            <w:tcW w:type="dxa" w:w="2160"/>
          </w:tcPr>
          <w:p>
            <w:r>
              <w:t>LDR + resistor divider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A0–A5 (any sensors)</w:t>
            </w:r>
          </w:p>
        </w:tc>
        <w:tc>
          <w:tcPr>
            <w:tcW w:type="dxa" w:w="2160"/>
          </w:tcPr>
          <w:p>
            <w:r>
              <w:t>10/11/12/13 (SPI, reserved by shield)</w:t>
            </w:r>
          </w:p>
        </w:tc>
        <w:tc>
          <w:tcPr>
            <w:tcW w:type="dxa" w:w="2160"/>
          </w:tcPr>
          <w:p>
            <w:r>
              <w:t>Ethernet Shield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A1 (LDR) + A4 (pot)</w:t>
            </w:r>
          </w:p>
        </w:tc>
        <w:tc>
          <w:tcPr>
            <w:tcW w:type="dxa" w:w="2160"/>
          </w:tcPr>
          <w:p>
            <w:r>
              <w:t>10/11/12/13 (SPI, reserved)</w:t>
            </w:r>
          </w:p>
        </w:tc>
        <w:tc>
          <w:tcPr>
            <w:tcW w:type="dxa" w:w="2160"/>
          </w:tcPr>
          <w:p>
            <w:r>
              <w:t>Ethernet Shield + LDR divider + potentiometer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A0 (pot)</w:t>
            </w:r>
          </w:p>
        </w:tc>
        <w:tc>
          <w:tcPr>
            <w:tcW w:type="dxa" w:w="2160"/>
          </w:tcPr>
          <w:p>
            <w:r>
              <w:t>10/11/12/13 (SPI, reserved)</w:t>
            </w:r>
          </w:p>
        </w:tc>
        <w:tc>
          <w:tcPr>
            <w:tcW w:type="dxa" w:w="2160"/>
          </w:tcPr>
          <w:p>
            <w:r>
              <w:t>Ethernet Shield + ThingSpeak account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