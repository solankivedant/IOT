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PROJECT REPORT 3</w:t>
      </w:r>
    </w:p>
    <w:p>
      <w:pPr>
        <w:jc w:val="center"/>
      </w:pPr>
    </w:p>
    <w:p>
      <w:pPr>
        <w:jc w:val="center"/>
      </w:pPr>
      <w:r>
        <w:rPr>
          <w:b/>
          <w:sz w:val="34"/>
        </w:rPr>
        <w:t>Cold-Chain Integrity and Last-Mile Reefer Monitoring System</w:t>
      </w:r>
    </w:p>
    <w:p>
      <w:pPr>
        <w:jc w:val="center"/>
      </w:pPr>
      <w:r>
        <w:rPr>
          <w:b w:val="0"/>
          <w:sz w:val="26"/>
        </w:rPr>
        <w:t>An IoT prototype using Raspberry Pi 4</w:t>
      </w:r>
    </w:p>
    <w:p>
      <w:pPr>
        <w:jc w:val="center"/>
      </w:pPr>
    </w:p>
    <w:p>
      <w:pPr>
        <w:jc w:val="center"/>
      </w:pPr>
      <w:r>
        <w:rPr>
          <w:b/>
          <w:sz w:val="26"/>
        </w:rPr>
        <w:t>Raspberry Pi Features, Program Flow Chart, Sensors, Actuators and Displays</w:t>
      </w:r>
    </w:p>
    <w:p>
      <w:pPr>
        <w:jc w:val="center"/>
      </w:pPr>
    </w:p>
    <w:p>
      <w:pPr>
        <w:jc w:val="center"/>
      </w:pPr>
    </w:p>
    <w:p>
      <w:pPr>
        <w:jc w:val="center"/>
      </w:pPr>
      <w:r>
        <w:rPr>
          <w:b w:val="0"/>
          <w:sz w:val="24"/>
        </w:rPr>
        <w:t>Course: ECE-504 Internet of Things</w:t>
      </w:r>
    </w:p>
    <w:p>
      <w:pPr>
        <w:jc w:val="center"/>
      </w:pPr>
      <w:r>
        <w:rPr>
          <w:b w:val="0"/>
          <w:sz w:val="24"/>
        </w:rPr>
        <w:t>Semester: Monsoon Semester 2026</w:t>
      </w:r>
    </w:p>
    <w:p>
      <w:pPr>
        <w:jc w:val="center"/>
      </w:pPr>
      <w:r>
        <w:rPr>
          <w:b w:val="0"/>
          <w:sz w:val="24"/>
        </w:rPr>
        <w:t>Group No. 4: Sky is the Limit</w:t>
      </w:r>
    </w:p>
    <w:p>
      <w:pPr>
        <w:jc w:val="center"/>
      </w:pPr>
    </w:p>
    <w:p>
      <w:pPr>
        <w:jc w:val="center"/>
      </w:pPr>
      <w:r>
        <w:rPr>
          <w:b/>
          <w:sz w:val="24"/>
        </w:rPr>
        <w:t>Submitted by:</w:t>
      </w:r>
    </w:p>
    <w:p>
      <w:pPr>
        <w:jc w:val="center"/>
      </w:pPr>
      <w:r>
        <w:rPr>
          <w:b w:val="0"/>
          <w:sz w:val="24"/>
        </w:rPr>
        <w:t>Vedant Solanki</w:t>
      </w:r>
    </w:p>
    <w:p>
      <w:pPr>
        <w:jc w:val="center"/>
      </w:pPr>
      <w:r>
        <w:rPr>
          <w:b w:val="0"/>
          <w:sz w:val="22"/>
        </w:rPr>
        <w:t>(other group members names here)</w:t>
      </w:r>
    </w:p>
    <w:p>
      <w:r>
        <w:br w:type="page"/>
      </w:r>
    </w:p>
    <w:p>
      <w:pPr>
        <w:pStyle w:val="Heading1"/>
      </w:pPr>
      <w:r>
        <w:t>1. Introduction</w:t>
      </w:r>
    </w:p>
    <w:p>
      <w:pPr>
        <w:jc w:val="both"/>
      </w:pPr>
      <w:r>
        <w:t>Our project is a small IoT unit for refrigerated (reefer) trucks built on a Raspberry Pi 4. Two DS18B20 probes measure cargo temperature, a MC-38 reed switch checks the door, and the SIM7600 HAT gives GPS location and sends SMS. On a fault the unit turns on a buzzer and red LED, restarts the cooling through a relay (a 5V fan acts as compressor), shows the reason on a 0.96 inch OLED and logs every reading with a SHA-256 hash chain.</w:t>
      </w:r>
    </w:p>
    <w:p>
      <w:pPr>
        <w:jc w:val="both"/>
      </w:pPr>
      <w:r>
        <w:t>Report 2 gave the materials, circuit diagram and a first part of the Pi features and flow chart. This report completes Chapters 5 to 8: Raspberry Pi features and comparison, program flow chart, sensors, and actuators and displays. The circuit diagram and component list are the same as in Report 2.</w:t>
      </w:r>
    </w:p>
    <w:p>
      <w:pPr>
        <w:pStyle w:val="Heading1"/>
      </w:pPr>
      <w:r>
        <w:t>2. Raspberry Pi 4 Features and Comparison (Chapter 5)</w:t>
      </w:r>
    </w:p>
    <w:p>
      <w:pPr>
        <w:jc w:val="both"/>
      </w:pPr>
      <w:r>
        <w:t>Raspberry Pi 4 Model B has a Broadcom BCM2711 quad core Cortex-A72 (64 bit) at 1.5 GHz, 4 GB RAM, microSD storage, 40 pin header with 28 GPIO (3.3V logic), 4 USB ports, Gigabit Ethernet, WiFi and Bluetooth 5.0, and runs on 5V 3A USB-C (about 3 to 6 W). It has no ADC. The features we use are:</w:t>
      </w:r>
    </w:p>
    <w:tbl>
      <w:tblPr>
        <w:tblStyle w:val="TableGrid"/>
        <w:tblW w:type="auto" w:w="0"/>
        <w:jc w:val="center"/>
        <w:tblLook w:firstColumn="1" w:firstRow="1" w:lastColumn="0" w:lastRow="0" w:noHBand="0" w:noVBand="1" w:val="04A0"/>
      </w:tblPr>
      <w:tblGrid>
        <w:gridCol w:w="3216"/>
        <w:gridCol w:w="3216"/>
        <w:gridCol w:w="3216"/>
      </w:tblGrid>
      <w:tr>
        <w:trPr>
          <w:tblHeader w:val="true"/>
          <w:cantSplit/>
        </w:trPr>
        <w:tc>
          <w:tcPr>
            <w:tcW w:type="dxa" w:w="2736"/>
            <w:shd w:val="clear" w:color="auto" w:fill="D9E2F3"/>
          </w:tcPr>
          <w:p>
            <w:pPr>
              <w:keepNext/>
              <w:spacing w:after="0"/>
            </w:pPr>
            <w:r>
              <w:rPr>
                <w:b/>
                <w:sz w:val="19"/>
              </w:rPr>
              <w:t>Pi feature</w:t>
            </w:r>
          </w:p>
        </w:tc>
        <w:tc>
          <w:tcPr>
            <w:tcW w:type="dxa" w:w="4176"/>
            <w:shd w:val="clear" w:color="auto" w:fill="D9E2F3"/>
          </w:tcPr>
          <w:p>
            <w:pPr>
              <w:keepNext/>
              <w:spacing w:after="0"/>
            </w:pPr>
            <w:r>
              <w:rPr>
                <w:b/>
                <w:sz w:val="19"/>
              </w:rPr>
              <w:t>Use in our project</w:t>
            </w:r>
          </w:p>
        </w:tc>
        <w:tc>
          <w:tcPr>
            <w:tcW w:type="dxa" w:w="2736"/>
            <w:shd w:val="clear" w:color="auto" w:fill="D9E2F3"/>
          </w:tcPr>
          <w:p>
            <w:pPr>
              <w:keepNext/>
              <w:spacing w:after="0"/>
            </w:pPr>
            <w:r>
              <w:rPr>
                <w:b/>
                <w:sz w:val="19"/>
              </w:rPr>
              <w:t>Pins / library</w:t>
            </w:r>
          </w:p>
        </w:tc>
      </w:tr>
      <w:tr>
        <w:trPr>
          <w:cantSplit/>
        </w:trPr>
        <w:tc>
          <w:tcPr>
            <w:tcW w:type="dxa" w:w="2736"/>
          </w:tcPr>
          <w:p>
            <w:pPr>
              <w:keepNext/>
              <w:spacing w:after="0"/>
            </w:pPr>
            <w:r>
              <w:rPr>
                <w:sz w:val="19"/>
              </w:rPr>
              <w:t>GPIO input, internal pull-up</w:t>
            </w:r>
          </w:p>
        </w:tc>
        <w:tc>
          <w:tcPr>
            <w:tcW w:type="dxa" w:w="4176"/>
          </w:tcPr>
          <w:p>
            <w:pPr>
              <w:keepNext/>
              <w:spacing w:after="0"/>
            </w:pPr>
            <w:r>
              <w:rPr>
                <w:sz w:val="19"/>
              </w:rPr>
              <w:t>Door reed switch</w:t>
            </w:r>
          </w:p>
        </w:tc>
        <w:tc>
          <w:tcPr>
            <w:tcW w:type="dxa" w:w="2736"/>
          </w:tcPr>
          <w:p>
            <w:pPr>
              <w:keepNext/>
              <w:spacing w:after="0"/>
            </w:pPr>
            <w:r>
              <w:rPr>
                <w:sz w:val="19"/>
              </w:rPr>
              <w:t>GPIO27, gpiozero Button</w:t>
            </w:r>
          </w:p>
        </w:tc>
      </w:tr>
      <w:tr>
        <w:trPr>
          <w:cantSplit/>
        </w:trPr>
        <w:tc>
          <w:tcPr>
            <w:tcW w:type="dxa" w:w="2736"/>
          </w:tcPr>
          <w:p>
            <w:pPr>
              <w:keepNext/>
              <w:spacing w:after="0"/>
            </w:pPr>
            <w:r>
              <w:rPr>
                <w:sz w:val="19"/>
              </w:rPr>
              <w:t>GPIO output</w:t>
            </w:r>
          </w:p>
        </w:tc>
        <w:tc>
          <w:tcPr>
            <w:tcW w:type="dxa" w:w="4176"/>
          </w:tcPr>
          <w:p>
            <w:pPr>
              <w:keepNext/>
              <w:spacing w:after="0"/>
            </w:pPr>
            <w:r>
              <w:rPr>
                <w:sz w:val="19"/>
              </w:rPr>
              <w:t>Buzzer, red LED, relay</w:t>
            </w:r>
          </w:p>
        </w:tc>
        <w:tc>
          <w:tcPr>
            <w:tcW w:type="dxa" w:w="2736"/>
          </w:tcPr>
          <w:p>
            <w:pPr>
              <w:keepNext/>
              <w:spacing w:after="0"/>
            </w:pPr>
            <w:r>
              <w:rPr>
                <w:sz w:val="19"/>
              </w:rPr>
              <w:t>GPIO17, 22, 23, gpiozero</w:t>
            </w:r>
          </w:p>
        </w:tc>
      </w:tr>
      <w:tr>
        <w:trPr>
          <w:cantSplit/>
        </w:trPr>
        <w:tc>
          <w:tcPr>
            <w:tcW w:type="dxa" w:w="2736"/>
          </w:tcPr>
          <w:p>
            <w:pPr>
              <w:keepNext/>
              <w:spacing w:after="0"/>
            </w:pPr>
            <w:r>
              <w:rPr>
                <w:sz w:val="19"/>
              </w:rPr>
              <w:t>1-Wire (kernel driver)</w:t>
            </w:r>
          </w:p>
        </w:tc>
        <w:tc>
          <w:tcPr>
            <w:tcW w:type="dxa" w:w="4176"/>
          </w:tcPr>
          <w:p>
            <w:pPr>
              <w:keepNext/>
              <w:spacing w:after="0"/>
            </w:pPr>
            <w:r>
              <w:rPr>
                <w:sz w:val="19"/>
              </w:rPr>
              <w:t>Two DS18B20 probes on one pin</w:t>
            </w:r>
          </w:p>
        </w:tc>
        <w:tc>
          <w:tcPr>
            <w:tcW w:type="dxa" w:w="2736"/>
          </w:tcPr>
          <w:p>
            <w:pPr>
              <w:keepNext/>
              <w:spacing w:after="0"/>
            </w:pPr>
            <w:r>
              <w:rPr>
                <w:sz w:val="19"/>
              </w:rPr>
              <w:t>GPIO4, dtoverlay=w1-gpio</w:t>
            </w:r>
          </w:p>
        </w:tc>
      </w:tr>
      <w:tr>
        <w:trPr>
          <w:cantSplit/>
        </w:trPr>
        <w:tc>
          <w:tcPr>
            <w:tcW w:type="dxa" w:w="2736"/>
          </w:tcPr>
          <w:p>
            <w:pPr>
              <w:keepNext/>
              <w:spacing w:after="0"/>
            </w:pPr>
            <w:r>
              <w:rPr>
                <w:sz w:val="19"/>
              </w:rPr>
              <w:t>I2C bus 1</w:t>
            </w:r>
          </w:p>
        </w:tc>
        <w:tc>
          <w:tcPr>
            <w:tcW w:type="dxa" w:w="4176"/>
          </w:tcPr>
          <w:p>
            <w:pPr>
              <w:keepNext/>
              <w:spacing w:after="0"/>
            </w:pPr>
            <w:r>
              <w:rPr>
                <w:sz w:val="19"/>
              </w:rPr>
              <w:t>OLED display at 0x3C</w:t>
            </w:r>
          </w:p>
        </w:tc>
        <w:tc>
          <w:tcPr>
            <w:tcW w:type="dxa" w:w="2736"/>
          </w:tcPr>
          <w:p>
            <w:pPr>
              <w:keepNext/>
              <w:spacing w:after="0"/>
            </w:pPr>
            <w:r>
              <w:rPr>
                <w:sz w:val="19"/>
              </w:rPr>
              <w:t>GPIO2 SDA, GPIO3 SCL, luma.oled</w:t>
            </w:r>
          </w:p>
        </w:tc>
      </w:tr>
      <w:tr>
        <w:trPr>
          <w:cantSplit/>
        </w:trPr>
        <w:tc>
          <w:tcPr>
            <w:tcW w:type="dxa" w:w="2736"/>
          </w:tcPr>
          <w:p>
            <w:pPr>
              <w:spacing w:after="0"/>
            </w:pPr>
            <w:r>
              <w:rPr>
                <w:sz w:val="19"/>
              </w:rPr>
              <w:t>USB + Linux</w:t>
            </w:r>
          </w:p>
        </w:tc>
        <w:tc>
          <w:tcPr>
            <w:tcW w:type="dxa" w:w="4176"/>
          </w:tcPr>
          <w:p>
            <w:pPr>
              <w:spacing w:after="0"/>
            </w:pPr>
            <w:r>
              <w:rPr>
                <w:sz w:val="19"/>
              </w:rPr>
              <w:t>SIM7600 for SMS, 4G and GPS; SQLite log, SHA-256, systemd auto start</w:t>
            </w:r>
          </w:p>
        </w:tc>
        <w:tc>
          <w:tcPr>
            <w:tcW w:type="dxa" w:w="2736"/>
          </w:tcPr>
          <w:p>
            <w:pPr>
              <w:spacing w:after="0"/>
            </w:pPr>
            <w:r>
              <w:rPr>
                <w:sz w:val="19"/>
              </w:rPr>
              <w:t>pyserial, sqlite3, hashlib</w:t>
            </w:r>
          </w:p>
        </w:tc>
      </w:tr>
    </w:tbl>
    <w:p>
      <w:pPr>
        <w:spacing w:after="40"/>
      </w:pPr>
    </w:p>
    <w:p>
      <w:pPr>
        <w:jc w:val="both"/>
      </w:pPr>
      <w:r>
        <w:t>GPIO pins are 3.3V only (not 5V tolerant) and give max 16 mA, so the buzzer and relay are driven through the transistor on their modules and the OLED is powered from 3.3V.</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cantSplit/>
        </w:trPr>
        <w:tc>
          <w:tcPr>
            <w:tcW w:type="dxa" w:w="1296"/>
            <w:shd w:val="clear" w:color="auto" w:fill="D9E2F3"/>
          </w:tcPr>
          <w:p>
            <w:pPr>
              <w:keepNext/>
              <w:spacing w:after="0"/>
            </w:pPr>
            <w:r>
              <w:rPr>
                <w:b/>
                <w:sz w:val="17"/>
              </w:rPr>
              <w:t>Feature</w:t>
            </w:r>
          </w:p>
        </w:tc>
        <w:tc>
          <w:tcPr>
            <w:tcW w:type="dxa" w:w="1584"/>
            <w:shd w:val="clear" w:color="auto" w:fill="D9E2F3"/>
          </w:tcPr>
          <w:p>
            <w:pPr>
              <w:keepNext/>
              <w:spacing w:after="0"/>
            </w:pPr>
            <w:r>
              <w:rPr>
                <w:b/>
                <w:sz w:val="17"/>
              </w:rPr>
              <w:t>Arduino UNO</w:t>
            </w:r>
          </w:p>
        </w:tc>
        <w:tc>
          <w:tcPr>
            <w:tcW w:type="dxa" w:w="1800"/>
            <w:shd w:val="clear" w:color="auto" w:fill="D9E2F3"/>
          </w:tcPr>
          <w:p>
            <w:pPr>
              <w:keepNext/>
              <w:spacing w:after="0"/>
            </w:pPr>
            <w:r>
              <w:rPr>
                <w:b/>
                <w:sz w:val="17"/>
              </w:rPr>
              <w:t>Raspberry Pi 4</w:t>
            </w:r>
          </w:p>
        </w:tc>
        <w:tc>
          <w:tcPr>
            <w:tcW w:type="dxa" w:w="1728"/>
            <w:shd w:val="clear" w:color="auto" w:fill="D9E2F3"/>
          </w:tcPr>
          <w:p>
            <w:pPr>
              <w:keepNext/>
              <w:spacing w:after="0"/>
            </w:pPr>
            <w:r>
              <w:rPr>
                <w:b/>
                <w:sz w:val="17"/>
              </w:rPr>
              <w:t>BeagleBone Black</w:t>
            </w:r>
          </w:p>
        </w:tc>
        <w:tc>
          <w:tcPr>
            <w:tcW w:type="dxa" w:w="1584"/>
            <w:shd w:val="clear" w:color="auto" w:fill="D9E2F3"/>
          </w:tcPr>
          <w:p>
            <w:pPr>
              <w:keepNext/>
              <w:spacing w:after="0"/>
            </w:pPr>
            <w:r>
              <w:rPr>
                <w:b/>
                <w:sz w:val="17"/>
              </w:rPr>
              <w:t>Intel Galileo 2</w:t>
            </w:r>
          </w:p>
        </w:tc>
        <w:tc>
          <w:tcPr>
            <w:tcW w:type="dxa" w:w="1656"/>
            <w:shd w:val="clear" w:color="auto" w:fill="D9E2F3"/>
          </w:tcPr>
          <w:p>
            <w:pPr>
              <w:keepNext/>
              <w:spacing w:after="0"/>
            </w:pPr>
            <w:r>
              <w:rPr>
                <w:b/>
                <w:sz w:val="17"/>
              </w:rPr>
              <w:t>Intel Edison</w:t>
            </w:r>
          </w:p>
        </w:tc>
      </w:tr>
      <w:tr>
        <w:trPr>
          <w:cantSplit/>
        </w:trPr>
        <w:tc>
          <w:tcPr>
            <w:tcW w:type="dxa" w:w="1296"/>
          </w:tcPr>
          <w:p>
            <w:pPr>
              <w:keepNext/>
              <w:spacing w:after="0"/>
            </w:pPr>
            <w:r>
              <w:rPr>
                <w:b/>
                <w:sz w:val="17"/>
              </w:rPr>
              <w:t>Processor</w:t>
            </w:r>
          </w:p>
        </w:tc>
        <w:tc>
          <w:tcPr>
            <w:tcW w:type="dxa" w:w="1584"/>
          </w:tcPr>
          <w:p>
            <w:pPr>
              <w:keepNext/>
              <w:spacing w:after="0"/>
            </w:pPr>
            <w:r>
              <w:rPr>
                <w:sz w:val="17"/>
              </w:rPr>
              <w:t>8 bit, 16 MHz</w:t>
            </w:r>
          </w:p>
        </w:tc>
        <w:tc>
          <w:tcPr>
            <w:tcW w:type="dxa" w:w="1800"/>
          </w:tcPr>
          <w:p>
            <w:pPr>
              <w:keepNext/>
              <w:spacing w:after="0"/>
            </w:pPr>
            <w:r>
              <w:rPr>
                <w:sz w:val="17"/>
              </w:rPr>
              <w:t>4 core 1.5 GHz</w:t>
            </w:r>
          </w:p>
        </w:tc>
        <w:tc>
          <w:tcPr>
            <w:tcW w:type="dxa" w:w="1728"/>
          </w:tcPr>
          <w:p>
            <w:pPr>
              <w:keepNext/>
              <w:spacing w:after="0"/>
            </w:pPr>
            <w:r>
              <w:rPr>
                <w:sz w:val="17"/>
              </w:rPr>
              <w:t>1 core 1 GHz</w:t>
            </w:r>
          </w:p>
        </w:tc>
        <w:tc>
          <w:tcPr>
            <w:tcW w:type="dxa" w:w="1584"/>
          </w:tcPr>
          <w:p>
            <w:pPr>
              <w:keepNext/>
              <w:spacing w:after="0"/>
            </w:pPr>
            <w:r>
              <w:rPr>
                <w:sz w:val="17"/>
              </w:rPr>
              <w:t>Quark 400 MHz</w:t>
            </w:r>
          </w:p>
        </w:tc>
        <w:tc>
          <w:tcPr>
            <w:tcW w:type="dxa" w:w="1656"/>
          </w:tcPr>
          <w:p>
            <w:pPr>
              <w:keepNext/>
              <w:spacing w:after="0"/>
            </w:pPr>
            <w:r>
              <w:rPr>
                <w:sz w:val="17"/>
              </w:rPr>
              <w:t>2 core Atom 500 MHz</w:t>
            </w:r>
          </w:p>
        </w:tc>
      </w:tr>
      <w:tr>
        <w:trPr>
          <w:cantSplit/>
        </w:trPr>
        <w:tc>
          <w:tcPr>
            <w:tcW w:type="dxa" w:w="1296"/>
          </w:tcPr>
          <w:p>
            <w:pPr>
              <w:keepNext/>
              <w:spacing w:after="0"/>
            </w:pPr>
            <w:r>
              <w:rPr>
                <w:b/>
                <w:sz w:val="17"/>
              </w:rPr>
              <w:t>RAM</w:t>
            </w:r>
          </w:p>
        </w:tc>
        <w:tc>
          <w:tcPr>
            <w:tcW w:type="dxa" w:w="1584"/>
          </w:tcPr>
          <w:p>
            <w:pPr>
              <w:keepNext/>
              <w:spacing w:after="0"/>
            </w:pPr>
            <w:r>
              <w:rPr>
                <w:sz w:val="17"/>
              </w:rPr>
              <w:t>2 KB</w:t>
            </w:r>
          </w:p>
        </w:tc>
        <w:tc>
          <w:tcPr>
            <w:tcW w:type="dxa" w:w="1800"/>
          </w:tcPr>
          <w:p>
            <w:pPr>
              <w:keepNext/>
              <w:spacing w:after="0"/>
            </w:pPr>
            <w:r>
              <w:rPr>
                <w:sz w:val="17"/>
              </w:rPr>
              <w:t>1 to 8 GB</w:t>
            </w:r>
          </w:p>
        </w:tc>
        <w:tc>
          <w:tcPr>
            <w:tcW w:type="dxa" w:w="1728"/>
          </w:tcPr>
          <w:p>
            <w:pPr>
              <w:keepNext/>
              <w:spacing w:after="0"/>
            </w:pPr>
            <w:r>
              <w:rPr>
                <w:sz w:val="17"/>
              </w:rPr>
              <w:t>512 MB</w:t>
            </w:r>
          </w:p>
        </w:tc>
        <w:tc>
          <w:tcPr>
            <w:tcW w:type="dxa" w:w="1584"/>
          </w:tcPr>
          <w:p>
            <w:pPr>
              <w:keepNext/>
              <w:spacing w:after="0"/>
            </w:pPr>
            <w:r>
              <w:rPr>
                <w:sz w:val="17"/>
              </w:rPr>
              <w:t>256 MB</w:t>
            </w:r>
          </w:p>
        </w:tc>
        <w:tc>
          <w:tcPr>
            <w:tcW w:type="dxa" w:w="1656"/>
          </w:tcPr>
          <w:p>
            <w:pPr>
              <w:keepNext/>
              <w:spacing w:after="0"/>
            </w:pPr>
            <w:r>
              <w:rPr>
                <w:sz w:val="17"/>
              </w:rPr>
              <w:t>1 GB</w:t>
            </w:r>
          </w:p>
        </w:tc>
      </w:tr>
      <w:tr>
        <w:trPr>
          <w:cantSplit/>
        </w:trPr>
        <w:tc>
          <w:tcPr>
            <w:tcW w:type="dxa" w:w="1296"/>
          </w:tcPr>
          <w:p>
            <w:pPr>
              <w:keepNext/>
              <w:spacing w:after="0"/>
            </w:pPr>
            <w:r>
              <w:rPr>
                <w:b/>
                <w:sz w:val="17"/>
              </w:rPr>
              <w:t>OS</w:t>
            </w:r>
          </w:p>
        </w:tc>
        <w:tc>
          <w:tcPr>
            <w:tcW w:type="dxa" w:w="1584"/>
          </w:tcPr>
          <w:p>
            <w:pPr>
              <w:keepNext/>
              <w:spacing w:after="0"/>
            </w:pPr>
            <w:r>
              <w:rPr>
                <w:sz w:val="17"/>
              </w:rPr>
              <w:t>None</w:t>
            </w:r>
          </w:p>
        </w:tc>
        <w:tc>
          <w:tcPr>
            <w:tcW w:type="dxa" w:w="1800"/>
          </w:tcPr>
          <w:p>
            <w:pPr>
              <w:keepNext/>
              <w:spacing w:after="0"/>
            </w:pPr>
            <w:r>
              <w:rPr>
                <w:sz w:val="17"/>
              </w:rPr>
              <w:t>Linux</w:t>
            </w:r>
          </w:p>
        </w:tc>
        <w:tc>
          <w:tcPr>
            <w:tcW w:type="dxa" w:w="1728"/>
          </w:tcPr>
          <w:p>
            <w:pPr>
              <w:keepNext/>
              <w:spacing w:after="0"/>
            </w:pPr>
            <w:r>
              <w:rPr>
                <w:sz w:val="17"/>
              </w:rPr>
              <w:t>Linux</w:t>
            </w:r>
          </w:p>
        </w:tc>
        <w:tc>
          <w:tcPr>
            <w:tcW w:type="dxa" w:w="1584"/>
          </w:tcPr>
          <w:p>
            <w:pPr>
              <w:keepNext/>
              <w:spacing w:after="0"/>
            </w:pPr>
            <w:r>
              <w:rPr>
                <w:sz w:val="17"/>
              </w:rPr>
              <w:t>Yocto Linux</w:t>
            </w:r>
          </w:p>
        </w:tc>
        <w:tc>
          <w:tcPr>
            <w:tcW w:type="dxa" w:w="1656"/>
          </w:tcPr>
          <w:p>
            <w:pPr>
              <w:keepNext/>
              <w:spacing w:after="0"/>
            </w:pPr>
            <w:r>
              <w:rPr>
                <w:sz w:val="17"/>
              </w:rPr>
              <w:t>Yocto Linux</w:t>
            </w:r>
          </w:p>
        </w:tc>
      </w:tr>
      <w:tr>
        <w:trPr>
          <w:cantSplit/>
        </w:trPr>
        <w:tc>
          <w:tcPr>
            <w:tcW w:type="dxa" w:w="1296"/>
          </w:tcPr>
          <w:p>
            <w:pPr>
              <w:keepNext/>
              <w:spacing w:after="0"/>
            </w:pPr>
            <w:r>
              <w:rPr>
                <w:b/>
                <w:sz w:val="17"/>
              </w:rPr>
              <w:t>GPIO / ADC</w:t>
            </w:r>
          </w:p>
        </w:tc>
        <w:tc>
          <w:tcPr>
            <w:tcW w:type="dxa" w:w="1584"/>
          </w:tcPr>
          <w:p>
            <w:pPr>
              <w:keepNext/>
              <w:spacing w:after="0"/>
            </w:pPr>
            <w:r>
              <w:rPr>
                <w:sz w:val="17"/>
              </w:rPr>
              <w:t>14 / 6</w:t>
            </w:r>
          </w:p>
        </w:tc>
        <w:tc>
          <w:tcPr>
            <w:tcW w:type="dxa" w:w="1800"/>
          </w:tcPr>
          <w:p>
            <w:pPr>
              <w:keepNext/>
              <w:spacing w:after="0"/>
            </w:pPr>
            <w:r>
              <w:rPr>
                <w:sz w:val="17"/>
              </w:rPr>
              <w:t>28 / none</w:t>
            </w:r>
          </w:p>
        </w:tc>
        <w:tc>
          <w:tcPr>
            <w:tcW w:type="dxa" w:w="1728"/>
          </w:tcPr>
          <w:p>
            <w:pPr>
              <w:keepNext/>
              <w:spacing w:after="0"/>
            </w:pPr>
            <w:r>
              <w:rPr>
                <w:sz w:val="17"/>
              </w:rPr>
              <w:t>65 / 7</w:t>
            </w:r>
          </w:p>
        </w:tc>
        <w:tc>
          <w:tcPr>
            <w:tcW w:type="dxa" w:w="1584"/>
          </w:tcPr>
          <w:p>
            <w:pPr>
              <w:keepNext/>
              <w:spacing w:after="0"/>
            </w:pPr>
            <w:r>
              <w:rPr>
                <w:sz w:val="17"/>
              </w:rPr>
              <w:t>20 / 6</w:t>
            </w:r>
          </w:p>
        </w:tc>
        <w:tc>
          <w:tcPr>
            <w:tcW w:type="dxa" w:w="1656"/>
          </w:tcPr>
          <w:p>
            <w:pPr>
              <w:keepNext/>
              <w:spacing w:after="0"/>
            </w:pPr>
            <w:r>
              <w:rPr>
                <w:sz w:val="17"/>
              </w:rPr>
              <w:t>40 / via breakout</w:t>
            </w:r>
          </w:p>
        </w:tc>
      </w:tr>
      <w:tr>
        <w:trPr>
          <w:cantSplit/>
        </w:trPr>
        <w:tc>
          <w:tcPr>
            <w:tcW w:type="dxa" w:w="1296"/>
          </w:tcPr>
          <w:p>
            <w:pPr>
              <w:keepNext/>
              <w:spacing w:after="0"/>
            </w:pPr>
            <w:r>
              <w:rPr>
                <w:b/>
                <w:sz w:val="17"/>
              </w:rPr>
              <w:t>Networking</w:t>
            </w:r>
          </w:p>
        </w:tc>
        <w:tc>
          <w:tcPr>
            <w:tcW w:type="dxa" w:w="1584"/>
          </w:tcPr>
          <w:p>
            <w:pPr>
              <w:keepNext/>
              <w:spacing w:after="0"/>
            </w:pPr>
            <w:r>
              <w:rPr>
                <w:sz w:val="17"/>
              </w:rPr>
              <w:t>Needs shield</w:t>
            </w:r>
          </w:p>
        </w:tc>
        <w:tc>
          <w:tcPr>
            <w:tcW w:type="dxa" w:w="1800"/>
          </w:tcPr>
          <w:p>
            <w:pPr>
              <w:keepNext/>
              <w:spacing w:after="0"/>
            </w:pPr>
            <w:r>
              <w:rPr>
                <w:sz w:val="17"/>
              </w:rPr>
              <w:t>Ethernet, WiFi, BT</w:t>
            </w:r>
          </w:p>
        </w:tc>
        <w:tc>
          <w:tcPr>
            <w:tcW w:type="dxa" w:w="1728"/>
          </w:tcPr>
          <w:p>
            <w:pPr>
              <w:keepNext/>
              <w:spacing w:after="0"/>
            </w:pPr>
            <w:r>
              <w:rPr>
                <w:sz w:val="17"/>
              </w:rPr>
              <w:t>Ethernet</w:t>
            </w:r>
          </w:p>
        </w:tc>
        <w:tc>
          <w:tcPr>
            <w:tcW w:type="dxa" w:w="1584"/>
          </w:tcPr>
          <w:p>
            <w:pPr>
              <w:keepNext/>
              <w:spacing w:after="0"/>
            </w:pPr>
            <w:r>
              <w:rPr>
                <w:sz w:val="17"/>
              </w:rPr>
              <w:t>Ethernet</w:t>
            </w:r>
          </w:p>
        </w:tc>
        <w:tc>
          <w:tcPr>
            <w:tcW w:type="dxa" w:w="1656"/>
          </w:tcPr>
          <w:p>
            <w:pPr>
              <w:keepNext/>
              <w:spacing w:after="0"/>
            </w:pPr>
            <w:r>
              <w:rPr>
                <w:sz w:val="17"/>
              </w:rPr>
              <w:t>WiFi, BT</w:t>
            </w:r>
          </w:p>
        </w:tc>
      </w:tr>
      <w:tr>
        <w:trPr>
          <w:cantSplit/>
        </w:trPr>
        <w:tc>
          <w:tcPr>
            <w:tcW w:type="dxa" w:w="1296"/>
          </w:tcPr>
          <w:p>
            <w:pPr>
              <w:keepNext/>
              <w:spacing w:after="0"/>
            </w:pPr>
            <w:r>
              <w:rPr>
                <w:b/>
                <w:sz w:val="17"/>
              </w:rPr>
              <w:t>Power</w:t>
            </w:r>
          </w:p>
        </w:tc>
        <w:tc>
          <w:tcPr>
            <w:tcW w:type="dxa" w:w="1584"/>
          </w:tcPr>
          <w:p>
            <w:pPr>
              <w:keepNext/>
              <w:spacing w:after="0"/>
            </w:pPr>
            <w:r>
              <w:rPr>
                <w:sz w:val="17"/>
              </w:rPr>
              <w:t>0.3 W</w:t>
            </w:r>
          </w:p>
        </w:tc>
        <w:tc>
          <w:tcPr>
            <w:tcW w:type="dxa" w:w="1800"/>
          </w:tcPr>
          <w:p>
            <w:pPr>
              <w:keepNext/>
              <w:spacing w:after="0"/>
            </w:pPr>
            <w:r>
              <w:rPr>
                <w:sz w:val="17"/>
              </w:rPr>
              <w:t>3 to 6 W</w:t>
            </w:r>
          </w:p>
        </w:tc>
        <w:tc>
          <w:tcPr>
            <w:tcW w:type="dxa" w:w="1728"/>
          </w:tcPr>
          <w:p>
            <w:pPr>
              <w:keepNext/>
              <w:spacing w:after="0"/>
            </w:pPr>
            <w:r>
              <w:rPr>
                <w:sz w:val="17"/>
              </w:rPr>
              <w:t>2 W</w:t>
            </w:r>
          </w:p>
        </w:tc>
        <w:tc>
          <w:tcPr>
            <w:tcW w:type="dxa" w:w="1584"/>
          </w:tcPr>
          <w:p>
            <w:pPr>
              <w:keepNext/>
              <w:spacing w:after="0"/>
            </w:pPr>
            <w:r>
              <w:rPr>
                <w:sz w:val="17"/>
              </w:rPr>
              <w:t>3 W</w:t>
            </w:r>
          </w:p>
        </w:tc>
        <w:tc>
          <w:tcPr>
            <w:tcW w:type="dxa" w:w="1656"/>
          </w:tcPr>
          <w:p>
            <w:pPr>
              <w:keepNext/>
              <w:spacing w:after="0"/>
            </w:pPr>
            <w:r>
              <w:rPr>
                <w:sz w:val="17"/>
              </w:rPr>
              <w:t>1 W</w:t>
            </w:r>
          </w:p>
        </w:tc>
      </w:tr>
      <w:tr>
        <w:trPr>
          <w:cantSplit/>
        </w:trPr>
        <w:tc>
          <w:tcPr>
            <w:tcW w:type="dxa" w:w="1296"/>
          </w:tcPr>
          <w:p>
            <w:pPr>
              <w:keepNext/>
              <w:spacing w:after="0"/>
            </w:pPr>
            <w:r>
              <w:rPr>
                <w:b/>
                <w:sz w:val="17"/>
              </w:rPr>
              <w:t>Strength</w:t>
            </w:r>
          </w:p>
        </w:tc>
        <w:tc>
          <w:tcPr>
            <w:tcW w:type="dxa" w:w="1584"/>
          </w:tcPr>
          <w:p>
            <w:pPr>
              <w:keepNext/>
              <w:spacing w:after="0"/>
            </w:pPr>
            <w:r>
              <w:rPr>
                <w:sz w:val="17"/>
              </w:rPr>
              <w:t>Cheap, real time, ADC</w:t>
            </w:r>
          </w:p>
        </w:tc>
        <w:tc>
          <w:tcPr>
            <w:tcW w:type="dxa" w:w="1800"/>
          </w:tcPr>
          <w:p>
            <w:pPr>
              <w:keepNext/>
              <w:spacing w:after="0"/>
            </w:pPr>
            <w:r>
              <w:rPr>
                <w:sz w:val="17"/>
              </w:rPr>
              <w:t>Fast, Python, networking, big community</w:t>
            </w:r>
          </w:p>
        </w:tc>
        <w:tc>
          <w:tcPr>
            <w:tcW w:type="dxa" w:w="1728"/>
          </w:tcPr>
          <w:p>
            <w:pPr>
              <w:keepNext/>
              <w:spacing w:after="0"/>
            </w:pPr>
            <w:r>
              <w:rPr>
                <w:sz w:val="17"/>
              </w:rPr>
              <w:t>Many GPIO, PRU real time</w:t>
            </w:r>
          </w:p>
        </w:tc>
        <w:tc>
          <w:tcPr>
            <w:tcW w:type="dxa" w:w="1584"/>
          </w:tcPr>
          <w:p>
            <w:pPr>
              <w:keepNext/>
              <w:spacing w:after="0"/>
            </w:pPr>
            <w:r>
              <w:rPr>
                <w:sz w:val="17"/>
              </w:rPr>
              <w:t>Arduino shield support</w:t>
            </w:r>
          </w:p>
        </w:tc>
        <w:tc>
          <w:tcPr>
            <w:tcW w:type="dxa" w:w="1656"/>
          </w:tcPr>
          <w:p>
            <w:pPr>
              <w:keepNext/>
              <w:spacing w:after="0"/>
            </w:pPr>
            <w:r>
              <w:rPr>
                <w:sz w:val="17"/>
              </w:rPr>
              <w:t>Very small, low power</w:t>
            </w:r>
          </w:p>
        </w:tc>
      </w:tr>
      <w:tr>
        <w:trPr>
          <w:cantSplit/>
        </w:trPr>
        <w:tc>
          <w:tcPr>
            <w:tcW w:type="dxa" w:w="1296"/>
          </w:tcPr>
          <w:p>
            <w:pPr>
              <w:spacing w:after="0"/>
            </w:pPr>
            <w:r>
              <w:rPr>
                <w:b/>
                <w:sz w:val="17"/>
              </w:rPr>
              <w:t>Weakness</w:t>
            </w:r>
          </w:p>
        </w:tc>
        <w:tc>
          <w:tcPr>
            <w:tcW w:type="dxa" w:w="1584"/>
          </w:tcPr>
          <w:p>
            <w:pPr>
              <w:spacing w:after="0"/>
            </w:pPr>
            <w:r>
              <w:rPr>
                <w:sz w:val="17"/>
              </w:rPr>
              <w:t>No memory for DB or hashing</w:t>
            </w:r>
          </w:p>
        </w:tc>
        <w:tc>
          <w:tcPr>
            <w:tcW w:type="dxa" w:w="1800"/>
          </w:tcPr>
          <w:p>
            <w:pPr>
              <w:spacing w:after="0"/>
            </w:pPr>
            <w:r>
              <w:rPr>
                <w:sz w:val="17"/>
              </w:rPr>
              <w:t>No ADC, SD card risk on power cut</w:t>
            </w:r>
          </w:p>
        </w:tc>
        <w:tc>
          <w:tcPr>
            <w:tcW w:type="dxa" w:w="1728"/>
          </w:tcPr>
          <w:p>
            <w:pPr>
              <w:spacing w:after="0"/>
            </w:pPr>
            <w:r>
              <w:rPr>
                <w:sz w:val="17"/>
              </w:rPr>
              <w:t>Slow, no WiFi, costly</w:t>
            </w:r>
          </w:p>
        </w:tc>
        <w:tc>
          <w:tcPr>
            <w:tcW w:type="dxa" w:w="1584"/>
          </w:tcPr>
          <w:p>
            <w:pPr>
              <w:spacing w:after="0"/>
            </w:pPr>
            <w:r>
              <w:rPr>
                <w:sz w:val="17"/>
              </w:rPr>
              <w:t>Slow, discontinued</w:t>
            </w:r>
          </w:p>
        </w:tc>
        <w:tc>
          <w:tcPr>
            <w:tcW w:type="dxa" w:w="1656"/>
          </w:tcPr>
          <w:p>
            <w:pPr>
              <w:spacing w:after="0"/>
            </w:pPr>
            <w:r>
              <w:rPr>
                <w:sz w:val="17"/>
              </w:rPr>
              <w:t>1.8V logic, discontinued</w:t>
            </w:r>
          </w:p>
        </w:tc>
      </w:tr>
    </w:tbl>
    <w:p>
      <w:pPr>
        <w:spacing w:after="40"/>
      </w:pPr>
    </w:p>
    <w:p>
      <w:pPr>
        <w:jc w:val="both"/>
      </w:pPr>
      <w:r>
        <w:t>We selected Raspberry Pi 4 because our unit must run a database, hash every record, talk to a 4G modem and drive the OLED at the same time. Arduino has too little memory, BeagleBone is slower and costlier, and both Intel boards are discontinued. All our sensors are digital, so the missing ADC does not matter.</w:t>
      </w:r>
    </w:p>
    <w:p>
      <w:pPr>
        <w:pStyle w:val="Heading1"/>
      </w:pPr>
      <w:r>
        <w:t>3. Program Flow Chart (Chapter 6)</w:t>
      </w:r>
    </w:p>
    <w:p>
      <w:pPr>
        <w:keepNext/>
        <w:spacing w:after="40"/>
        <w:jc w:val="center"/>
      </w:pPr>
      <w:r>
        <w:drawing>
          <wp:inline xmlns:a="http://schemas.openxmlformats.org/drawingml/2006/main" xmlns:pic="http://schemas.openxmlformats.org/drawingml/2006/picture">
            <wp:extent cx="3566160" cy="5275819"/>
            <wp:docPr id="1" name="Picture 1"/>
            <wp:cNvGraphicFramePr>
              <a:graphicFrameLocks noChangeAspect="1"/>
            </wp:cNvGraphicFramePr>
            <a:graphic>
              <a:graphicData uri="http://schemas.openxmlformats.org/drawingml/2006/picture">
                <pic:pic>
                  <pic:nvPicPr>
                    <pic:cNvPr id="0" name="fig_flow_main.png"/>
                    <pic:cNvPicPr/>
                  </pic:nvPicPr>
                  <pic:blipFill>
                    <a:blip r:embed="rId12"/>
                    <a:stretch>
                      <a:fillRect/>
                    </a:stretch>
                  </pic:blipFill>
                  <pic:spPr>
                    <a:xfrm>
                      <a:off x="0" y="0"/>
                      <a:ext cx="3566160" cy="5275819"/>
                    </a:xfrm>
                    <a:prstGeom prst="rect"/>
                  </pic:spPr>
                </pic:pic>
              </a:graphicData>
            </a:graphic>
          </wp:inline>
        </w:drawing>
      </w:r>
    </w:p>
    <w:p>
      <w:pPr>
        <w:jc w:val="center"/>
      </w:pPr>
      <w:r>
        <w:rPr>
          <w:i/>
          <w:sz w:val="20"/>
        </w:rPr>
        <w:t>Figure 1: Flow chart of the monitoring program</w:t>
      </w:r>
    </w:p>
    <w:p>
      <w:pPr>
        <w:jc w:val="both"/>
      </w:pPr>
      <w:r>
        <w:t>On power ON, systemd starts the Python program. It loads the config (probe IDs, safe range 2 to 8 °C, vehicle ID), initialises GPIO, 1-Wire, OLED and SIM7600, takes time from GPS and writes the first (genesis) record. In the loop it reads both probes, the door and GPS.</w:t>
      </w:r>
    </w:p>
    <w:p>
      <w:pPr>
        <w:jc w:val="both"/>
      </w:pPr>
      <w:r>
        <w:t>A missing probe or a 85.0 °C reading (DS18B20 power on value) gives PROBE_FAULT and the program continues on one probe. Temperature out of range or a rise of more than 1 °C in 5 min gives ALARM: buzzer and LED ON, relay switched OFF for 5 s and ON again to restart cooling (max 3 times), OLED alert and SMS with GPS link (max one per fault in 15 min). Probes differing by more than 2 °C for 10 min or door open more than 180 s gives WARNING (2 beeps, LED blink). Every cycle a hashed record is saved in SQLite and uploaded when 4G is available, else queued. On mains failure a POWER_LOSS record is written and the Pi shuts down safely. The loop repeats every 60 s while moving and 300 s when parked.</w:t>
      </w:r>
    </w:p>
    <w:p>
      <w:pPr>
        <w:pStyle w:val="Heading1"/>
      </w:pPr>
      <w:r>
        <w:t>4. Sensors (Chapter 7)</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cantSplit/>
        </w:trPr>
        <w:tc>
          <w:tcPr>
            <w:tcW w:type="dxa" w:w="1656"/>
            <w:shd w:val="clear" w:color="auto" w:fill="D9E2F3"/>
          </w:tcPr>
          <w:p>
            <w:pPr>
              <w:keepNext/>
              <w:spacing w:after="0"/>
            </w:pPr>
            <w:r>
              <w:rPr>
                <w:b/>
                <w:sz w:val="17"/>
              </w:rPr>
              <w:t>Detail</w:t>
            </w:r>
          </w:p>
        </w:tc>
        <w:tc>
          <w:tcPr>
            <w:tcW w:type="dxa" w:w="2808"/>
            <w:shd w:val="clear" w:color="auto" w:fill="D9E2F3"/>
          </w:tcPr>
          <w:p>
            <w:pPr>
              <w:keepNext/>
              <w:spacing w:after="0"/>
            </w:pPr>
            <w:r>
              <w:rPr>
                <w:b/>
                <w:sz w:val="17"/>
              </w:rPr>
              <w:t>DS18B20 temperature probe (x2)</w:t>
            </w:r>
          </w:p>
        </w:tc>
        <w:tc>
          <w:tcPr>
            <w:tcW w:type="dxa" w:w="2376"/>
            <w:shd w:val="clear" w:color="auto" w:fill="D9E2F3"/>
          </w:tcPr>
          <w:p>
            <w:pPr>
              <w:keepNext/>
              <w:spacing w:after="0"/>
            </w:pPr>
            <w:r>
              <w:rPr>
                <w:b/>
                <w:sz w:val="17"/>
              </w:rPr>
              <w:t>MC-38 reed switch</w:t>
            </w:r>
          </w:p>
        </w:tc>
        <w:tc>
          <w:tcPr>
            <w:tcW w:type="dxa" w:w="2808"/>
            <w:shd w:val="clear" w:color="auto" w:fill="D9E2F3"/>
          </w:tcPr>
          <w:p>
            <w:pPr>
              <w:keepNext/>
              <w:spacing w:after="0"/>
            </w:pPr>
            <w:r>
              <w:rPr>
                <w:b/>
                <w:sz w:val="17"/>
              </w:rPr>
              <w:t>SIM7600 GNSS (GPS)</w:t>
            </w:r>
          </w:p>
        </w:tc>
      </w:tr>
      <w:tr>
        <w:trPr>
          <w:cantSplit/>
        </w:trPr>
        <w:tc>
          <w:tcPr>
            <w:tcW w:type="dxa" w:w="1656"/>
          </w:tcPr>
          <w:p>
            <w:pPr>
              <w:keepNext/>
              <w:spacing w:after="0"/>
            </w:pPr>
            <w:r>
              <w:rPr>
                <w:b/>
                <w:sz w:val="17"/>
              </w:rPr>
              <w:t>Operating principle</w:t>
            </w:r>
          </w:p>
        </w:tc>
        <w:tc>
          <w:tcPr>
            <w:tcW w:type="dxa" w:w="2808"/>
          </w:tcPr>
          <w:p>
            <w:pPr>
              <w:keepNext/>
              <w:spacing w:after="0"/>
            </w:pPr>
            <w:r>
              <w:rPr>
                <w:sz w:val="17"/>
              </w:rPr>
              <w:t>Silicon bandgap sensor with built in ADC, gives 12 bit digital value (0.0625 °C per bit)</w:t>
            </w:r>
          </w:p>
        </w:tc>
        <w:tc>
          <w:tcPr>
            <w:tcW w:type="dxa" w:w="2376"/>
          </w:tcPr>
          <w:p>
            <w:pPr>
              <w:keepNext/>
              <w:spacing w:after="0"/>
            </w:pPr>
            <w:r>
              <w:rPr>
                <w:sz w:val="17"/>
              </w:rPr>
              <w:t>Two iron reeds in a glass tube touch when a magnet comes near, so contact closes</w:t>
            </w:r>
          </w:p>
        </w:tc>
        <w:tc>
          <w:tcPr>
            <w:tcW w:type="dxa" w:w="2808"/>
          </w:tcPr>
          <w:p>
            <w:pPr>
              <w:keepNext/>
              <w:spacing w:after="0"/>
            </w:pPr>
            <w:r>
              <w:rPr>
                <w:sz w:val="17"/>
              </w:rPr>
              <w:t>Measures signal travel time from 4 or more satellites and finds position by trilateration; also gives UTC time and speed</w:t>
            </w:r>
          </w:p>
        </w:tc>
      </w:tr>
      <w:tr>
        <w:trPr>
          <w:cantSplit/>
        </w:trPr>
        <w:tc>
          <w:tcPr>
            <w:tcW w:type="dxa" w:w="1656"/>
          </w:tcPr>
          <w:p>
            <w:pPr>
              <w:keepNext/>
              <w:spacing w:after="0"/>
            </w:pPr>
            <w:r>
              <w:rPr>
                <w:b/>
                <w:sz w:val="17"/>
              </w:rPr>
              <w:t>Range / accuracy</w:t>
            </w:r>
          </w:p>
        </w:tc>
        <w:tc>
          <w:tcPr>
            <w:tcW w:type="dxa" w:w="2808"/>
          </w:tcPr>
          <w:p>
            <w:pPr>
              <w:keepNext/>
              <w:spacing w:after="0"/>
            </w:pPr>
            <w:r>
              <w:rPr>
                <w:sz w:val="17"/>
              </w:rPr>
              <w:t>-55 to +125 °C, ±0.5 °C (-10 to 85 °C), 750 ms conversion</w:t>
            </w:r>
          </w:p>
        </w:tc>
        <w:tc>
          <w:tcPr>
            <w:tcW w:type="dxa" w:w="2376"/>
          </w:tcPr>
          <w:p>
            <w:pPr>
              <w:keepNext/>
              <w:spacing w:after="0"/>
            </w:pPr>
            <w:r>
              <w:rPr>
                <w:sz w:val="17"/>
              </w:rPr>
              <w:t>Closes within about 15 to 25 mm</w:t>
            </w:r>
          </w:p>
        </w:tc>
        <w:tc>
          <w:tcPr>
            <w:tcW w:type="dxa" w:w="2808"/>
          </w:tcPr>
          <w:p>
            <w:pPr>
              <w:keepNext/>
              <w:spacing w:after="0"/>
            </w:pPr>
            <w:r>
              <w:rPr>
                <w:sz w:val="17"/>
              </w:rPr>
              <w:t>&lt; 2.5 m, 1 Hz update, cold start about 35 s</w:t>
            </w:r>
          </w:p>
        </w:tc>
      </w:tr>
      <w:tr>
        <w:trPr>
          <w:cantSplit/>
        </w:trPr>
        <w:tc>
          <w:tcPr>
            <w:tcW w:type="dxa" w:w="1656"/>
          </w:tcPr>
          <w:p>
            <w:pPr>
              <w:keepNext/>
              <w:spacing w:after="0"/>
            </w:pPr>
            <w:r>
              <w:rPr>
                <w:b/>
                <w:sz w:val="17"/>
              </w:rPr>
              <w:t>Power rating</w:t>
            </w:r>
          </w:p>
        </w:tc>
        <w:tc>
          <w:tcPr>
            <w:tcW w:type="dxa" w:w="2808"/>
          </w:tcPr>
          <w:p>
            <w:pPr>
              <w:keepNext/>
              <w:spacing w:after="0"/>
            </w:pPr>
            <w:r>
              <w:rPr>
                <w:sz w:val="17"/>
              </w:rPr>
              <w:t>3.0 to 5.5 V, 1 mA while converting (about 3 mW)</w:t>
            </w:r>
          </w:p>
        </w:tc>
        <w:tc>
          <w:tcPr>
            <w:tcW w:type="dxa" w:w="2376"/>
          </w:tcPr>
          <w:p>
            <w:pPr>
              <w:keepNext/>
              <w:spacing w:after="0"/>
            </w:pPr>
            <w:r>
              <w:rPr>
                <w:sz w:val="17"/>
              </w:rPr>
              <w:t>Passive, 66 µA through pull-up</w:t>
            </w:r>
          </w:p>
        </w:tc>
        <w:tc>
          <w:tcPr>
            <w:tcW w:type="dxa" w:w="2808"/>
          </w:tcPr>
          <w:p>
            <w:pPr>
              <w:keepNext/>
              <w:spacing w:after="0"/>
            </w:pPr>
            <w:r>
              <w:rPr>
                <w:sz w:val="17"/>
              </w:rPr>
              <w:t>5V via HAT, GNSS about 30 to 50 mA</w:t>
            </w:r>
          </w:p>
        </w:tc>
      </w:tr>
      <w:tr>
        <w:trPr>
          <w:cantSplit/>
        </w:trPr>
        <w:tc>
          <w:tcPr>
            <w:tcW w:type="dxa" w:w="1656"/>
          </w:tcPr>
          <w:p>
            <w:pPr>
              <w:keepNext/>
              <w:spacing w:after="0"/>
            </w:pPr>
            <w:r>
              <w:rPr>
                <w:b/>
                <w:sz w:val="17"/>
              </w:rPr>
              <w:t>Dimensions</w:t>
            </w:r>
          </w:p>
        </w:tc>
        <w:tc>
          <w:tcPr>
            <w:tcW w:type="dxa" w:w="2808"/>
          </w:tcPr>
          <w:p>
            <w:pPr>
              <w:keepNext/>
              <w:spacing w:after="0"/>
            </w:pPr>
            <w:r>
              <w:rPr>
                <w:sz w:val="17"/>
              </w:rPr>
              <w:t>Steel probe 6 mm x 50 mm, 1 m cable</w:t>
            </w:r>
          </w:p>
        </w:tc>
        <w:tc>
          <w:tcPr>
            <w:tcW w:type="dxa" w:w="2376"/>
          </w:tcPr>
          <w:p>
            <w:pPr>
              <w:keepNext/>
              <w:spacing w:after="0"/>
            </w:pPr>
            <w:r>
              <w:rPr>
                <w:sz w:val="17"/>
              </w:rPr>
              <w:t>Each part about 27 x 14 x 8 mm</w:t>
            </w:r>
          </w:p>
        </w:tc>
        <w:tc>
          <w:tcPr>
            <w:tcW w:type="dxa" w:w="2808"/>
          </w:tcPr>
          <w:p>
            <w:pPr>
              <w:keepNext/>
              <w:spacing w:after="0"/>
            </w:pPr>
            <w:r>
              <w:rPr>
                <w:sz w:val="17"/>
              </w:rPr>
              <w:t>HAT 65 x 56 mm</w:t>
            </w:r>
          </w:p>
        </w:tc>
      </w:tr>
      <w:tr>
        <w:trPr>
          <w:cantSplit/>
        </w:trPr>
        <w:tc>
          <w:tcPr>
            <w:tcW w:type="dxa" w:w="1656"/>
          </w:tcPr>
          <w:p>
            <w:pPr>
              <w:keepNext/>
              <w:spacing w:after="0"/>
            </w:pPr>
            <w:r>
              <w:rPr>
                <w:b/>
                <w:sz w:val="17"/>
              </w:rPr>
              <w:t>Pins</w:t>
            </w:r>
          </w:p>
        </w:tc>
        <w:tc>
          <w:tcPr>
            <w:tcW w:type="dxa" w:w="2808"/>
          </w:tcPr>
          <w:p>
            <w:pPr>
              <w:keepNext/>
              <w:spacing w:after="0"/>
            </w:pPr>
            <w:r>
              <w:rPr>
                <w:sz w:val="17"/>
              </w:rPr>
              <w:t>Red VDD, Black GND, Yellow DATA</w:t>
            </w:r>
          </w:p>
        </w:tc>
        <w:tc>
          <w:tcPr>
            <w:tcW w:type="dxa" w:w="2376"/>
          </w:tcPr>
          <w:p>
            <w:pPr>
              <w:keepNext/>
              <w:spacing w:after="0"/>
            </w:pPr>
            <w:r>
              <w:rPr>
                <w:sz w:val="17"/>
              </w:rPr>
              <w:t>2 wires, no polarity</w:t>
            </w:r>
          </w:p>
        </w:tc>
        <w:tc>
          <w:tcPr>
            <w:tcW w:type="dxa" w:w="2808"/>
          </w:tcPr>
          <w:p>
            <w:pPr>
              <w:keepNext/>
              <w:spacing w:after="0"/>
            </w:pPr>
            <w:r>
              <w:rPr>
                <w:sz w:val="17"/>
              </w:rPr>
              <w:t>40 pin header (5V, GND) + micro USB</w:t>
            </w:r>
          </w:p>
        </w:tc>
      </w:tr>
      <w:tr>
        <w:trPr>
          <w:cantSplit/>
        </w:trPr>
        <w:tc>
          <w:tcPr>
            <w:tcW w:type="dxa" w:w="1656"/>
          </w:tcPr>
          <w:p>
            <w:pPr>
              <w:spacing w:after="0"/>
            </w:pPr>
            <w:r>
              <w:rPr>
                <w:b/>
                <w:sz w:val="17"/>
              </w:rPr>
              <w:t>Interface with Pi</w:t>
            </w:r>
          </w:p>
        </w:tc>
        <w:tc>
          <w:tcPr>
            <w:tcW w:type="dxa" w:w="2808"/>
          </w:tcPr>
          <w:p>
            <w:pPr>
              <w:spacing w:after="0"/>
            </w:pPr>
            <w:r>
              <w:rPr>
                <w:sz w:val="17"/>
              </w:rPr>
              <w:t>1-Wire on GPIO4, 4.7 kΩ pull-up to 3.3V, each probe has 64 bit ROM ID</w:t>
            </w:r>
          </w:p>
        </w:tc>
        <w:tc>
          <w:tcPr>
            <w:tcW w:type="dxa" w:w="2376"/>
          </w:tcPr>
          <w:p>
            <w:pPr>
              <w:spacing w:after="0"/>
            </w:pPr>
            <w:r>
              <w:rPr>
                <w:sz w:val="17"/>
              </w:rPr>
              <w:t>Digital input GPIO27, internal pull-up, closed = LOW</w:t>
            </w:r>
          </w:p>
        </w:tc>
        <w:tc>
          <w:tcPr>
            <w:tcW w:type="dxa" w:w="2808"/>
          </w:tcPr>
          <w:p>
            <w:pPr>
              <w:spacing w:after="0"/>
            </w:pPr>
            <w:r>
              <w:rPr>
                <w:sz w:val="17"/>
              </w:rPr>
              <w:t>USB serial /dev/ttyUSB2, AT+CGPSINFO</w:t>
            </w:r>
          </w:p>
        </w:tc>
      </w:tr>
    </w:tbl>
    <w:p>
      <w:pPr>
        <w:spacing w:after="40"/>
      </w:pPr>
    </w:p>
    <w:p>
      <w:pPr>
        <w:keepNext/>
        <w:spacing w:after="40"/>
        <w:jc w:val="center"/>
      </w:pPr>
      <w:r>
        <w:drawing>
          <wp:inline xmlns:a="http://schemas.openxmlformats.org/drawingml/2006/main" xmlns:pic="http://schemas.openxmlformats.org/drawingml/2006/picture">
            <wp:extent cx="5760720" cy="2400524"/>
            <wp:docPr id="2" name="Picture 2"/>
            <wp:cNvGraphicFramePr>
              <a:graphicFrameLocks noChangeAspect="1"/>
            </wp:cNvGraphicFramePr>
            <a:graphic>
              <a:graphicData uri="http://schemas.openxmlformats.org/drawingml/2006/picture">
                <pic:pic>
                  <pic:nvPicPr>
                    <pic:cNvPr id="0" name="s_sensors.png"/>
                    <pic:cNvPicPr/>
                  </pic:nvPicPr>
                  <pic:blipFill>
                    <a:blip r:embed="rId13"/>
                    <a:stretch>
                      <a:fillRect/>
                    </a:stretch>
                  </pic:blipFill>
                  <pic:spPr>
                    <a:xfrm>
                      <a:off x="0" y="0"/>
                      <a:ext cx="5760720" cy="2400524"/>
                    </a:xfrm>
                    <a:prstGeom prst="rect"/>
                  </pic:spPr>
                </pic:pic>
              </a:graphicData>
            </a:graphic>
          </wp:inline>
        </w:drawing>
      </w:r>
    </w:p>
    <w:p>
      <w:pPr>
        <w:jc w:val="center"/>
      </w:pPr>
      <w:r>
        <w:rPr>
          <w:i/>
          <w:sz w:val="20"/>
        </w:rPr>
        <w:t>Figure 2: Interfacing diagrams of (a) DS18B20 probes and (b) MC-38 door switch</w:t>
      </w:r>
    </w:p>
    <w:p>
      <w:pPr>
        <w:keepNext/>
        <w:spacing w:after="40"/>
      </w:pPr>
      <w:r>
        <w:rPr>
          <w:b/>
          <w:sz w:val="19"/>
        </w:rPr>
        <w:t>Listing 1: Python code to read all sensors</w:t>
      </w:r>
    </w:p>
    <w:tbl>
      <w:tblPr>
        <w:tblStyle w:val="TableGrid"/>
        <w:tblW w:type="auto" w:w="0"/>
        <w:tblLook w:firstColumn="1" w:firstRow="1" w:lastColumn="0" w:lastRow="0" w:noHBand="0" w:noVBand="1" w:val="04A0"/>
      </w:tblPr>
      <w:tblGrid>
        <w:gridCol w:w="9648"/>
      </w:tblGrid>
      <w:tr>
        <w:tc>
          <w:tcPr>
            <w:tcW w:type="dxa" w:w="9504"/>
            <w:shd w:val="clear" w:color="auto" w:fill="F3F3F3"/>
          </w:tcPr>
          <w:p>
            <w:pPr>
              <w:spacing w:after="0" w:before="0" w:line="240" w:lineRule="auto"/>
            </w:pPr>
            <w:r>
              <w:rPr>
                <w:rFonts w:ascii="Consolas" w:hAnsi="Consolas" w:cs="Consolas"/>
                <w:sz w:val="16"/>
              </w:rPr>
              <w:t>import serial, time</w:t>
            </w:r>
          </w:p>
          <w:p>
            <w:pPr>
              <w:spacing w:after="0" w:before="0" w:line="240" w:lineRule="auto"/>
            </w:pPr>
            <w:r>
              <w:rPr>
                <w:rFonts w:ascii="Consolas" w:hAnsi="Consolas" w:cs="Consolas"/>
                <w:sz w:val="16"/>
              </w:rPr>
              <w:t>from gpiozero import Button</w:t>
            </w:r>
          </w:p>
          <w:p>
            <w:pPr>
              <w:spacing w:after="0" w:before="0" w:line="240" w:lineRule="auto"/>
            </w:pPr>
            <w:r>
              <w:rPr>
                <w:rFonts w:ascii="Consolas" w:hAnsi="Consolas" w:cs="Consolas"/>
                <w:sz w:val="16"/>
              </w:rPr>
              <w:t xml:space="preserve"> </w:t>
            </w:r>
          </w:p>
          <w:p>
            <w:pPr>
              <w:spacing w:after="0" w:before="0" w:line="240" w:lineRule="auto"/>
            </w:pPr>
            <w:r>
              <w:rPr>
                <w:rFonts w:ascii="Consolas" w:hAnsi="Consolas" w:cs="Consolas"/>
                <w:sz w:val="16"/>
              </w:rPr>
              <w:t>PROBES = {"A": "28-xxxxxxxxxxxx", "B": "28-yyyyyyyyyyyy"}   # from ls /sys/bus/w1/devices</w:t>
            </w:r>
          </w:p>
          <w:p>
            <w:pPr>
              <w:spacing w:after="0" w:before="0" w:line="240" w:lineRule="auto"/>
            </w:pPr>
            <w:r>
              <w:rPr>
                <w:rFonts w:ascii="Consolas" w:hAnsi="Consolas" w:cs="Consolas"/>
                <w:sz w:val="16"/>
              </w:rPr>
              <w:t>door = Button(27, pull_up=True, bounce_time=0.1)            # closed switch = LOW</w:t>
            </w:r>
          </w:p>
          <w:p>
            <w:pPr>
              <w:spacing w:after="0" w:before="0" w:line="240" w:lineRule="auto"/>
            </w:pPr>
            <w:r>
              <w:rPr>
                <w:rFonts w:ascii="Consolas" w:hAnsi="Consolas" w:cs="Consolas"/>
                <w:sz w:val="16"/>
              </w:rPr>
              <w:t>gps = serial.Serial("/dev/ttyUSB2", 115200, timeout=1)</w:t>
            </w:r>
          </w:p>
          <w:p>
            <w:pPr>
              <w:spacing w:after="0" w:before="0" w:line="240" w:lineRule="auto"/>
            </w:pPr>
            <w:r>
              <w:rPr>
                <w:rFonts w:ascii="Consolas" w:hAnsi="Consolas" w:cs="Consolas"/>
                <w:sz w:val="16"/>
              </w:rPr>
              <w:t xml:space="preserve"> </w:t>
            </w:r>
          </w:p>
          <w:p>
            <w:pPr>
              <w:spacing w:after="0" w:before="0" w:line="240" w:lineRule="auto"/>
            </w:pPr>
            <w:r>
              <w:rPr>
                <w:rFonts w:ascii="Consolas" w:hAnsi="Consolas" w:cs="Consolas"/>
                <w:sz w:val="16"/>
              </w:rPr>
              <w:t>def read_probe(rom):</w:t>
            </w:r>
          </w:p>
          <w:p>
            <w:pPr>
              <w:spacing w:after="0" w:before="0" w:line="240" w:lineRule="auto"/>
            </w:pPr>
            <w:r>
              <w:rPr>
                <w:rFonts w:ascii="Consolas" w:hAnsi="Consolas" w:cs="Consolas"/>
                <w:sz w:val="16"/>
              </w:rPr>
              <w:t xml:space="preserve">    try:</w:t>
            </w:r>
          </w:p>
          <w:p>
            <w:pPr>
              <w:spacing w:after="0" w:before="0" w:line="240" w:lineRule="auto"/>
            </w:pPr>
            <w:r>
              <w:rPr>
                <w:rFonts w:ascii="Consolas" w:hAnsi="Consolas" w:cs="Consolas"/>
                <w:sz w:val="16"/>
              </w:rPr>
              <w:t xml:space="preserve">        lines = open(f"/sys/bus/w1/devices/{rom}/w1_slave").read().splitlines()</w:t>
            </w:r>
          </w:p>
          <w:p>
            <w:pPr>
              <w:spacing w:after="0" w:before="0" w:line="240" w:lineRule="auto"/>
            </w:pPr>
            <w:r>
              <w:rPr>
                <w:rFonts w:ascii="Consolas" w:hAnsi="Consolas" w:cs="Consolas"/>
                <w:sz w:val="16"/>
              </w:rPr>
              <w:t xml:space="preserve">    except OSError:</w:t>
            </w:r>
          </w:p>
          <w:p>
            <w:pPr>
              <w:spacing w:after="0" w:before="0" w:line="240" w:lineRule="auto"/>
            </w:pPr>
            <w:r>
              <w:rPr>
                <w:rFonts w:ascii="Consolas" w:hAnsi="Consolas" w:cs="Consolas"/>
                <w:sz w:val="16"/>
              </w:rPr>
              <w:t xml:space="preserve">        return None                                   # probe missing</w:t>
            </w:r>
          </w:p>
          <w:p>
            <w:pPr>
              <w:spacing w:after="0" w:before="0" w:line="240" w:lineRule="auto"/>
            </w:pPr>
            <w:r>
              <w:rPr>
                <w:rFonts w:ascii="Consolas" w:hAnsi="Consolas" w:cs="Consolas"/>
                <w:sz w:val="16"/>
              </w:rPr>
              <w:t xml:space="preserve">    if not lines[0].endswith("YES"):</w:t>
            </w:r>
          </w:p>
          <w:p>
            <w:pPr>
              <w:spacing w:after="0" w:before="0" w:line="240" w:lineRule="auto"/>
            </w:pPr>
            <w:r>
              <w:rPr>
                <w:rFonts w:ascii="Consolas" w:hAnsi="Consolas" w:cs="Consolas"/>
                <w:sz w:val="16"/>
              </w:rPr>
              <w:t xml:space="preserve">        return None                                   # CRC error</w:t>
            </w:r>
          </w:p>
          <w:p>
            <w:pPr>
              <w:spacing w:after="0" w:before="0" w:line="240" w:lineRule="auto"/>
            </w:pPr>
            <w:r>
              <w:rPr>
                <w:rFonts w:ascii="Consolas" w:hAnsi="Consolas" w:cs="Consolas"/>
                <w:sz w:val="16"/>
              </w:rPr>
              <w:t xml:space="preserve">    t = int(lines[1].split("t=")[1]) / 1000</w:t>
            </w:r>
          </w:p>
          <w:p>
            <w:pPr>
              <w:spacing w:after="0" w:before="0" w:line="240" w:lineRule="auto"/>
            </w:pPr>
            <w:r>
              <w:rPr>
                <w:rFonts w:ascii="Consolas" w:hAnsi="Consolas" w:cs="Consolas"/>
                <w:sz w:val="16"/>
              </w:rPr>
              <w:t xml:space="preserve">    return None if t == 85.0 else t                   # 85.0 = power on value</w:t>
            </w:r>
          </w:p>
          <w:p>
            <w:pPr>
              <w:spacing w:after="0" w:before="0" w:line="240" w:lineRule="auto"/>
            </w:pPr>
            <w:r>
              <w:rPr>
                <w:rFonts w:ascii="Consolas" w:hAnsi="Consolas" w:cs="Consolas"/>
                <w:sz w:val="16"/>
              </w:rPr>
              <w:t xml:space="preserve"> </w:t>
            </w:r>
          </w:p>
          <w:p>
            <w:pPr>
              <w:spacing w:after="0" w:before="0" w:line="240" w:lineRule="auto"/>
            </w:pPr>
            <w:r>
              <w:rPr>
                <w:rFonts w:ascii="Consolas" w:hAnsi="Consolas" w:cs="Consolas"/>
                <w:sz w:val="16"/>
              </w:rPr>
              <w:t>def read_gps():</w:t>
            </w:r>
          </w:p>
          <w:p>
            <w:pPr>
              <w:spacing w:after="0" w:before="0" w:line="240" w:lineRule="auto"/>
            </w:pPr>
            <w:r>
              <w:rPr>
                <w:rFonts w:ascii="Consolas" w:hAnsi="Consolas" w:cs="Consolas"/>
                <w:sz w:val="16"/>
              </w:rPr>
              <w:t xml:space="preserve">    gps.write(b"AT+CGPSINFO\r\n"); time.sleep(0.5)</w:t>
            </w:r>
          </w:p>
          <w:p>
            <w:pPr>
              <w:spacing w:after="0" w:before="0" w:line="240" w:lineRule="auto"/>
            </w:pPr>
            <w:r>
              <w:rPr>
                <w:rFonts w:ascii="Consolas" w:hAnsi="Consolas" w:cs="Consolas"/>
                <w:sz w:val="16"/>
              </w:rPr>
              <w:t xml:space="preserve">    reply = gps.read(gps.in_waiting).decode(errors="ignore")</w:t>
            </w:r>
          </w:p>
          <w:p>
            <w:pPr>
              <w:spacing w:after="0" w:before="0" w:line="240" w:lineRule="auto"/>
            </w:pPr>
            <w:r>
              <w:rPr>
                <w:rFonts w:ascii="Consolas" w:hAnsi="Consolas" w:cs="Consolas"/>
                <w:sz w:val="16"/>
              </w:rPr>
              <w:t xml:space="preserve">    f = reply.split("+CGPSINFO:")[1].strip().split(",") if "+CGPSINFO:" in reply else [""]</w:t>
            </w:r>
          </w:p>
          <w:p>
            <w:pPr>
              <w:spacing w:after="0" w:before="0" w:line="240" w:lineRule="auto"/>
            </w:pPr>
            <w:r>
              <w:rPr>
                <w:rFonts w:ascii="Consolas" w:hAnsi="Consolas" w:cs="Consolas"/>
                <w:sz w:val="16"/>
              </w:rPr>
              <w:t xml:space="preserve">    if f[0] == "":</w:t>
            </w:r>
          </w:p>
          <w:p>
            <w:pPr>
              <w:spacing w:after="0" w:before="0" w:line="240" w:lineRule="auto"/>
            </w:pPr>
            <w:r>
              <w:rPr>
                <w:rFonts w:ascii="Consolas" w:hAnsi="Consolas" w:cs="Consolas"/>
                <w:sz w:val="16"/>
              </w:rPr>
              <w:t xml:space="preserve">        return None                                   # no fix yet</w:t>
            </w:r>
          </w:p>
          <w:p>
            <w:pPr>
              <w:spacing w:after="0" w:before="0" w:line="240" w:lineRule="auto"/>
            </w:pPr>
            <w:r>
              <w:rPr>
                <w:rFonts w:ascii="Consolas" w:hAnsi="Consolas" w:cs="Consolas"/>
                <w:sz w:val="16"/>
              </w:rPr>
              <w:t xml:space="preserve">    deg = lambda v: int(float(v) / 100) + (float(v) % 100) / 60</w:t>
            </w:r>
          </w:p>
          <w:p>
            <w:pPr>
              <w:spacing w:after="0" w:before="0" w:line="240" w:lineRule="auto"/>
            </w:pPr>
            <w:r>
              <w:rPr>
                <w:rFonts w:ascii="Consolas" w:hAnsi="Consolas" w:cs="Consolas"/>
                <w:sz w:val="16"/>
              </w:rPr>
              <w:t xml:space="preserve">    return deg(f[0]), deg(f[2]), float(f[7] or 0) * 1.852   # lat, lon, km/h</w:t>
            </w:r>
          </w:p>
          <w:p>
            <w:pPr>
              <w:spacing w:after="0" w:before="0" w:line="240" w:lineRule="auto"/>
            </w:pPr>
            <w:r>
              <w:rPr>
                <w:rFonts w:ascii="Consolas" w:hAnsi="Consolas" w:cs="Consolas"/>
                <w:sz w:val="16"/>
              </w:rPr>
              <w:t xml:space="preserve"> </w:t>
            </w:r>
          </w:p>
          <w:p>
            <w:pPr>
              <w:spacing w:after="0" w:before="0" w:line="240" w:lineRule="auto"/>
            </w:pPr>
            <w:r>
              <w:rPr>
                <w:rFonts w:ascii="Consolas" w:hAnsi="Consolas" w:cs="Consolas"/>
                <w:sz w:val="16"/>
              </w:rPr>
              <w:t>gps.write(b"AT+CGPS=1\r\n")                           # switch GNSS ON</w:t>
            </w:r>
          </w:p>
          <w:p>
            <w:pPr>
              <w:spacing w:after="0" w:before="0" w:line="240" w:lineRule="auto"/>
            </w:pPr>
            <w:r>
              <w:rPr>
                <w:rFonts w:ascii="Consolas" w:hAnsi="Consolas" w:cs="Consolas"/>
                <w:sz w:val="16"/>
              </w:rPr>
              <w:t>while True:</w:t>
            </w:r>
          </w:p>
          <w:p>
            <w:pPr>
              <w:spacing w:after="0" w:before="0" w:line="240" w:lineRule="auto"/>
            </w:pPr>
            <w:r>
              <w:rPr>
                <w:rFonts w:ascii="Consolas" w:hAnsi="Consolas" w:cs="Consolas"/>
                <w:sz w:val="16"/>
              </w:rPr>
              <w:t xml:space="preserve">    print(read_probe(PROBES["A"]), read_probe(PROBES["B"]),</w:t>
            </w:r>
          </w:p>
          <w:p>
            <w:pPr>
              <w:spacing w:after="0" w:before="0" w:line="240" w:lineRule="auto"/>
            </w:pPr>
            <w:r>
              <w:rPr>
                <w:rFonts w:ascii="Consolas" w:hAnsi="Consolas" w:cs="Consolas"/>
                <w:sz w:val="16"/>
              </w:rPr>
              <w:t xml:space="preserve">          "CLOSED" if door.is_pressed else "OPEN", read_gps())</w:t>
            </w:r>
          </w:p>
          <w:p>
            <w:pPr>
              <w:spacing w:after="0" w:before="0" w:line="240" w:lineRule="auto"/>
            </w:pPr>
            <w:r>
              <w:rPr>
                <w:rFonts w:ascii="Consolas" w:hAnsi="Consolas" w:cs="Consolas"/>
                <w:sz w:val="16"/>
              </w:rPr>
              <w:t xml:space="preserve">    time.sleep(5)</w:t>
            </w:r>
          </w:p>
        </w:tc>
      </w:tr>
    </w:tbl>
    <w:p>
      <w:pPr>
        <w:spacing w:after="40"/>
      </w:pPr>
    </w:p>
    <w:p>
      <w:pPr>
        <w:pStyle w:val="Heading1"/>
      </w:pPr>
      <w:r>
        <w:t>5. Actuators and Displays (Chapter 8)</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cantSplit/>
        </w:trPr>
        <w:tc>
          <w:tcPr>
            <w:tcW w:type="dxa" w:w="1584"/>
            <w:shd w:val="clear" w:color="auto" w:fill="D9E2F3"/>
          </w:tcPr>
          <w:p>
            <w:pPr>
              <w:keepNext/>
              <w:spacing w:after="0"/>
            </w:pPr>
            <w:r>
              <w:rPr>
                <w:b/>
                <w:sz w:val="17"/>
              </w:rPr>
              <w:t>Detail</w:t>
            </w:r>
          </w:p>
        </w:tc>
        <w:tc>
          <w:tcPr>
            <w:tcW w:type="dxa" w:w="1944"/>
            <w:shd w:val="clear" w:color="auto" w:fill="D9E2F3"/>
          </w:tcPr>
          <w:p>
            <w:pPr>
              <w:keepNext/>
              <w:spacing w:after="0"/>
            </w:pPr>
            <w:r>
              <w:rPr>
                <w:b/>
                <w:sz w:val="17"/>
              </w:rPr>
              <w:t>Active buzzer</w:t>
            </w:r>
          </w:p>
        </w:tc>
        <w:tc>
          <w:tcPr>
            <w:tcW w:type="dxa" w:w="1800"/>
            <w:shd w:val="clear" w:color="auto" w:fill="D9E2F3"/>
          </w:tcPr>
          <w:p>
            <w:pPr>
              <w:keepNext/>
              <w:spacing w:after="0"/>
            </w:pPr>
            <w:r>
              <w:rPr>
                <w:b/>
                <w:sz w:val="17"/>
              </w:rPr>
              <w:t>Red LED</w:t>
            </w:r>
          </w:p>
        </w:tc>
        <w:tc>
          <w:tcPr>
            <w:tcW w:type="dxa" w:w="2232"/>
            <w:shd w:val="clear" w:color="auto" w:fill="D9E2F3"/>
          </w:tcPr>
          <w:p>
            <w:pPr>
              <w:keepNext/>
              <w:spacing w:after="0"/>
            </w:pPr>
            <w:r>
              <w:rPr>
                <w:b/>
                <w:sz w:val="17"/>
              </w:rPr>
              <w:t>Relay module + 5V fan</w:t>
            </w:r>
          </w:p>
        </w:tc>
        <w:tc>
          <w:tcPr>
            <w:tcW w:type="dxa" w:w="2088"/>
            <w:shd w:val="clear" w:color="auto" w:fill="D9E2F3"/>
          </w:tcPr>
          <w:p>
            <w:pPr>
              <w:keepNext/>
              <w:spacing w:after="0"/>
            </w:pPr>
            <w:r>
              <w:rPr>
                <w:b/>
                <w:sz w:val="17"/>
              </w:rPr>
              <w:t>0.96 inch OLED</w:t>
            </w:r>
          </w:p>
        </w:tc>
      </w:tr>
      <w:tr>
        <w:trPr>
          <w:cantSplit/>
        </w:trPr>
        <w:tc>
          <w:tcPr>
            <w:tcW w:type="dxa" w:w="1584"/>
          </w:tcPr>
          <w:p>
            <w:pPr>
              <w:keepNext/>
              <w:spacing w:after="0"/>
            </w:pPr>
            <w:r>
              <w:rPr>
                <w:b/>
                <w:sz w:val="17"/>
              </w:rPr>
              <w:t>Operating principle</w:t>
            </w:r>
          </w:p>
        </w:tc>
        <w:tc>
          <w:tcPr>
            <w:tcW w:type="dxa" w:w="1944"/>
          </w:tcPr>
          <w:p>
            <w:pPr>
              <w:keepNext/>
              <w:spacing w:after="0"/>
            </w:pPr>
            <w:r>
              <w:rPr>
                <w:sz w:val="17"/>
              </w:rPr>
              <w:t>Built in oscillator switches a coil about 2.3 kHz, diaphragm vibrates</w:t>
            </w:r>
          </w:p>
        </w:tc>
        <w:tc>
          <w:tcPr>
            <w:tcW w:type="dxa" w:w="1800"/>
          </w:tcPr>
          <w:p>
            <w:pPr>
              <w:keepNext/>
              <w:spacing w:after="0"/>
            </w:pPr>
            <w:r>
              <w:rPr>
                <w:sz w:val="17"/>
              </w:rPr>
              <w:t>p-n junction, electrons and holes recombine and give red light</w:t>
            </w:r>
          </w:p>
        </w:tc>
        <w:tc>
          <w:tcPr>
            <w:tcW w:type="dxa" w:w="2232"/>
          </w:tcPr>
          <w:p>
            <w:pPr>
              <w:keepNext/>
              <w:spacing w:after="0"/>
            </w:pPr>
            <w:r>
              <w:rPr>
                <w:sz w:val="17"/>
              </w:rPr>
              <w:t>Coil current makes an electromagnet that pulls the armature, COM moves from NC to NO</w:t>
            </w:r>
          </w:p>
        </w:tc>
        <w:tc>
          <w:tcPr>
            <w:tcW w:type="dxa" w:w="2088"/>
          </w:tcPr>
          <w:p>
            <w:pPr>
              <w:keepNext/>
              <w:spacing w:after="0"/>
            </w:pPr>
            <w:r>
              <w:rPr>
                <w:sz w:val="17"/>
              </w:rPr>
              <w:t>Organic layers give light when current flows; SSD1306 scans 128 x 64 matrix</w:t>
            </w:r>
          </w:p>
        </w:tc>
      </w:tr>
      <w:tr>
        <w:trPr>
          <w:cantSplit/>
        </w:trPr>
        <w:tc>
          <w:tcPr>
            <w:tcW w:type="dxa" w:w="1584"/>
          </w:tcPr>
          <w:p>
            <w:pPr>
              <w:keepNext/>
              <w:spacing w:after="0"/>
            </w:pPr>
            <w:r>
              <w:rPr>
                <w:b/>
                <w:sz w:val="17"/>
              </w:rPr>
              <w:t>Power rating</w:t>
            </w:r>
          </w:p>
        </w:tc>
        <w:tc>
          <w:tcPr>
            <w:tcW w:type="dxa" w:w="1944"/>
          </w:tcPr>
          <w:p>
            <w:pPr>
              <w:keepNext/>
              <w:spacing w:after="0"/>
            </w:pPr>
            <w:r>
              <w:rPr>
                <w:sz w:val="17"/>
              </w:rPr>
              <w:t>5V, about 30 mA, 85 dB</w:t>
            </w:r>
          </w:p>
        </w:tc>
        <w:tc>
          <w:tcPr>
            <w:tcW w:type="dxa" w:w="1800"/>
          </w:tcPr>
          <w:p>
            <w:pPr>
              <w:keepNext/>
              <w:spacing w:after="0"/>
            </w:pPr>
            <w:r>
              <w:rPr>
                <w:sz w:val="17"/>
              </w:rPr>
              <w:t>Vf 2.0 V, 5.9 mA (max 20 mA)</w:t>
            </w:r>
          </w:p>
        </w:tc>
        <w:tc>
          <w:tcPr>
            <w:tcW w:type="dxa" w:w="2232"/>
          </w:tcPr>
          <w:p>
            <w:pPr>
              <w:keepNext/>
              <w:spacing w:after="0"/>
            </w:pPr>
            <w:r>
              <w:rPr>
                <w:sz w:val="17"/>
              </w:rPr>
              <w:t>Coil 5V 72 mA; contact 10 A 250 VAC; fan 5V 0.15 A</w:t>
            </w:r>
          </w:p>
        </w:tc>
        <w:tc>
          <w:tcPr>
            <w:tcW w:type="dxa" w:w="2088"/>
          </w:tcPr>
          <w:p>
            <w:pPr>
              <w:keepNext/>
              <w:spacing w:after="0"/>
            </w:pPr>
            <w:r>
              <w:rPr>
                <w:sz w:val="17"/>
              </w:rPr>
              <w:t>3.3V, 10 to 25 mA</w:t>
            </w:r>
          </w:p>
        </w:tc>
      </w:tr>
      <w:tr>
        <w:trPr>
          <w:cantSplit/>
        </w:trPr>
        <w:tc>
          <w:tcPr>
            <w:tcW w:type="dxa" w:w="1584"/>
          </w:tcPr>
          <w:p>
            <w:pPr>
              <w:keepNext/>
              <w:spacing w:after="0"/>
            </w:pPr>
            <w:r>
              <w:rPr>
                <w:b/>
                <w:sz w:val="17"/>
              </w:rPr>
              <w:t>Dimensions</w:t>
            </w:r>
          </w:p>
        </w:tc>
        <w:tc>
          <w:tcPr>
            <w:tcW w:type="dxa" w:w="1944"/>
          </w:tcPr>
          <w:p>
            <w:pPr>
              <w:keepNext/>
              <w:spacing w:after="0"/>
            </w:pPr>
            <w:r>
              <w:rPr>
                <w:sz w:val="17"/>
              </w:rPr>
              <w:t>Buzzer 12 x 9.5 mm, module about 33 x 13 mm</w:t>
            </w:r>
          </w:p>
        </w:tc>
        <w:tc>
          <w:tcPr>
            <w:tcW w:type="dxa" w:w="1800"/>
          </w:tcPr>
          <w:p>
            <w:pPr>
              <w:keepNext/>
              <w:spacing w:after="0"/>
            </w:pPr>
            <w:r>
              <w:rPr>
                <w:sz w:val="17"/>
              </w:rPr>
              <w:t>5 mm dia, 8.6 mm high</w:t>
            </w:r>
          </w:p>
        </w:tc>
        <w:tc>
          <w:tcPr>
            <w:tcW w:type="dxa" w:w="2232"/>
          </w:tcPr>
          <w:p>
            <w:pPr>
              <w:keepNext/>
              <w:spacing w:after="0"/>
            </w:pPr>
            <w:r>
              <w:rPr>
                <w:sz w:val="17"/>
              </w:rPr>
              <w:t>Module 50 x 26 x 18.5 mm, fan 40 x 40 x 10 mm</w:t>
            </w:r>
          </w:p>
        </w:tc>
        <w:tc>
          <w:tcPr>
            <w:tcW w:type="dxa" w:w="2088"/>
          </w:tcPr>
          <w:p>
            <w:pPr>
              <w:keepNext/>
              <w:spacing w:after="0"/>
            </w:pPr>
            <w:r>
              <w:rPr>
                <w:sz w:val="17"/>
              </w:rPr>
              <w:t>Module 27 x 27 mm, 128 x 64 pixels</w:t>
            </w:r>
          </w:p>
        </w:tc>
      </w:tr>
      <w:tr>
        <w:trPr>
          <w:cantSplit/>
        </w:trPr>
        <w:tc>
          <w:tcPr>
            <w:tcW w:type="dxa" w:w="1584"/>
          </w:tcPr>
          <w:p>
            <w:pPr>
              <w:keepNext/>
              <w:spacing w:after="0"/>
            </w:pPr>
            <w:r>
              <w:rPr>
                <w:b/>
                <w:sz w:val="17"/>
              </w:rPr>
              <w:t>Pins</w:t>
            </w:r>
          </w:p>
        </w:tc>
        <w:tc>
          <w:tcPr>
            <w:tcW w:type="dxa" w:w="1944"/>
          </w:tcPr>
          <w:p>
            <w:pPr>
              <w:keepNext/>
              <w:spacing w:after="0"/>
            </w:pPr>
            <w:r>
              <w:rPr>
                <w:sz w:val="17"/>
              </w:rPr>
              <w:t>VCC, I/O, GND</w:t>
            </w:r>
          </w:p>
        </w:tc>
        <w:tc>
          <w:tcPr>
            <w:tcW w:type="dxa" w:w="1800"/>
          </w:tcPr>
          <w:p>
            <w:pPr>
              <w:keepNext/>
              <w:spacing w:after="0"/>
            </w:pPr>
            <w:r>
              <w:rPr>
                <w:sz w:val="17"/>
              </w:rPr>
              <w:t>Anode (long leg), cathode</w:t>
            </w:r>
          </w:p>
        </w:tc>
        <w:tc>
          <w:tcPr>
            <w:tcW w:type="dxa" w:w="2232"/>
          </w:tcPr>
          <w:p>
            <w:pPr>
              <w:keepNext/>
              <w:spacing w:after="0"/>
            </w:pPr>
            <w:r>
              <w:rPr>
                <w:sz w:val="17"/>
              </w:rPr>
              <w:t>VCC, GND, IN | COM, NO, NC</w:t>
            </w:r>
          </w:p>
        </w:tc>
        <w:tc>
          <w:tcPr>
            <w:tcW w:type="dxa" w:w="2088"/>
          </w:tcPr>
          <w:p>
            <w:pPr>
              <w:keepNext/>
              <w:spacing w:after="0"/>
            </w:pPr>
            <w:r>
              <w:rPr>
                <w:sz w:val="17"/>
              </w:rPr>
              <w:t>GND, VCC, SCL, SDA</w:t>
            </w:r>
          </w:p>
        </w:tc>
      </w:tr>
      <w:tr>
        <w:trPr>
          <w:cantSplit/>
        </w:trPr>
        <w:tc>
          <w:tcPr>
            <w:tcW w:type="dxa" w:w="1584"/>
          </w:tcPr>
          <w:p>
            <w:pPr>
              <w:spacing w:after="0"/>
            </w:pPr>
            <w:r>
              <w:rPr>
                <w:b/>
                <w:sz w:val="17"/>
              </w:rPr>
              <w:t>Interface with Pi</w:t>
            </w:r>
          </w:p>
        </w:tc>
        <w:tc>
          <w:tcPr>
            <w:tcW w:type="dxa" w:w="1944"/>
          </w:tcPr>
          <w:p>
            <w:pPr>
              <w:spacing w:after="0"/>
            </w:pPr>
            <w:r>
              <w:rPr>
                <w:sz w:val="17"/>
              </w:rPr>
              <w:t>Digital output GPIO17 via module transistor</w:t>
            </w:r>
          </w:p>
        </w:tc>
        <w:tc>
          <w:tcPr>
            <w:tcW w:type="dxa" w:w="1800"/>
          </w:tcPr>
          <w:p>
            <w:pPr>
              <w:spacing w:after="0"/>
            </w:pPr>
            <w:r>
              <w:rPr>
                <w:sz w:val="17"/>
              </w:rPr>
              <w:t>GPIO22 through 220 Ω to GND</w:t>
            </w:r>
          </w:p>
        </w:tc>
        <w:tc>
          <w:tcPr>
            <w:tcW w:type="dxa" w:w="2232"/>
          </w:tcPr>
          <w:p>
            <w:pPr>
              <w:spacing w:after="0"/>
            </w:pPr>
            <w:r>
              <w:rPr>
                <w:sz w:val="17"/>
              </w:rPr>
              <w:t>Digital output GPIO23; 5V to COM, NO to fan</w:t>
            </w:r>
          </w:p>
        </w:tc>
        <w:tc>
          <w:tcPr>
            <w:tcW w:type="dxa" w:w="2088"/>
          </w:tcPr>
          <w:p>
            <w:pPr>
              <w:spacing w:after="0"/>
            </w:pPr>
            <w:r>
              <w:rPr>
                <w:sz w:val="17"/>
              </w:rPr>
              <w:t>I2C bus 1, address 0x3C, 400 kHz</w:t>
            </w:r>
          </w:p>
        </w:tc>
      </w:tr>
    </w:tbl>
    <w:p>
      <w:pPr>
        <w:spacing w:after="40"/>
      </w:pPr>
    </w:p>
    <w:p>
      <w:pPr>
        <w:keepNext/>
        <w:spacing w:after="40"/>
        <w:jc w:val="center"/>
      </w:pPr>
      <w:r>
        <w:drawing>
          <wp:inline xmlns:a="http://schemas.openxmlformats.org/drawingml/2006/main" xmlns:pic="http://schemas.openxmlformats.org/drawingml/2006/picture">
            <wp:extent cx="5760720" cy="2413679"/>
            <wp:docPr id="3" name="Picture 3"/>
            <wp:cNvGraphicFramePr>
              <a:graphicFrameLocks noChangeAspect="1"/>
            </wp:cNvGraphicFramePr>
            <a:graphic>
              <a:graphicData uri="http://schemas.openxmlformats.org/drawingml/2006/picture">
                <pic:pic>
                  <pic:nvPicPr>
                    <pic:cNvPr id="0" name="s_act.png"/>
                    <pic:cNvPicPr/>
                  </pic:nvPicPr>
                  <pic:blipFill>
                    <a:blip r:embed="rId14"/>
                    <a:stretch>
                      <a:fillRect/>
                    </a:stretch>
                  </pic:blipFill>
                  <pic:spPr>
                    <a:xfrm>
                      <a:off x="0" y="0"/>
                      <a:ext cx="5760720" cy="2413679"/>
                    </a:xfrm>
                    <a:prstGeom prst="rect"/>
                  </pic:spPr>
                </pic:pic>
              </a:graphicData>
            </a:graphic>
          </wp:inline>
        </w:drawing>
      </w:r>
    </w:p>
    <w:p>
      <w:pPr>
        <w:jc w:val="center"/>
      </w:pPr>
      <w:r>
        <w:rPr>
          <w:i/>
          <w:sz w:val="20"/>
        </w:rPr>
        <w:t>Figure 3: Interfacing diagrams of (a) relay module with fan and (b) OLED display</w:t>
      </w:r>
    </w:p>
    <w:p>
      <w:pPr>
        <w:jc w:val="both"/>
      </w:pPr>
      <w:r>
        <w:t>The buzzer and LED connections are simple: GPIO17 goes to the buzzer module I/O pin, and GPIO22 drives the LED through 220 Ω, giving (3.3 - 2.0) / 220 = 5.9 mA. The relay coil needs 72 mA, more than a GPIO pin can give, so the transistor on the module drives the coil and its flyback diode protects against the back EMF.</w:t>
      </w:r>
    </w:p>
    <w:p>
      <w:pPr>
        <w:keepNext/>
        <w:spacing w:after="40"/>
      </w:pPr>
      <w:r>
        <w:rPr>
          <w:b/>
          <w:sz w:val="19"/>
        </w:rPr>
        <w:t>Listing 2: Python code for buzzer, LED, relay and OLED</w:t>
      </w:r>
    </w:p>
    <w:tbl>
      <w:tblPr>
        <w:tblStyle w:val="TableGrid"/>
        <w:tblW w:type="auto" w:w="0"/>
        <w:tblLook w:firstColumn="1" w:firstRow="1" w:lastColumn="0" w:lastRow="0" w:noHBand="0" w:noVBand="1" w:val="04A0"/>
      </w:tblPr>
      <w:tblGrid>
        <w:gridCol w:w="9648"/>
      </w:tblGrid>
      <w:tr>
        <w:tc>
          <w:tcPr>
            <w:tcW w:type="dxa" w:w="9504"/>
            <w:shd w:val="clear" w:color="auto" w:fill="F3F3F3"/>
          </w:tcPr>
          <w:p>
            <w:pPr>
              <w:spacing w:after="0" w:before="0" w:line="240" w:lineRule="auto"/>
            </w:pPr>
            <w:r>
              <w:rPr>
                <w:rFonts w:ascii="Consolas" w:hAnsi="Consolas" w:cs="Consolas"/>
                <w:sz w:val="16"/>
              </w:rPr>
              <w:t>from gpiozero import Buzzer, LED, OutputDevice</w:t>
            </w:r>
          </w:p>
          <w:p>
            <w:pPr>
              <w:spacing w:after="0" w:before="0" w:line="240" w:lineRule="auto"/>
            </w:pPr>
            <w:r>
              <w:rPr>
                <w:rFonts w:ascii="Consolas" w:hAnsi="Consolas" w:cs="Consolas"/>
                <w:sz w:val="16"/>
              </w:rPr>
              <w:t>from luma.core.interface.serial import i2c</w:t>
            </w:r>
          </w:p>
          <w:p>
            <w:pPr>
              <w:spacing w:after="0" w:before="0" w:line="240" w:lineRule="auto"/>
            </w:pPr>
            <w:r>
              <w:rPr>
                <w:rFonts w:ascii="Consolas" w:hAnsi="Consolas" w:cs="Consolas"/>
                <w:sz w:val="16"/>
              </w:rPr>
              <w:t>from luma.oled.device import ssd1306</w:t>
            </w:r>
          </w:p>
          <w:p>
            <w:pPr>
              <w:spacing w:after="0" w:before="0" w:line="240" w:lineRule="auto"/>
            </w:pPr>
            <w:r>
              <w:rPr>
                <w:rFonts w:ascii="Consolas" w:hAnsi="Consolas" w:cs="Consolas"/>
                <w:sz w:val="16"/>
              </w:rPr>
              <w:t>from luma.core.render import canvas</w:t>
            </w:r>
          </w:p>
          <w:p>
            <w:pPr>
              <w:spacing w:after="0" w:before="0" w:line="240" w:lineRule="auto"/>
            </w:pPr>
            <w:r>
              <w:rPr>
                <w:rFonts w:ascii="Consolas" w:hAnsi="Consolas" w:cs="Consolas"/>
                <w:sz w:val="16"/>
              </w:rPr>
              <w:t>from time import sleep</w:t>
            </w:r>
          </w:p>
          <w:p>
            <w:pPr>
              <w:spacing w:after="0" w:before="0" w:line="240" w:lineRule="auto"/>
            </w:pPr>
            <w:r>
              <w:rPr>
                <w:rFonts w:ascii="Consolas" w:hAnsi="Consolas" w:cs="Consolas"/>
                <w:sz w:val="16"/>
              </w:rPr>
              <w:t xml:space="preserve"> </w:t>
            </w:r>
          </w:p>
          <w:p>
            <w:pPr>
              <w:spacing w:after="0" w:before="0" w:line="240" w:lineRule="auto"/>
            </w:pPr>
            <w:r>
              <w:rPr>
                <w:rFonts w:ascii="Consolas" w:hAnsi="Consolas" w:cs="Consolas"/>
                <w:sz w:val="16"/>
              </w:rPr>
              <w:t>buzzer, led = Buzzer(17), LED(22)</w:t>
            </w:r>
          </w:p>
          <w:p>
            <w:pPr>
              <w:spacing w:after="0" w:before="0" w:line="240" w:lineRule="auto"/>
            </w:pPr>
            <w:r>
              <w:rPr>
                <w:rFonts w:ascii="Consolas" w:hAnsi="Consolas" w:cs="Consolas"/>
                <w:sz w:val="16"/>
              </w:rPr>
              <w:t>relay = OutputDevice(23, initial_value=True)          # ON = cooling running</w:t>
            </w:r>
          </w:p>
          <w:p>
            <w:pPr>
              <w:spacing w:after="0" w:before="0" w:line="240" w:lineRule="auto"/>
            </w:pPr>
            <w:r>
              <w:rPr>
                <w:rFonts w:ascii="Consolas" w:hAnsi="Consolas" w:cs="Consolas"/>
                <w:sz w:val="16"/>
              </w:rPr>
              <w:t>oled = ssd1306(i2c(port=1, address=0x3C))</w:t>
            </w:r>
          </w:p>
          <w:p>
            <w:pPr>
              <w:spacing w:after="0" w:before="0" w:line="240" w:lineRule="auto"/>
            </w:pPr>
            <w:r>
              <w:rPr>
                <w:rFonts w:ascii="Consolas" w:hAnsi="Consolas" w:cs="Consolas"/>
                <w:sz w:val="16"/>
              </w:rPr>
              <w:t xml:space="preserve"> </w:t>
            </w:r>
          </w:p>
          <w:p>
            <w:pPr>
              <w:spacing w:after="0" w:before="0" w:line="240" w:lineRule="auto"/>
            </w:pPr>
            <w:r>
              <w:rPr>
                <w:rFonts w:ascii="Consolas" w:hAnsi="Consolas" w:cs="Consolas"/>
                <w:sz w:val="16"/>
              </w:rPr>
              <w:t>def show(line1, line2):</w:t>
            </w:r>
          </w:p>
          <w:p>
            <w:pPr>
              <w:spacing w:after="0" w:before="0" w:line="240" w:lineRule="auto"/>
            </w:pPr>
            <w:r>
              <w:rPr>
                <w:rFonts w:ascii="Consolas" w:hAnsi="Consolas" w:cs="Consolas"/>
                <w:sz w:val="16"/>
              </w:rPr>
              <w:t xml:space="preserve">    with canvas(oled) as d:</w:t>
            </w:r>
          </w:p>
          <w:p>
            <w:pPr>
              <w:spacing w:after="0" w:before="0" w:line="240" w:lineRule="auto"/>
            </w:pPr>
            <w:r>
              <w:rPr>
                <w:rFonts w:ascii="Consolas" w:hAnsi="Consolas" w:cs="Consolas"/>
                <w:sz w:val="16"/>
              </w:rPr>
              <w:t xml:space="preserve">        d.text((0, 0), line1, fill="white")</w:t>
            </w:r>
          </w:p>
          <w:p>
            <w:pPr>
              <w:spacing w:after="0" w:before="0" w:line="240" w:lineRule="auto"/>
            </w:pPr>
            <w:r>
              <w:rPr>
                <w:rFonts w:ascii="Consolas" w:hAnsi="Consolas" w:cs="Consolas"/>
                <w:sz w:val="16"/>
              </w:rPr>
              <w:t xml:space="preserve">        d.text((0, 20), line2, fill="white")</w:t>
            </w:r>
          </w:p>
          <w:p>
            <w:pPr>
              <w:spacing w:after="0" w:before="0" w:line="240" w:lineRule="auto"/>
            </w:pPr>
            <w:r>
              <w:rPr>
                <w:rFonts w:ascii="Consolas" w:hAnsi="Consolas" w:cs="Consolas"/>
                <w:sz w:val="16"/>
              </w:rPr>
              <w:t xml:space="preserve"> </w:t>
            </w:r>
          </w:p>
          <w:p>
            <w:pPr>
              <w:spacing w:after="0" w:before="0" w:line="240" w:lineRule="auto"/>
            </w:pPr>
            <w:r>
              <w:rPr>
                <w:rFonts w:ascii="Consolas" w:hAnsi="Consolas" w:cs="Consolas"/>
                <w:sz w:val="16"/>
              </w:rPr>
              <w:t>show("COLD-CHAIN [NORMAL]", "A 4.2C  B 5.1C");  sleep(4)</w:t>
            </w:r>
          </w:p>
          <w:p>
            <w:pPr>
              <w:spacing w:after="0" w:before="0" w:line="240" w:lineRule="auto"/>
            </w:pPr>
            <w:r>
              <w:rPr>
                <w:rFonts w:ascii="Consolas" w:hAnsi="Consolas" w:cs="Consolas"/>
                <w:sz w:val="16"/>
              </w:rPr>
              <w:t>show("!! TEMP HIGH !!", "A 8.6C  limit 8.0C")         # ALARM</w:t>
            </w:r>
          </w:p>
          <w:p>
            <w:pPr>
              <w:spacing w:after="0" w:before="0" w:line="240" w:lineRule="auto"/>
            </w:pPr>
            <w:r>
              <w:rPr>
                <w:rFonts w:ascii="Consolas" w:hAnsi="Consolas" w:cs="Consolas"/>
                <w:sz w:val="16"/>
              </w:rPr>
              <w:t>buzzer.on();  led.on()</w:t>
            </w:r>
          </w:p>
          <w:p>
            <w:pPr>
              <w:spacing w:after="0" w:before="0" w:line="240" w:lineRule="auto"/>
            </w:pPr>
            <w:r>
              <w:rPr>
                <w:rFonts w:ascii="Consolas" w:hAnsi="Consolas" w:cs="Consolas"/>
                <w:sz w:val="16"/>
              </w:rPr>
              <w:t>relay.off();  sleep(5);  relay.on()                   # restart cooling</w:t>
            </w:r>
          </w:p>
          <w:p>
            <w:pPr>
              <w:spacing w:after="0" w:before="0" w:line="240" w:lineRule="auto"/>
            </w:pPr>
            <w:r>
              <w:rPr>
                <w:rFonts w:ascii="Consolas" w:hAnsi="Consolas" w:cs="Consolas"/>
                <w:sz w:val="16"/>
              </w:rPr>
              <w:t>sleep(3);  buzzer.off();  led.off()</w:t>
            </w:r>
          </w:p>
          <w:p>
            <w:pPr>
              <w:spacing w:after="0" w:before="0" w:line="240" w:lineRule="auto"/>
            </w:pPr>
            <w:r>
              <w:rPr>
                <w:rFonts w:ascii="Consolas" w:hAnsi="Consolas" w:cs="Consolas"/>
                <w:sz w:val="16"/>
              </w:rPr>
              <w:t>show("COLD-CHAIN [NORMAL]", "A 5.0C  B 5.3C")</w:t>
            </w:r>
          </w:p>
        </w:tc>
      </w:tr>
    </w:tbl>
    <w:p>
      <w:pPr>
        <w:spacing w:after="40"/>
      </w:pPr>
    </w:p>
    <w:p>
      <w:pPr>
        <w:jc w:val="both"/>
      </w:pPr>
      <w:r>
        <w:rPr>
          <w:b/>
        </w:rPr>
        <w:t xml:space="preserve">Photos and videos: </w:t>
      </w:r>
      <w:r>
        <w:t>photos of the working hardware and Google Drive video links: ____________________ (to be added)</w:t>
      </w:r>
    </w:p>
    <w:p>
      <w:pPr>
        <w:pStyle w:val="Heading1"/>
      </w:pPr>
      <w:r>
        <w:t>6. Conclusion</w:t>
      </w:r>
    </w:p>
    <w:p>
      <w:pPr>
        <w:jc w:val="both"/>
      </w:pPr>
      <w:r>
        <w:t>We completed Chapters 5 to 8. Raspberry Pi 4 was selected after comparing five platforms, mainly because we need Linux, a database, hashing and 4G together. The flow chart takes local action first and logs and uploads after. For all sensors, actuators and the display we gave the working principle, power rating, dimensions, pins, interface with the Pi and Python code. Next we will add hardware photos, videos and datasheet pages (Appendix A).</w:t>
      </w:r>
    </w:p>
    <w:p>
      <w:pPr>
        <w:pStyle w:val="Heading1"/>
      </w:pPr>
      <w:r>
        <w:t>References</w:t>
      </w:r>
    </w:p>
    <w:p>
      <w:pPr>
        <w:spacing w:after="40"/>
      </w:pPr>
      <w:r>
        <w:rPr>
          <w:sz w:val="20"/>
        </w:rPr>
        <w:t>[1] Raspberry Pi Ltd., "Raspberry Pi 4 Model B datasheet," 2019.</w:t>
      </w:r>
    </w:p>
    <w:p>
      <w:pPr>
        <w:spacing w:after="40"/>
      </w:pPr>
      <w:r>
        <w:rPr>
          <w:sz w:val="20"/>
        </w:rPr>
        <w:t>[2] Analog Devices, "DS18B20 Programmable Resolution 1-Wire Digital Thermometer," datasheet, 2019.</w:t>
      </w:r>
    </w:p>
    <w:p>
      <w:pPr>
        <w:spacing w:after="40"/>
      </w:pPr>
      <w:r>
        <w:rPr>
          <w:sz w:val="20"/>
        </w:rPr>
        <w:t>[3] SIMCom, "SIM7500_SIM7600 Series AT Command Manual," V3.00, 2021.</w:t>
      </w:r>
    </w:p>
    <w:p>
      <w:pPr>
        <w:spacing w:after="40"/>
      </w:pPr>
      <w:r>
        <w:rPr>
          <w:sz w:val="20"/>
        </w:rPr>
        <w:t>[4] Solomon Systech, "SSD1306 OLED Driver with Controller," datasheet, Rev. 1.1, 2008.</w:t>
      </w:r>
    </w:p>
    <w:p>
      <w:pPr>
        <w:spacing w:after="40"/>
      </w:pPr>
      <w:r>
        <w:rPr>
          <w:sz w:val="20"/>
        </w:rPr>
        <w:t>[5] Songle Relay, "SRD-05VDC-SL-C relay datasheet"; gpiozero and luma.oled documentation (readthedocs.io).</w:t>
      </w:r>
    </w:p>
    <w:p>
      <w:pPr>
        <w:spacing w:after="40"/>
      </w:pPr>
      <w:r>
        <w:rPr>
          <w:sz w:val="20"/>
        </w:rPr>
        <w:t>[6] Arduino UNO, BeagleBone Black, Intel Galileo Gen 2 and Intel Edison official specifications.</w:t>
      </w:r>
    </w:p>
    <w:p>
      <w:pPr>
        <w:spacing w:after="40"/>
      </w:pPr>
      <w:r>
        <w:rPr>
          <w:sz w:val="20"/>
        </w:rPr>
        <w:t>[7] Group 4, Project Report 1 and 2, Cold-Chain Reefer Monitoring System, ECE-504, 2026.</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