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PROJECT REPORT 2</w:t>
      </w:r>
    </w:p>
    <w:p>
      <w:pPr>
        <w:jc w:val="center"/>
      </w:pPr>
      <w:r>
        <w:rPr>
          <w:b w:val="0"/>
          <w:sz w:val="22"/>
        </w:rPr>
      </w:r>
    </w:p>
    <w:p>
      <w:pPr>
        <w:jc w:val="center"/>
      </w:pPr>
      <w:r>
        <w:rPr>
          <w:b/>
          <w:sz w:val="34"/>
        </w:rPr>
        <w:t>Cold-Chain Integrity and Last-Mile Reefer Monitoring System</w:t>
      </w:r>
    </w:p>
    <w:p>
      <w:pPr>
        <w:jc w:val="center"/>
      </w:pPr>
      <w:r>
        <w:rPr>
          <w:b w:val="0"/>
          <w:sz w:val="26"/>
        </w:rPr>
        <w:t>An IoT prototype using Raspberry Pi 4</w:t>
      </w:r>
    </w:p>
    <w:p>
      <w:pPr>
        <w:jc w:val="center"/>
      </w:pPr>
      <w:r>
        <w:rPr>
          <w:b w:val="0"/>
          <w:sz w:val="22"/>
        </w:rPr>
      </w:r>
    </w:p>
    <w:p>
      <w:pPr>
        <w:jc w:val="center"/>
      </w:pPr>
      <w:r>
        <w:rPr>
          <w:b/>
          <w:sz w:val="26"/>
        </w:rPr>
        <w:t>Circuit Diagram, Raspberry Pi Features and Program Flow Chart</w:t>
      </w:r>
    </w:p>
    <w:p>
      <w:pPr>
        <w:jc w:val="center"/>
      </w:pPr>
      <w:r>
        <w:rPr>
          <w:b w:val="0"/>
          <w:sz w:val="22"/>
        </w:rPr>
      </w:r>
    </w:p>
    <w:p>
      <w:pPr>
        <w:jc w:val="center"/>
      </w:pPr>
      <w:r>
        <w:rPr>
          <w:b w:val="0"/>
          <w:sz w:val="22"/>
        </w:rPr>
      </w:r>
    </w:p>
    <w:p>
      <w:pPr>
        <w:jc w:val="center"/>
      </w:pPr>
      <w:r>
        <w:rPr>
          <w:b w:val="0"/>
          <w:sz w:val="24"/>
        </w:rPr>
        <w:t>Course: ECE-504 Internet of Things</w:t>
      </w:r>
    </w:p>
    <w:p>
      <w:pPr>
        <w:jc w:val="center"/>
      </w:pPr>
      <w:r>
        <w:rPr>
          <w:b w:val="0"/>
          <w:sz w:val="24"/>
        </w:rPr>
        <w:t>Semester: Monsoon Semester 2026</w:t>
      </w:r>
    </w:p>
    <w:p>
      <w:pPr>
        <w:jc w:val="center"/>
      </w:pPr>
      <w:r>
        <w:rPr>
          <w:b w:val="0"/>
          <w:sz w:val="24"/>
        </w:rPr>
        <w:t>Group No. 4: Sky is the Limit</w:t>
      </w:r>
    </w:p>
    <w:p>
      <w:pPr>
        <w:jc w:val="center"/>
      </w:pPr>
      <w:r>
        <w:rPr>
          <w:b w:val="0"/>
          <w:sz w:val="22"/>
        </w:rPr>
      </w:r>
    </w:p>
    <w:p>
      <w:pPr>
        <w:jc w:val="center"/>
      </w:pPr>
      <w:r>
        <w:rPr>
          <w:b/>
          <w:sz w:val="24"/>
        </w:rPr>
        <w:t>Submitted by:</w:t>
      </w:r>
    </w:p>
    <w:p>
      <w:pPr>
        <w:jc w:val="center"/>
      </w:pPr>
      <w:r>
        <w:rPr>
          <w:b w:val="0"/>
          <w:sz w:val="24"/>
        </w:rPr>
        <w:t>Vedant Solanki</w:t>
      </w:r>
    </w:p>
    <w:p>
      <w:pPr>
        <w:jc w:val="center"/>
      </w:pPr>
      <w:r>
        <w:rPr>
          <w:b w:val="0"/>
          <w:sz w:val="22"/>
        </w:rPr>
        <w:t>(other group members names here)</w:t>
      </w:r>
    </w:p>
    <w:p>
      <w:r>
        <w:br w:type="page"/>
      </w:r>
    </w:p>
    <w:p>
      <w:pPr>
        <w:pStyle w:val="Heading1"/>
      </w:pPr>
      <w:r>
        <w:t>1. Introduction</w:t>
      </w:r>
    </w:p>
    <w:p>
      <w:pPr>
        <w:jc w:val="both"/>
      </w:pPr>
      <w:r>
        <w:t>In India a big amount of fruits, vegetables and medicines gets spoiled while moving in refrigerated trucks (reefer trucks), because nobody comes to know when the cooling has stopped. The owner finds out only when the truck reaches the destination and by then the cargo is already damaged. As per the NABCONS study for Ministry of Food Processing Industries, post harvest loss in our country is around Rs. 92,000 crore every year, and a good part of it is because of breaks in the cold chain.</w:t>
      </w:r>
    </w:p>
    <w:p>
      <w:pPr>
        <w:jc w:val="both"/>
      </w:pPr>
      <w:r>
        <w:t>In our project we are making a small IoT unit which sits inside the reefer box and keeps checking the cargo all the time. It is build around a Raspberry Pi 4 Model B. Two DS18B20 probes measure temperature at two places inside the box and a MC-38 reed switch tells if the door is open. When something goes wrong the unit turns on a buzzer and red LED, tries to restart the cooling through a relay (a 5V fan acts as the compressor in our prototype), shows the reason on a 0.96 inch OLED for the driver, and sends a SMS with GPS location using the SIM7600 4G/GPS HAT. Every reading is saved with a SHA-256 hash linked to the previous one, so if anybody changes old data later it gets caught.</w:t>
      </w:r>
    </w:p>
    <w:p>
      <w:pPr>
        <w:jc w:val="both"/>
      </w:pPr>
      <w:r>
        <w:t>Our first report already covered the problem statement, objectives, architecture and cost. This report covers the circuit diagram with component selection, the features of Raspberry Pi with comparision to other platforms, and the flow chart of our program.</w:t>
      </w:r>
    </w:p>
    <w:p>
      <w:pPr>
        <w:pStyle w:val="Heading1"/>
      </w:pPr>
      <w:r>
        <w:t>2. Materials Required</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648"/>
            <w:shd w:val="clear" w:color="auto" w:fill="D9E2F3"/>
          </w:tcPr>
          <w:p>
            <w:pPr>
              <w:keepNext/>
            </w:pPr>
            <w:r/>
            <w:r>
              <w:rPr>
                <w:b/>
                <w:sz w:val="19"/>
              </w:rPr>
              <w:t>S.No</w:t>
            </w:r>
          </w:p>
        </w:tc>
        <w:tc>
          <w:tcPr>
            <w:tcW w:type="dxa" w:w="3744"/>
            <w:shd w:val="clear" w:color="auto" w:fill="D9E2F3"/>
          </w:tcPr>
          <w:p>
            <w:pPr>
              <w:keepNext/>
            </w:pPr>
            <w:r/>
            <w:r>
              <w:rPr>
                <w:b/>
                <w:sz w:val="19"/>
              </w:rPr>
              <w:t>Component</w:t>
            </w:r>
          </w:p>
        </w:tc>
        <w:tc>
          <w:tcPr>
            <w:tcW w:type="dxa" w:w="936"/>
            <w:shd w:val="clear" w:color="auto" w:fill="D9E2F3"/>
          </w:tcPr>
          <w:p>
            <w:pPr>
              <w:keepNext/>
            </w:pPr>
            <w:r/>
            <w:r>
              <w:rPr>
                <w:b/>
                <w:sz w:val="19"/>
              </w:rPr>
              <w:t>Qty</w:t>
            </w:r>
          </w:p>
        </w:tc>
        <w:tc>
          <w:tcPr>
            <w:tcW w:type="dxa" w:w="4320"/>
            <w:shd w:val="clear" w:color="auto" w:fill="D9E2F3"/>
          </w:tcPr>
          <w:p>
            <w:pPr>
              <w:keepNext/>
            </w:pPr>
            <w:r/>
            <w:r>
              <w:rPr>
                <w:b/>
                <w:sz w:val="19"/>
              </w:rPr>
              <w:t>Use in our project</w:t>
            </w:r>
          </w:p>
        </w:tc>
      </w:tr>
      <w:tr>
        <w:tc>
          <w:tcPr>
            <w:tcW w:type="dxa" w:w="648"/>
          </w:tcPr>
          <w:p>
            <w:pPr>
              <w:keepNext/>
            </w:pPr>
            <w:r/>
            <w:r>
              <w:rPr>
                <w:sz w:val="19"/>
              </w:rPr>
              <w:t>1</w:t>
            </w:r>
          </w:p>
        </w:tc>
        <w:tc>
          <w:tcPr>
            <w:tcW w:type="dxa" w:w="3744"/>
          </w:tcPr>
          <w:p>
            <w:pPr>
              <w:keepNext/>
            </w:pPr>
            <w:r/>
            <w:r>
              <w:rPr>
                <w:sz w:val="19"/>
              </w:rPr>
              <w:t>Raspberry Pi 4 Model B (4 GB)</w:t>
            </w:r>
          </w:p>
        </w:tc>
        <w:tc>
          <w:tcPr>
            <w:tcW w:type="dxa" w:w="936"/>
          </w:tcPr>
          <w:p>
            <w:pPr>
              <w:keepNext/>
            </w:pPr>
            <w:r/>
            <w:r>
              <w:rPr>
                <w:sz w:val="19"/>
              </w:rPr>
              <w:t>1</w:t>
            </w:r>
          </w:p>
        </w:tc>
        <w:tc>
          <w:tcPr>
            <w:tcW w:type="dxa" w:w="4320"/>
          </w:tcPr>
          <w:p>
            <w:pPr>
              <w:keepNext/>
            </w:pPr>
            <w:r/>
            <w:r>
              <w:rPr>
                <w:sz w:val="19"/>
              </w:rPr>
              <w:t>Main controller, runs Python program and database</w:t>
            </w:r>
          </w:p>
        </w:tc>
      </w:tr>
      <w:tr>
        <w:tc>
          <w:tcPr>
            <w:tcW w:type="dxa" w:w="648"/>
          </w:tcPr>
          <w:p>
            <w:pPr>
              <w:keepNext/>
            </w:pPr>
            <w:r/>
            <w:r>
              <w:rPr>
                <w:sz w:val="19"/>
              </w:rPr>
              <w:t>2</w:t>
            </w:r>
          </w:p>
        </w:tc>
        <w:tc>
          <w:tcPr>
            <w:tcW w:type="dxa" w:w="3744"/>
          </w:tcPr>
          <w:p>
            <w:pPr>
              <w:keepNext/>
            </w:pPr>
            <w:r/>
            <w:r>
              <w:rPr>
                <w:sz w:val="19"/>
              </w:rPr>
              <w:t>DS18B20 waterproof temperature probe</w:t>
            </w:r>
          </w:p>
        </w:tc>
        <w:tc>
          <w:tcPr>
            <w:tcW w:type="dxa" w:w="936"/>
          </w:tcPr>
          <w:p>
            <w:pPr>
              <w:keepNext/>
            </w:pPr>
            <w:r/>
            <w:r>
              <w:rPr>
                <w:sz w:val="19"/>
              </w:rPr>
              <w:t>2</w:t>
            </w:r>
          </w:p>
        </w:tc>
        <w:tc>
          <w:tcPr>
            <w:tcW w:type="dxa" w:w="4320"/>
          </w:tcPr>
          <w:p>
            <w:pPr>
              <w:keepNext/>
            </w:pPr>
            <w:r/>
            <w:r>
              <w:rPr>
                <w:sz w:val="19"/>
              </w:rPr>
              <w:t>Probe A near cooling outlet, Probe B at far corner</w:t>
            </w:r>
          </w:p>
        </w:tc>
      </w:tr>
      <w:tr>
        <w:tc>
          <w:tcPr>
            <w:tcW w:type="dxa" w:w="648"/>
          </w:tcPr>
          <w:p>
            <w:pPr>
              <w:keepNext/>
            </w:pPr>
            <w:r/>
            <w:r>
              <w:rPr>
                <w:sz w:val="19"/>
              </w:rPr>
              <w:t>3</w:t>
            </w:r>
          </w:p>
        </w:tc>
        <w:tc>
          <w:tcPr>
            <w:tcW w:type="dxa" w:w="3744"/>
          </w:tcPr>
          <w:p>
            <w:pPr>
              <w:keepNext/>
            </w:pPr>
            <w:r/>
            <w:r>
              <w:rPr>
                <w:sz w:val="19"/>
              </w:rPr>
              <w:t>4.7 kΩ and 220 Ω resistors</w:t>
            </w:r>
          </w:p>
        </w:tc>
        <w:tc>
          <w:tcPr>
            <w:tcW w:type="dxa" w:w="936"/>
          </w:tcPr>
          <w:p>
            <w:pPr>
              <w:keepNext/>
            </w:pPr>
            <w:r/>
            <w:r>
              <w:rPr>
                <w:sz w:val="19"/>
              </w:rPr>
              <w:t>1 each</w:t>
            </w:r>
          </w:p>
        </w:tc>
        <w:tc>
          <w:tcPr>
            <w:tcW w:type="dxa" w:w="4320"/>
          </w:tcPr>
          <w:p>
            <w:pPr>
              <w:keepNext/>
            </w:pPr>
            <w:r/>
            <w:r>
              <w:rPr>
                <w:sz w:val="19"/>
              </w:rPr>
              <w:t>1-Wire pull-up and LED current limit</w:t>
            </w:r>
          </w:p>
        </w:tc>
      </w:tr>
      <w:tr>
        <w:tc>
          <w:tcPr>
            <w:tcW w:type="dxa" w:w="648"/>
          </w:tcPr>
          <w:p>
            <w:pPr>
              <w:keepNext/>
            </w:pPr>
            <w:r/>
            <w:r>
              <w:rPr>
                <w:sz w:val="19"/>
              </w:rPr>
              <w:t>4</w:t>
            </w:r>
          </w:p>
        </w:tc>
        <w:tc>
          <w:tcPr>
            <w:tcW w:type="dxa" w:w="3744"/>
          </w:tcPr>
          <w:p>
            <w:pPr>
              <w:keepNext/>
            </w:pPr>
            <w:r/>
            <w:r>
              <w:rPr>
                <w:sz w:val="19"/>
              </w:rPr>
              <w:t>MC-38 magnetic reed switch</w:t>
            </w:r>
          </w:p>
        </w:tc>
        <w:tc>
          <w:tcPr>
            <w:tcW w:type="dxa" w:w="936"/>
          </w:tcPr>
          <w:p>
            <w:pPr>
              <w:keepNext/>
            </w:pPr>
            <w:r/>
            <w:r>
              <w:rPr>
                <w:sz w:val="19"/>
              </w:rPr>
              <w:t>1</w:t>
            </w:r>
          </w:p>
        </w:tc>
        <w:tc>
          <w:tcPr>
            <w:tcW w:type="dxa" w:w="4320"/>
          </w:tcPr>
          <w:p>
            <w:pPr>
              <w:keepNext/>
            </w:pPr>
            <w:r/>
            <w:r>
              <w:rPr>
                <w:sz w:val="19"/>
              </w:rPr>
              <w:t>Door open / closed detection</w:t>
            </w:r>
          </w:p>
        </w:tc>
      </w:tr>
      <w:tr>
        <w:tc>
          <w:tcPr>
            <w:tcW w:type="dxa" w:w="648"/>
          </w:tcPr>
          <w:p>
            <w:pPr>
              <w:keepNext/>
            </w:pPr>
            <w:r/>
            <w:r>
              <w:rPr>
                <w:sz w:val="19"/>
              </w:rPr>
              <w:t>5</w:t>
            </w:r>
          </w:p>
        </w:tc>
        <w:tc>
          <w:tcPr>
            <w:tcW w:type="dxa" w:w="3744"/>
          </w:tcPr>
          <w:p>
            <w:pPr>
              <w:keepNext/>
            </w:pPr>
            <w:r/>
            <w:r>
              <w:rPr>
                <w:sz w:val="19"/>
              </w:rPr>
              <w:t>5V active buzzer module + 5 mm red LED</w:t>
            </w:r>
          </w:p>
        </w:tc>
        <w:tc>
          <w:tcPr>
            <w:tcW w:type="dxa" w:w="936"/>
          </w:tcPr>
          <w:p>
            <w:pPr>
              <w:keepNext/>
            </w:pPr>
            <w:r/>
            <w:r>
              <w:rPr>
                <w:sz w:val="19"/>
              </w:rPr>
              <w:t>1 each</w:t>
            </w:r>
          </w:p>
        </w:tc>
        <w:tc>
          <w:tcPr>
            <w:tcW w:type="dxa" w:w="4320"/>
          </w:tcPr>
          <w:p>
            <w:pPr>
              <w:keepNext/>
            </w:pPr>
            <w:r/>
            <w:r>
              <w:rPr>
                <w:sz w:val="19"/>
              </w:rPr>
              <w:t>Sound and light alarm for driver</w:t>
            </w:r>
          </w:p>
        </w:tc>
      </w:tr>
      <w:tr>
        <w:tc>
          <w:tcPr>
            <w:tcW w:type="dxa" w:w="648"/>
          </w:tcPr>
          <w:p>
            <w:pPr>
              <w:keepNext/>
            </w:pPr>
            <w:r/>
            <w:r>
              <w:rPr>
                <w:sz w:val="19"/>
              </w:rPr>
              <w:t>6</w:t>
            </w:r>
          </w:p>
        </w:tc>
        <w:tc>
          <w:tcPr>
            <w:tcW w:type="dxa" w:w="3744"/>
          </w:tcPr>
          <w:p>
            <w:pPr>
              <w:keepNext/>
            </w:pPr>
            <w:r/>
            <w:r>
              <w:rPr>
                <w:sz w:val="19"/>
              </w:rPr>
              <w:t>5V 1-channel relay module + 5V DC fan</w:t>
            </w:r>
          </w:p>
        </w:tc>
        <w:tc>
          <w:tcPr>
            <w:tcW w:type="dxa" w:w="936"/>
          </w:tcPr>
          <w:p>
            <w:pPr>
              <w:keepNext/>
            </w:pPr>
            <w:r/>
            <w:r>
              <w:rPr>
                <w:sz w:val="19"/>
              </w:rPr>
              <w:t>1 each</w:t>
            </w:r>
          </w:p>
        </w:tc>
        <w:tc>
          <w:tcPr>
            <w:tcW w:type="dxa" w:w="4320"/>
          </w:tcPr>
          <w:p>
            <w:pPr>
              <w:keepNext/>
            </w:pPr>
            <w:r/>
            <w:r>
              <w:rPr>
                <w:sz w:val="19"/>
              </w:rPr>
              <w:t>Auto restart of cooling (fan acts as compressor)</w:t>
            </w:r>
          </w:p>
        </w:tc>
      </w:tr>
      <w:tr>
        <w:tc>
          <w:tcPr>
            <w:tcW w:type="dxa" w:w="648"/>
          </w:tcPr>
          <w:p>
            <w:pPr>
              <w:keepNext/>
            </w:pPr>
            <w:r/>
            <w:r>
              <w:rPr>
                <w:sz w:val="19"/>
              </w:rPr>
              <w:t>7</w:t>
            </w:r>
          </w:p>
        </w:tc>
        <w:tc>
          <w:tcPr>
            <w:tcW w:type="dxa" w:w="3744"/>
          </w:tcPr>
          <w:p>
            <w:pPr>
              <w:keepNext/>
            </w:pPr>
            <w:r/>
            <w:r>
              <w:rPr>
                <w:sz w:val="19"/>
              </w:rPr>
              <w:t>SIM7600 4G/GPS HAT</w:t>
            </w:r>
          </w:p>
        </w:tc>
        <w:tc>
          <w:tcPr>
            <w:tcW w:type="dxa" w:w="936"/>
          </w:tcPr>
          <w:p>
            <w:pPr>
              <w:keepNext/>
            </w:pPr>
            <w:r/>
            <w:r>
              <w:rPr>
                <w:sz w:val="19"/>
              </w:rPr>
              <w:t>1</w:t>
            </w:r>
          </w:p>
        </w:tc>
        <w:tc>
          <w:tcPr>
            <w:tcW w:type="dxa" w:w="4320"/>
          </w:tcPr>
          <w:p>
            <w:pPr>
              <w:keepNext/>
            </w:pPr>
            <w:r/>
            <w:r>
              <w:rPr>
                <w:sz w:val="19"/>
              </w:rPr>
              <w:t>SMS alert, 4G upload, GPS location and GPS time</w:t>
            </w:r>
          </w:p>
        </w:tc>
      </w:tr>
      <w:tr>
        <w:tc>
          <w:tcPr>
            <w:tcW w:type="dxa" w:w="648"/>
          </w:tcPr>
          <w:p>
            <w:pPr>
              <w:keepNext/>
            </w:pPr>
            <w:r/>
            <w:r>
              <w:rPr>
                <w:sz w:val="19"/>
              </w:rPr>
              <w:t>8</w:t>
            </w:r>
          </w:p>
        </w:tc>
        <w:tc>
          <w:tcPr>
            <w:tcW w:type="dxa" w:w="3744"/>
          </w:tcPr>
          <w:p>
            <w:pPr>
              <w:keepNext/>
            </w:pPr>
            <w:r/>
            <w:r>
              <w:rPr>
                <w:sz w:val="19"/>
              </w:rPr>
              <w:t>0.96 inch I2C OLED display (SSD1306)</w:t>
            </w:r>
          </w:p>
        </w:tc>
        <w:tc>
          <w:tcPr>
            <w:tcW w:type="dxa" w:w="936"/>
          </w:tcPr>
          <w:p>
            <w:pPr>
              <w:keepNext/>
            </w:pPr>
            <w:r/>
            <w:r>
              <w:rPr>
                <w:sz w:val="19"/>
              </w:rPr>
              <w:t>1</w:t>
            </w:r>
          </w:p>
        </w:tc>
        <w:tc>
          <w:tcPr>
            <w:tcW w:type="dxa" w:w="4320"/>
          </w:tcPr>
          <w:p>
            <w:pPr>
              <w:keepNext/>
            </w:pPr>
            <w:r/>
            <w:r>
              <w:rPr>
                <w:sz w:val="19"/>
              </w:rPr>
              <w:t>Shows temperature, status and alert to driver</w:t>
            </w:r>
          </w:p>
        </w:tc>
      </w:tr>
      <w:tr>
        <w:tc>
          <w:tcPr>
            <w:tcW w:type="dxa" w:w="648"/>
          </w:tcPr>
          <w:p>
            <w:pPr>
              <w:keepNext/>
            </w:pPr>
            <w:r/>
            <w:r>
              <w:rPr>
                <w:sz w:val="19"/>
              </w:rPr>
              <w:t>9</w:t>
            </w:r>
          </w:p>
        </w:tc>
        <w:tc>
          <w:tcPr>
            <w:tcW w:type="dxa" w:w="3744"/>
          </w:tcPr>
          <w:p>
            <w:pPr>
              <w:keepNext/>
            </w:pPr>
            <w:r/>
            <w:r>
              <w:rPr>
                <w:sz w:val="19"/>
              </w:rPr>
              <w:t>32 GB high endurance microSD card</w:t>
            </w:r>
          </w:p>
        </w:tc>
        <w:tc>
          <w:tcPr>
            <w:tcW w:type="dxa" w:w="936"/>
          </w:tcPr>
          <w:p>
            <w:pPr>
              <w:keepNext/>
            </w:pPr>
            <w:r/>
            <w:r>
              <w:rPr>
                <w:sz w:val="19"/>
              </w:rPr>
              <w:t>1</w:t>
            </w:r>
          </w:p>
        </w:tc>
        <w:tc>
          <w:tcPr>
            <w:tcW w:type="dxa" w:w="4320"/>
          </w:tcPr>
          <w:p>
            <w:pPr>
              <w:keepNext/>
            </w:pPr>
            <w:r/>
            <w:r>
              <w:rPr>
                <w:sz w:val="19"/>
              </w:rPr>
              <w:t>OS and local log database</w:t>
            </w:r>
          </w:p>
        </w:tc>
      </w:tr>
      <w:tr>
        <w:tc>
          <w:tcPr>
            <w:tcW w:type="dxa" w:w="648"/>
          </w:tcPr>
          <w:p>
            <w:pPr>
              <w:keepNext/>
            </w:pPr>
            <w:r/>
            <w:r>
              <w:rPr>
                <w:sz w:val="19"/>
              </w:rPr>
              <w:t>10</w:t>
            </w:r>
          </w:p>
        </w:tc>
        <w:tc>
          <w:tcPr>
            <w:tcW w:type="dxa" w:w="3744"/>
          </w:tcPr>
          <w:p>
            <w:pPr>
              <w:keepNext/>
            </w:pPr>
            <w:r/>
            <w:r>
              <w:rPr>
                <w:sz w:val="19"/>
              </w:rPr>
              <w:t>5V 3A USB-C supply + UPS HAT / power bank</w:t>
            </w:r>
          </w:p>
        </w:tc>
        <w:tc>
          <w:tcPr>
            <w:tcW w:type="dxa" w:w="936"/>
          </w:tcPr>
          <w:p>
            <w:pPr>
              <w:keepNext/>
            </w:pPr>
            <w:r/>
            <w:r>
              <w:rPr>
                <w:sz w:val="19"/>
              </w:rPr>
              <w:t>1 each</w:t>
            </w:r>
          </w:p>
        </w:tc>
        <w:tc>
          <w:tcPr>
            <w:tcW w:type="dxa" w:w="4320"/>
          </w:tcPr>
          <w:p>
            <w:pPr>
              <w:keepNext/>
            </w:pPr>
            <w:r/>
            <w:r>
              <w:rPr>
                <w:sz w:val="19"/>
              </w:rPr>
              <w:t>Main power and backup on power cut</w:t>
            </w:r>
          </w:p>
        </w:tc>
      </w:tr>
      <w:tr>
        <w:tc>
          <w:tcPr>
            <w:tcW w:type="dxa" w:w="648"/>
          </w:tcPr>
          <w:p>
            <w:r/>
            <w:r>
              <w:rPr>
                <w:sz w:val="19"/>
              </w:rPr>
              <w:t>11</w:t>
            </w:r>
          </w:p>
        </w:tc>
        <w:tc>
          <w:tcPr>
            <w:tcW w:type="dxa" w:w="3744"/>
          </w:tcPr>
          <w:p>
            <w:r/>
            <w:r>
              <w:rPr>
                <w:sz w:val="19"/>
              </w:rPr>
              <w:t>Jumper wires, GPIO terminal breakout</w:t>
            </w:r>
          </w:p>
        </w:tc>
        <w:tc>
          <w:tcPr>
            <w:tcW w:type="dxa" w:w="936"/>
          </w:tcPr>
          <w:p>
            <w:r/>
            <w:r>
              <w:rPr>
                <w:sz w:val="19"/>
              </w:rPr>
              <w:t>25, 1</w:t>
            </w:r>
          </w:p>
        </w:tc>
        <w:tc>
          <w:tcPr>
            <w:tcW w:type="dxa" w:w="4320"/>
          </w:tcPr>
          <w:p>
            <w:r/>
            <w:r>
              <w:rPr>
                <w:sz w:val="19"/>
              </w:rPr>
              <w:t>Connections that dont come out with vibration</w:t>
            </w:r>
          </w:p>
        </w:tc>
      </w:tr>
    </w:tbl>
    <w:p>
      <w:pPr>
        <w:spacing w:after="0" w:line="120" w:lineRule="exact"/>
      </w:pPr>
    </w:p>
    <w:p>
      <w:pPr>
        <w:jc w:val="both"/>
      </w:pPr>
      <w:r>
        <w:t>We also need a SIM card with SMS pack (arranged seperately as it was not issued), a laptop for SSH, and Python libraries gpiozero, luma.oled, pyserial, sqlite3 and hashlib.</w:t>
      </w:r>
    </w:p>
    <w:p>
      <w:pPr>
        <w:pStyle w:val="Heading1"/>
      </w:pPr>
      <w:r>
        <w:t>3. Circuit Diagram and Explanation</w:t>
      </w:r>
    </w:p>
    <w:p>
      <w:pPr>
        <w:jc w:val="center"/>
      </w:pPr>
      <w:r>
        <w:drawing>
          <wp:inline xmlns:a="http://schemas.openxmlformats.org/drawingml/2006/main" xmlns:pic="http://schemas.openxmlformats.org/drawingml/2006/picture">
            <wp:extent cx="6126480" cy="4241409"/>
            <wp:docPr id="1" name="Picture 1"/>
            <wp:cNvGraphicFramePr>
              <a:graphicFrameLocks noChangeAspect="1"/>
            </wp:cNvGraphicFramePr>
            <a:graphic>
              <a:graphicData uri="http://schemas.openxmlformats.org/drawingml/2006/picture">
                <pic:pic>
                  <pic:nvPicPr>
                    <pic:cNvPr id="0" name="circuit.png"/>
                    <pic:cNvPicPr/>
                  </pic:nvPicPr>
                  <pic:blipFill>
                    <a:blip r:embed="rId10"/>
                    <a:stretch>
                      <a:fillRect/>
                    </a:stretch>
                  </pic:blipFill>
                  <pic:spPr>
                    <a:xfrm>
                      <a:off x="0" y="0"/>
                      <a:ext cx="6126480" cy="4241409"/>
                    </a:xfrm>
                    <a:prstGeom prst="rect"/>
                  </pic:spPr>
                </pic:pic>
              </a:graphicData>
            </a:graphic>
          </wp:inline>
        </w:drawing>
      </w:r>
    </w:p>
    <w:p>
      <w:pPr>
        <w:jc w:val="center"/>
      </w:pPr>
      <w:r>
        <w:rPr>
          <w:i/>
          <w:sz w:val="20"/>
        </w:rPr>
        <w:t>Figure 1: Circuit diagram (BCM GPIO numbering, physical pin in bracket)</w:t>
      </w:r>
    </w:p>
    <w:p>
      <w:pPr>
        <w:jc w:val="both"/>
      </w:pPr>
      <w:r>
        <w:t>Power: The 5V 3A adapter goes to the UPS HAT / power bank first and then to the Pi, so the battery acts as a buffer. On power cut the Pi keeps running long enough to write a POWER_LOSS record and shut down safely, so the SD card does not get corrupted. It also supports the peak current (about 3.5 A) when 4G transmit, relay, fan and buzzer all come ON together.</w:t>
      </w:r>
    </w:p>
    <w:p>
      <w:pPr>
        <w:jc w:val="both"/>
      </w:pPr>
      <w:r>
        <w:t>Temperature: Both DS18B20 probes share one data wire on GPIO4 with a single 4.7 kΩ pull-up to 3.3V. 1-Wire is open drain so the resistor pulls the line HIGH. Each probe has its own 64 bit ROM address, so Pi reads both on the same pin. We enabled it with dtoverlay=w1-gpio,gpiopin=4 and saved both ROM IDs in the config file so Probe A and B dont swap after reboot.</w:t>
      </w:r>
    </w:p>
    <w:p>
      <w:pPr>
        <w:jc w:val="both"/>
      </w:pPr>
      <w:r>
        <w:t>Door: The reed switch is between GPIO27 and GND with internal pull-up ON. Door closed means magnet is near, contact closes and pin reads LOW. Door open gives HIGH. We added 100 ms software debounce.</w:t>
      </w:r>
    </w:p>
    <w:p>
      <w:pPr>
        <w:jc w:val="both"/>
      </w:pPr>
      <w:r>
        <w:t>Display: OLED is on I2C (SDA to GPIO2, SCL to GPIO3) at address 0x3C, checked with i2cdetect -y 1. We gave it 3.3V and not 5V because its on board pull-ups would otherwise put 5V on the Pi pins which are only 3.3V tolerant.</w:t>
      </w:r>
    </w:p>
    <w:p>
      <w:pPr>
        <w:jc w:val="both"/>
      </w:pPr>
      <w:r>
        <w:t>Outputs: The active buzzer on GPIO17 needs only a HIGH signal, no PWM. The LED on GPIO22 goes through 220 Ω, so current is about (3.3 - 2.0) / 220 = 5.9 mA which is safe for the pin. GPIO23 drives the relay module IN pin; on the contact side 5V goes to COM and NO goes to the fan. The SIM7600 HAT is mounted on the 40 pin header and data goes over USB, where ttyUSB2 is used for AT commands (AT+CMGS for SMS, AT+CGPSINFO for GPS).</w:t>
      </w:r>
    </w:p>
    <w:p>
      <w:pPr>
        <w:pStyle w:val="Heading2"/>
      </w:pPr>
      <w:r>
        <w:t>3.1 Inputs and outputs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088"/>
            <w:shd w:val="clear" w:color="auto" w:fill="D9E2F3"/>
          </w:tcPr>
          <w:p>
            <w:pPr>
              <w:keepNext/>
            </w:pPr>
            <w:r/>
            <w:r>
              <w:rPr>
                <w:b/>
                <w:sz w:val="18"/>
              </w:rPr>
              <w:t>Signal</w:t>
            </w:r>
          </w:p>
        </w:tc>
        <w:tc>
          <w:tcPr>
            <w:tcW w:type="dxa" w:w="2304"/>
            <w:shd w:val="clear" w:color="auto" w:fill="D9E2F3"/>
          </w:tcPr>
          <w:p>
            <w:pPr>
              <w:keepNext/>
            </w:pPr>
            <w:r/>
            <w:r>
              <w:rPr>
                <w:b/>
                <w:sz w:val="18"/>
              </w:rPr>
              <w:t>Device / Pi pin</w:t>
            </w:r>
          </w:p>
        </w:tc>
        <w:tc>
          <w:tcPr>
            <w:tcW w:type="dxa" w:w="1872"/>
            <w:shd w:val="clear" w:color="auto" w:fill="D9E2F3"/>
          </w:tcPr>
          <w:p>
            <w:pPr>
              <w:keepNext/>
            </w:pPr>
            <w:r/>
            <w:r>
              <w:rPr>
                <w:b/>
                <w:sz w:val="18"/>
              </w:rPr>
              <w:t>Interface</w:t>
            </w:r>
          </w:p>
        </w:tc>
        <w:tc>
          <w:tcPr>
            <w:tcW w:type="dxa" w:w="3384"/>
            <w:shd w:val="clear" w:color="auto" w:fill="D9E2F3"/>
          </w:tcPr>
          <w:p>
            <w:pPr>
              <w:keepNext/>
            </w:pPr>
            <w:r/>
            <w:r>
              <w:rPr>
                <w:b/>
                <w:sz w:val="18"/>
              </w:rPr>
              <w:t>Technical details</w:t>
            </w:r>
          </w:p>
        </w:tc>
      </w:tr>
      <w:tr>
        <w:tc>
          <w:tcPr>
            <w:tcW w:type="dxa" w:w="2088"/>
          </w:tcPr>
          <w:p>
            <w:pPr>
              <w:keepNext/>
            </w:pPr>
            <w:r/>
            <w:r>
              <w:rPr>
                <w:sz w:val="18"/>
              </w:rPr>
              <w:t>IN: Temperature A, B</w:t>
            </w:r>
          </w:p>
        </w:tc>
        <w:tc>
          <w:tcPr>
            <w:tcW w:type="dxa" w:w="2304"/>
          </w:tcPr>
          <w:p>
            <w:pPr>
              <w:keepNext/>
            </w:pPr>
            <w:r/>
            <w:r>
              <w:rPr>
                <w:sz w:val="18"/>
              </w:rPr>
              <w:t>DS18B20 x 2 / GPIO4</w:t>
            </w:r>
          </w:p>
        </w:tc>
        <w:tc>
          <w:tcPr>
            <w:tcW w:type="dxa" w:w="1872"/>
          </w:tcPr>
          <w:p>
            <w:pPr>
              <w:keepNext/>
            </w:pPr>
            <w:r/>
            <w:r>
              <w:rPr>
                <w:sz w:val="18"/>
              </w:rPr>
              <w:t>Digital 1-Wire</w:t>
            </w:r>
          </w:p>
        </w:tc>
        <w:tc>
          <w:tcPr>
            <w:tcW w:type="dxa" w:w="3384"/>
          </w:tcPr>
          <w:p>
            <w:pPr>
              <w:keepNext/>
            </w:pPr>
            <w:r/>
            <w:r>
              <w:rPr>
                <w:sz w:val="18"/>
              </w:rPr>
              <w:t>-55 to +125 °C, ±0.5 °C, 12 bit (0.0625 °C), 750 ms conversion</w:t>
            </w:r>
          </w:p>
        </w:tc>
      </w:tr>
      <w:tr>
        <w:tc>
          <w:tcPr>
            <w:tcW w:type="dxa" w:w="2088"/>
          </w:tcPr>
          <w:p>
            <w:pPr>
              <w:keepNext/>
            </w:pPr>
            <w:r/>
            <w:r>
              <w:rPr>
                <w:sz w:val="18"/>
              </w:rPr>
              <w:t>IN: Door status</w:t>
            </w:r>
          </w:p>
        </w:tc>
        <w:tc>
          <w:tcPr>
            <w:tcW w:type="dxa" w:w="2304"/>
          </w:tcPr>
          <w:p>
            <w:pPr>
              <w:keepNext/>
            </w:pPr>
            <w:r/>
            <w:r>
              <w:rPr>
                <w:sz w:val="18"/>
              </w:rPr>
              <w:t>MC-38 / GPIO27</w:t>
            </w:r>
          </w:p>
        </w:tc>
        <w:tc>
          <w:tcPr>
            <w:tcW w:type="dxa" w:w="1872"/>
          </w:tcPr>
          <w:p>
            <w:pPr>
              <w:keepNext/>
            </w:pPr>
            <w:r/>
            <w:r>
              <w:rPr>
                <w:sz w:val="18"/>
              </w:rPr>
              <w:t>Digital input</w:t>
            </w:r>
          </w:p>
        </w:tc>
        <w:tc>
          <w:tcPr>
            <w:tcW w:type="dxa" w:w="3384"/>
          </w:tcPr>
          <w:p>
            <w:pPr>
              <w:keepNext/>
            </w:pPr>
            <w:r/>
            <w:r>
              <w:rPr>
                <w:sz w:val="18"/>
              </w:rPr>
              <w:t>LOW = closed, HIGH = open</w:t>
            </w:r>
          </w:p>
        </w:tc>
      </w:tr>
      <w:tr>
        <w:tc>
          <w:tcPr>
            <w:tcW w:type="dxa" w:w="2088"/>
          </w:tcPr>
          <w:p>
            <w:pPr>
              <w:keepNext/>
            </w:pPr>
            <w:r/>
            <w:r>
              <w:rPr>
                <w:sz w:val="18"/>
              </w:rPr>
              <w:t>IN: Location, speed, time</w:t>
            </w:r>
          </w:p>
        </w:tc>
        <w:tc>
          <w:tcPr>
            <w:tcW w:type="dxa" w:w="2304"/>
          </w:tcPr>
          <w:p>
            <w:pPr>
              <w:keepNext/>
            </w:pPr>
            <w:r/>
            <w:r>
              <w:rPr>
                <w:sz w:val="18"/>
              </w:rPr>
              <w:t>SIM7600 GNSS / USB</w:t>
            </w:r>
          </w:p>
        </w:tc>
        <w:tc>
          <w:tcPr>
            <w:tcW w:type="dxa" w:w="1872"/>
          </w:tcPr>
          <w:p>
            <w:pPr>
              <w:keepNext/>
            </w:pPr>
            <w:r/>
            <w:r>
              <w:rPr>
                <w:sz w:val="18"/>
              </w:rPr>
              <w:t>Serial, AT commands</w:t>
            </w:r>
          </w:p>
        </w:tc>
        <w:tc>
          <w:tcPr>
            <w:tcW w:type="dxa" w:w="3384"/>
          </w:tcPr>
          <w:p>
            <w:pPr>
              <w:keepNext/>
            </w:pPr>
            <w:r/>
            <w:r>
              <w:rPr>
                <w:sz w:val="18"/>
              </w:rPr>
              <w:t>Lat, lon, km/h, UTC at 1 Hz</w:t>
            </w:r>
          </w:p>
        </w:tc>
      </w:tr>
      <w:tr>
        <w:tc>
          <w:tcPr>
            <w:tcW w:type="dxa" w:w="2088"/>
          </w:tcPr>
          <w:p>
            <w:pPr>
              <w:keepNext/>
            </w:pPr>
            <w:r/>
            <w:r>
              <w:rPr>
                <w:sz w:val="18"/>
              </w:rPr>
              <w:t>OUT: Sound alarm</w:t>
            </w:r>
          </w:p>
        </w:tc>
        <w:tc>
          <w:tcPr>
            <w:tcW w:type="dxa" w:w="2304"/>
          </w:tcPr>
          <w:p>
            <w:pPr>
              <w:keepNext/>
            </w:pPr>
            <w:r/>
            <w:r>
              <w:rPr>
                <w:sz w:val="18"/>
              </w:rPr>
              <w:t>Active buzzer / GPIO17</w:t>
            </w:r>
          </w:p>
        </w:tc>
        <w:tc>
          <w:tcPr>
            <w:tcW w:type="dxa" w:w="1872"/>
          </w:tcPr>
          <w:p>
            <w:pPr>
              <w:keepNext/>
            </w:pPr>
            <w:r/>
            <w:r>
              <w:rPr>
                <w:sz w:val="18"/>
              </w:rPr>
              <w:t>Digital output</w:t>
            </w:r>
          </w:p>
        </w:tc>
        <w:tc>
          <w:tcPr>
            <w:tcW w:type="dxa" w:w="3384"/>
          </w:tcPr>
          <w:p>
            <w:pPr>
              <w:keepNext/>
            </w:pPr>
            <w:r/>
            <w:r>
              <w:rPr>
                <w:sz w:val="18"/>
              </w:rPr>
              <w:t>About 2.3 kHz, 85 dB</w:t>
            </w:r>
          </w:p>
        </w:tc>
      </w:tr>
      <w:tr>
        <w:tc>
          <w:tcPr>
            <w:tcW w:type="dxa" w:w="2088"/>
          </w:tcPr>
          <w:p>
            <w:pPr>
              <w:keepNext/>
            </w:pPr>
            <w:r/>
            <w:r>
              <w:rPr>
                <w:sz w:val="18"/>
              </w:rPr>
              <w:t>OUT: Warning light</w:t>
            </w:r>
          </w:p>
        </w:tc>
        <w:tc>
          <w:tcPr>
            <w:tcW w:type="dxa" w:w="2304"/>
          </w:tcPr>
          <w:p>
            <w:pPr>
              <w:keepNext/>
            </w:pPr>
            <w:r/>
            <w:r>
              <w:rPr>
                <w:sz w:val="18"/>
              </w:rPr>
              <w:t>Red LED / GPIO22</w:t>
            </w:r>
          </w:p>
        </w:tc>
        <w:tc>
          <w:tcPr>
            <w:tcW w:type="dxa" w:w="1872"/>
          </w:tcPr>
          <w:p>
            <w:pPr>
              <w:keepNext/>
            </w:pPr>
            <w:r/>
            <w:r>
              <w:rPr>
                <w:sz w:val="18"/>
              </w:rPr>
              <w:t>Digital output</w:t>
            </w:r>
          </w:p>
        </w:tc>
        <w:tc>
          <w:tcPr>
            <w:tcW w:type="dxa" w:w="3384"/>
          </w:tcPr>
          <w:p>
            <w:pPr>
              <w:keepNext/>
            </w:pPr>
            <w:r/>
            <w:r>
              <w:rPr>
                <w:sz w:val="18"/>
              </w:rPr>
              <w:t>5.9 mA, solid or blinking</w:t>
            </w:r>
          </w:p>
        </w:tc>
      </w:tr>
      <w:tr>
        <w:tc>
          <w:tcPr>
            <w:tcW w:type="dxa" w:w="2088"/>
          </w:tcPr>
          <w:p>
            <w:pPr>
              <w:keepNext/>
            </w:pPr>
            <w:r/>
            <w:r>
              <w:rPr>
                <w:sz w:val="18"/>
              </w:rPr>
              <w:t>OUT: Cooling restart</w:t>
            </w:r>
          </w:p>
        </w:tc>
        <w:tc>
          <w:tcPr>
            <w:tcW w:type="dxa" w:w="2304"/>
          </w:tcPr>
          <w:p>
            <w:pPr>
              <w:keepNext/>
            </w:pPr>
            <w:r/>
            <w:r>
              <w:rPr>
                <w:sz w:val="18"/>
              </w:rPr>
              <w:t>Relay + fan / GPIO23</w:t>
            </w:r>
          </w:p>
        </w:tc>
        <w:tc>
          <w:tcPr>
            <w:tcW w:type="dxa" w:w="1872"/>
          </w:tcPr>
          <w:p>
            <w:pPr>
              <w:keepNext/>
            </w:pPr>
            <w:r/>
            <w:r>
              <w:rPr>
                <w:sz w:val="18"/>
              </w:rPr>
              <w:t>Digital output</w:t>
            </w:r>
          </w:p>
        </w:tc>
        <w:tc>
          <w:tcPr>
            <w:tcW w:type="dxa" w:w="3384"/>
          </w:tcPr>
          <w:p>
            <w:pPr>
              <w:keepNext/>
            </w:pPr>
            <w:r/>
            <w:r>
              <w:rPr>
                <w:sz w:val="18"/>
              </w:rPr>
              <w:t>Contact 10 A, fan 150 mA</w:t>
            </w:r>
          </w:p>
        </w:tc>
      </w:tr>
      <w:tr>
        <w:tc>
          <w:tcPr>
            <w:tcW w:type="dxa" w:w="2088"/>
          </w:tcPr>
          <w:p>
            <w:pPr>
              <w:keepNext/>
            </w:pPr>
            <w:r/>
            <w:r>
              <w:rPr>
                <w:sz w:val="18"/>
              </w:rPr>
              <w:t>OUT: Driver display</w:t>
            </w:r>
          </w:p>
        </w:tc>
        <w:tc>
          <w:tcPr>
            <w:tcW w:type="dxa" w:w="2304"/>
          </w:tcPr>
          <w:p>
            <w:pPr>
              <w:keepNext/>
            </w:pPr>
            <w:r/>
            <w:r>
              <w:rPr>
                <w:sz w:val="18"/>
              </w:rPr>
              <w:t>OLED / GPIO2, GPIO3</w:t>
            </w:r>
          </w:p>
        </w:tc>
        <w:tc>
          <w:tcPr>
            <w:tcW w:type="dxa" w:w="1872"/>
          </w:tcPr>
          <w:p>
            <w:pPr>
              <w:keepNext/>
            </w:pPr>
            <w:r/>
            <w:r>
              <w:rPr>
                <w:sz w:val="18"/>
              </w:rPr>
              <w:t>I2C, 0x3C</w:t>
            </w:r>
          </w:p>
        </w:tc>
        <w:tc>
          <w:tcPr>
            <w:tcW w:type="dxa" w:w="3384"/>
          </w:tcPr>
          <w:p>
            <w:pPr>
              <w:keepNext/>
            </w:pPr>
            <w:r/>
            <w:r>
              <w:rPr>
                <w:sz w:val="18"/>
              </w:rPr>
              <w:t>128 x 64 mono, 5 rotating screens</w:t>
            </w:r>
          </w:p>
        </w:tc>
      </w:tr>
      <w:tr>
        <w:tc>
          <w:tcPr>
            <w:tcW w:type="dxa" w:w="2088"/>
          </w:tcPr>
          <w:p>
            <w:r/>
            <w:r>
              <w:rPr>
                <w:sz w:val="18"/>
              </w:rPr>
              <w:t>OUT: SMS and cloud</w:t>
            </w:r>
          </w:p>
        </w:tc>
        <w:tc>
          <w:tcPr>
            <w:tcW w:type="dxa" w:w="2304"/>
          </w:tcPr>
          <w:p>
            <w:r/>
            <w:r>
              <w:rPr>
                <w:sz w:val="18"/>
              </w:rPr>
              <w:t>SIM7600 4G / USB</w:t>
            </w:r>
          </w:p>
        </w:tc>
        <w:tc>
          <w:tcPr>
            <w:tcW w:type="dxa" w:w="1872"/>
          </w:tcPr>
          <w:p>
            <w:r/>
            <w:r>
              <w:rPr>
                <w:sz w:val="18"/>
              </w:rPr>
              <w:t>AT+CMGS, MQTT</w:t>
            </w:r>
          </w:p>
        </w:tc>
        <w:tc>
          <w:tcPr>
            <w:tcW w:type="dxa" w:w="3384"/>
          </w:tcPr>
          <w:p>
            <w:r/>
            <w:r>
              <w:rPr>
                <w:sz w:val="18"/>
              </w:rPr>
              <w:t>SMS with Maps link, JSON record + hash</w:t>
            </w:r>
          </w:p>
        </w:tc>
      </w:tr>
    </w:tbl>
    <w:p>
      <w:pPr>
        <w:spacing w:after="0" w:line="120" w:lineRule="exact"/>
      </w:pPr>
    </w:p>
    <w:p>
      <w:pPr>
        <w:pStyle w:val="Heading2"/>
      </w:pPr>
      <w:r>
        <w:t>3.2 Sensors, actuators and display with selection criteria</w:t>
      </w:r>
    </w:p>
    <w:p>
      <w:pPr>
        <w:jc w:val="both"/>
      </w:pPr>
      <w:r>
        <w:t>Our main points for selection were: it should work in cold and wet condition, it should be digital because Pi dont have ADC, and less wiring.</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440"/>
            <w:shd w:val="clear" w:color="auto" w:fill="D9E2F3"/>
          </w:tcPr>
          <w:p>
            <w:pPr>
              <w:keepNext/>
            </w:pPr>
            <w:r/>
            <w:r>
              <w:rPr>
                <w:b/>
                <w:sz w:val="18"/>
              </w:rPr>
              <w:t>Part</w:t>
            </w:r>
          </w:p>
        </w:tc>
        <w:tc>
          <w:tcPr>
            <w:tcW w:type="dxa" w:w="1728"/>
            <w:shd w:val="clear" w:color="auto" w:fill="D9E2F3"/>
          </w:tcPr>
          <w:p>
            <w:pPr>
              <w:keepNext/>
            </w:pPr>
            <w:r/>
            <w:r>
              <w:rPr>
                <w:b/>
                <w:sz w:val="18"/>
              </w:rPr>
              <w:t>Selected</w:t>
            </w:r>
          </w:p>
        </w:tc>
        <w:tc>
          <w:tcPr>
            <w:tcW w:type="dxa" w:w="1944"/>
            <w:shd w:val="clear" w:color="auto" w:fill="D9E2F3"/>
          </w:tcPr>
          <w:p>
            <w:pPr>
              <w:keepNext/>
            </w:pPr>
            <w:r/>
            <w:r>
              <w:rPr>
                <w:b/>
                <w:sz w:val="18"/>
              </w:rPr>
              <w:t>Options checked</w:t>
            </w:r>
          </w:p>
        </w:tc>
        <w:tc>
          <w:tcPr>
            <w:tcW w:type="dxa" w:w="4536"/>
            <w:shd w:val="clear" w:color="auto" w:fill="D9E2F3"/>
          </w:tcPr>
          <w:p>
            <w:pPr>
              <w:keepNext/>
            </w:pPr>
            <w:r/>
            <w:r>
              <w:rPr>
                <w:b/>
                <w:sz w:val="18"/>
              </w:rPr>
              <w:t>Why we selected it</w:t>
            </w:r>
          </w:p>
        </w:tc>
      </w:tr>
      <w:tr>
        <w:tc>
          <w:tcPr>
            <w:tcW w:type="dxa" w:w="1440"/>
          </w:tcPr>
          <w:p>
            <w:pPr>
              <w:keepNext/>
            </w:pPr>
            <w:r/>
            <w:r>
              <w:rPr>
                <w:sz w:val="18"/>
              </w:rPr>
              <w:t>Temperature</w:t>
            </w:r>
          </w:p>
        </w:tc>
        <w:tc>
          <w:tcPr>
            <w:tcW w:type="dxa" w:w="1728"/>
          </w:tcPr>
          <w:p>
            <w:pPr>
              <w:keepNext/>
            </w:pPr>
            <w:r/>
            <w:r>
              <w:rPr>
                <w:sz w:val="18"/>
              </w:rPr>
              <w:t>DS18B20 probe</w:t>
            </w:r>
          </w:p>
        </w:tc>
        <w:tc>
          <w:tcPr>
            <w:tcW w:type="dxa" w:w="1944"/>
          </w:tcPr>
          <w:p>
            <w:pPr>
              <w:keepNext/>
            </w:pPr>
            <w:r/>
            <w:r>
              <w:rPr>
                <w:sz w:val="18"/>
              </w:rPr>
              <w:t>LM35, DHT22, thermistor</w:t>
            </w:r>
          </w:p>
        </w:tc>
        <w:tc>
          <w:tcPr>
            <w:tcW w:type="dxa" w:w="4536"/>
          </w:tcPr>
          <w:p>
            <w:pPr>
              <w:keepNext/>
            </w:pPr>
            <w:r/>
            <w:r>
              <w:rPr>
                <w:sz w:val="18"/>
              </w:rPr>
              <w:t>Digital so no ADC needed, waterproof steel probe, works till -55 °C, many sensors on one pin. LM35 and thermistor are analog, DHT22 is not waterproof and slow</w:t>
            </w:r>
          </w:p>
        </w:tc>
      </w:tr>
      <w:tr>
        <w:tc>
          <w:tcPr>
            <w:tcW w:type="dxa" w:w="1440"/>
          </w:tcPr>
          <w:p>
            <w:pPr>
              <w:keepNext/>
            </w:pPr>
            <w:r/>
            <w:r>
              <w:rPr>
                <w:sz w:val="18"/>
              </w:rPr>
              <w:t>Door</w:t>
            </w:r>
          </w:p>
        </w:tc>
        <w:tc>
          <w:tcPr>
            <w:tcW w:type="dxa" w:w="1728"/>
          </w:tcPr>
          <w:p>
            <w:pPr>
              <w:keepNext/>
            </w:pPr>
            <w:r/>
            <w:r>
              <w:rPr>
                <w:sz w:val="18"/>
              </w:rPr>
              <w:t>MC-38 reed switch</w:t>
            </w:r>
          </w:p>
        </w:tc>
        <w:tc>
          <w:tcPr>
            <w:tcW w:type="dxa" w:w="1944"/>
          </w:tcPr>
          <w:p>
            <w:pPr>
              <w:keepNext/>
            </w:pPr>
            <w:r/>
            <w:r>
              <w:rPr>
                <w:sz w:val="18"/>
              </w:rPr>
              <w:t>IR, ultrasonic sensor</w:t>
            </w:r>
          </w:p>
        </w:tc>
        <w:tc>
          <w:tcPr>
            <w:tcW w:type="dxa" w:w="4536"/>
          </w:tcPr>
          <w:p>
            <w:pPr>
              <w:keepNext/>
            </w:pPr>
            <w:r/>
            <w:r>
              <w:rPr>
                <w:sz w:val="18"/>
              </w:rPr>
              <w:t>Needs no power, no false reading from fog inside reefer, reads like a push button</w:t>
            </w:r>
          </w:p>
        </w:tc>
      </w:tr>
      <w:tr>
        <w:tc>
          <w:tcPr>
            <w:tcW w:type="dxa" w:w="1440"/>
          </w:tcPr>
          <w:p>
            <w:pPr>
              <w:keepNext/>
            </w:pPr>
            <w:r/>
            <w:r>
              <w:rPr>
                <w:sz w:val="18"/>
              </w:rPr>
              <w:t>GPS / time</w:t>
            </w:r>
          </w:p>
        </w:tc>
        <w:tc>
          <w:tcPr>
            <w:tcW w:type="dxa" w:w="1728"/>
          </w:tcPr>
          <w:p>
            <w:pPr>
              <w:keepNext/>
            </w:pPr>
            <w:r/>
            <w:r>
              <w:rPr>
                <w:sz w:val="18"/>
              </w:rPr>
              <w:t>SIM7600 GNSS</w:t>
            </w:r>
          </w:p>
        </w:tc>
        <w:tc>
          <w:tcPr>
            <w:tcW w:type="dxa" w:w="1944"/>
          </w:tcPr>
          <w:p>
            <w:pPr>
              <w:keepNext/>
            </w:pPr>
            <w:r/>
            <w:r>
              <w:rPr>
                <w:sz w:val="18"/>
              </w:rPr>
              <w:t>NEO-6M module</w:t>
            </w:r>
          </w:p>
        </w:tc>
        <w:tc>
          <w:tcPr>
            <w:tcW w:type="dxa" w:w="4536"/>
          </w:tcPr>
          <w:p>
            <w:pPr>
              <w:keepNext/>
            </w:pPr>
            <w:r/>
            <w:r>
              <w:rPr>
                <w:sz w:val="18"/>
              </w:rPr>
              <w:t>Already inside the 4G HAT, also gives trusted UTC time for logs</w:t>
            </w:r>
          </w:p>
        </w:tc>
      </w:tr>
      <w:tr>
        <w:tc>
          <w:tcPr>
            <w:tcW w:type="dxa" w:w="1440"/>
          </w:tcPr>
          <w:p>
            <w:pPr>
              <w:keepNext/>
            </w:pPr>
            <w:r/>
            <w:r>
              <w:rPr>
                <w:sz w:val="18"/>
              </w:rPr>
              <w:t>Communication</w:t>
            </w:r>
          </w:p>
        </w:tc>
        <w:tc>
          <w:tcPr>
            <w:tcW w:type="dxa" w:w="1728"/>
          </w:tcPr>
          <w:p>
            <w:pPr>
              <w:keepNext/>
            </w:pPr>
            <w:r/>
            <w:r>
              <w:rPr>
                <w:sz w:val="18"/>
              </w:rPr>
              <w:t>SIM7600 4G</w:t>
            </w:r>
          </w:p>
        </w:tc>
        <w:tc>
          <w:tcPr>
            <w:tcW w:type="dxa" w:w="1944"/>
          </w:tcPr>
          <w:p>
            <w:pPr>
              <w:keepNext/>
            </w:pPr>
            <w:r/>
            <w:r>
              <w:rPr>
                <w:sz w:val="18"/>
              </w:rPr>
              <w:t>SIM800L 2G, WiFi</w:t>
            </w:r>
          </w:p>
        </w:tc>
        <w:tc>
          <w:tcPr>
            <w:tcW w:type="dxa" w:w="4536"/>
          </w:tcPr>
          <w:p>
            <w:pPr>
              <w:keepNext/>
            </w:pPr>
            <w:r/>
            <w:r>
              <w:rPr>
                <w:sz w:val="18"/>
              </w:rPr>
              <w:t>2G is shutting down, WiFi is not there on highway</w:t>
            </w:r>
          </w:p>
        </w:tc>
      </w:tr>
      <w:tr>
        <w:tc>
          <w:tcPr>
            <w:tcW w:type="dxa" w:w="1440"/>
          </w:tcPr>
          <w:p>
            <w:pPr>
              <w:keepNext/>
            </w:pPr>
            <w:r/>
            <w:r>
              <w:rPr>
                <w:sz w:val="18"/>
              </w:rPr>
              <w:t>Sound</w:t>
            </w:r>
          </w:p>
        </w:tc>
        <w:tc>
          <w:tcPr>
            <w:tcW w:type="dxa" w:w="1728"/>
          </w:tcPr>
          <w:p>
            <w:pPr>
              <w:keepNext/>
            </w:pPr>
            <w:r/>
            <w:r>
              <w:rPr>
                <w:sz w:val="18"/>
              </w:rPr>
              <w:t>Active buzzer</w:t>
            </w:r>
          </w:p>
        </w:tc>
        <w:tc>
          <w:tcPr>
            <w:tcW w:type="dxa" w:w="1944"/>
          </w:tcPr>
          <w:p>
            <w:pPr>
              <w:keepNext/>
            </w:pPr>
            <w:r/>
            <w:r>
              <w:rPr>
                <w:sz w:val="18"/>
              </w:rPr>
              <w:t>Passive buzzer</w:t>
            </w:r>
          </w:p>
        </w:tc>
        <w:tc>
          <w:tcPr>
            <w:tcW w:type="dxa" w:w="4536"/>
          </w:tcPr>
          <w:p>
            <w:pPr>
              <w:keepNext/>
            </w:pPr>
            <w:r/>
            <w:r>
              <w:rPr>
                <w:sz w:val="18"/>
              </w:rPr>
              <w:t>Only ON/OFF needed, passive one needs PWM</w:t>
            </w:r>
          </w:p>
        </w:tc>
      </w:tr>
      <w:tr>
        <w:tc>
          <w:tcPr>
            <w:tcW w:type="dxa" w:w="1440"/>
          </w:tcPr>
          <w:p>
            <w:pPr>
              <w:keepNext/>
            </w:pPr>
            <w:r/>
            <w:r>
              <w:rPr>
                <w:sz w:val="18"/>
              </w:rPr>
              <w:t>Load switch</w:t>
            </w:r>
          </w:p>
        </w:tc>
        <w:tc>
          <w:tcPr>
            <w:tcW w:type="dxa" w:w="1728"/>
          </w:tcPr>
          <w:p>
            <w:pPr>
              <w:keepNext/>
            </w:pPr>
            <w:r/>
            <w:r>
              <w:rPr>
                <w:sz w:val="18"/>
              </w:rPr>
              <w:t>Relay module</w:t>
            </w:r>
          </w:p>
        </w:tc>
        <w:tc>
          <w:tcPr>
            <w:tcW w:type="dxa" w:w="1944"/>
          </w:tcPr>
          <w:p>
            <w:pPr>
              <w:keepNext/>
            </w:pPr>
            <w:r/>
            <w:r>
              <w:rPr>
                <w:sz w:val="18"/>
              </w:rPr>
              <w:t>MOSFET</w:t>
            </w:r>
          </w:p>
        </w:tc>
        <w:tc>
          <w:tcPr>
            <w:tcW w:type="dxa" w:w="4536"/>
          </w:tcPr>
          <w:p>
            <w:pPr>
              <w:keepNext/>
            </w:pPr>
            <w:r/>
            <w:r>
              <w:rPr>
                <w:sz w:val="18"/>
              </w:rPr>
              <w:t>Full isolation from Pi, can switch real compressor line later, driver circuit on board</w:t>
            </w:r>
          </w:p>
        </w:tc>
      </w:tr>
      <w:tr>
        <w:tc>
          <w:tcPr>
            <w:tcW w:type="dxa" w:w="1440"/>
          </w:tcPr>
          <w:p>
            <w:r/>
            <w:r>
              <w:rPr>
                <w:sz w:val="18"/>
              </w:rPr>
              <w:t>Display</w:t>
            </w:r>
          </w:p>
        </w:tc>
        <w:tc>
          <w:tcPr>
            <w:tcW w:type="dxa" w:w="1728"/>
          </w:tcPr>
          <w:p>
            <w:r/>
            <w:r>
              <w:rPr>
                <w:sz w:val="18"/>
              </w:rPr>
              <w:t>0.96 inch OLED</w:t>
            </w:r>
          </w:p>
        </w:tc>
        <w:tc>
          <w:tcPr>
            <w:tcW w:type="dxa" w:w="1944"/>
          </w:tcPr>
          <w:p>
            <w:r/>
            <w:r>
              <w:rPr>
                <w:sz w:val="18"/>
              </w:rPr>
              <w:t>16x2 LCD</w:t>
            </w:r>
          </w:p>
        </w:tc>
        <w:tc>
          <w:tcPr>
            <w:tcW w:type="dxa" w:w="4536"/>
          </w:tcPr>
          <w:p>
            <w:r/>
            <w:r>
              <w:rPr>
                <w:sz w:val="18"/>
              </w:rPr>
              <w:t>Only 4 wires, self lit so readable in dark box, no contrast pot, works well in cold</w:t>
            </w:r>
          </w:p>
        </w:tc>
      </w:tr>
    </w:tbl>
    <w:p>
      <w:pPr>
        <w:spacing w:after="0" w:line="120" w:lineRule="exact"/>
      </w:pPr>
    </w:p>
    <w:p>
      <w:pPr>
        <w:pStyle w:val="Heading1"/>
      </w:pPr>
      <w:r>
        <w:t>4. Raspberry Pi 4 Features and Comparison</w:t>
      </w:r>
    </w:p>
    <w:p>
      <w:pPr>
        <w:jc w:val="both"/>
      </w:pPr>
      <w:r>
        <w:t>Raspberry Pi 4 Model B is a single board computer which runs full Linux. It has a Broadcom BCM2711 quad core Cortex-A72 (64 bit) at 1.5 GHz, 4 GB LPDDR4 RAM in our board, microSD storage, 40 pin header with 28 GPIO (3.3V logic), 2 USB 3.0 and 2 USB 2.0 ports, Gigabit Ethernet, dual band WiFi, Bluetooth 5.0 and 5V 3A USB-C power. It has no ADC. The features we actually use are:</w:t>
      </w:r>
    </w:p>
    <w:p>
      <w:pPr>
        <w:pStyle w:val="ListBullet"/>
        <w:jc w:val="both"/>
      </w:pPr>
      <w:r>
        <w:rPr>
          <w:b/>
        </w:rPr>
        <w:t xml:space="preserve">GPIO: </w:t>
      </w:r>
      <w:r>
        <w:t>GPIO27 as input with internal pull-up, GPIO17, 22, 23 as outputs using gpiozero.</w:t>
      </w:r>
    </w:p>
    <w:p>
      <w:pPr>
        <w:pStyle w:val="ListBullet"/>
        <w:jc w:val="both"/>
      </w:pPr>
      <w:r>
        <w:rPr>
          <w:b/>
        </w:rPr>
        <w:t xml:space="preserve">1-Wire and I2C: </w:t>
      </w:r>
      <w:r>
        <w:t>Built in drivers, so temperature is read from a file and OLED is driven with luma.oled.</w:t>
      </w:r>
    </w:p>
    <w:p>
      <w:pPr>
        <w:pStyle w:val="ListBullet"/>
        <w:jc w:val="both"/>
      </w:pPr>
      <w:r>
        <w:rPr>
          <w:b/>
        </w:rPr>
        <w:t xml:space="preserve">USB: </w:t>
      </w:r>
      <w:r>
        <w:t>SIM7600 HAT for SMS, 4G data and GPS through pyserial.</w:t>
      </w:r>
    </w:p>
    <w:p>
      <w:pPr>
        <w:pStyle w:val="ListBullet"/>
        <w:jc w:val="both"/>
      </w:pPr>
      <w:r>
        <w:rPr>
          <w:b/>
        </w:rPr>
        <w:t xml:space="preserve">Linux and multitasking: </w:t>
      </w:r>
      <w:r>
        <w:t>Sensor reading, OLED, SMS and upload run together. Program runs as a systemd service with watchdog so it restarts by itself after a crash.</w:t>
      </w:r>
    </w:p>
    <w:p>
      <w:pPr>
        <w:pStyle w:val="ListBullet"/>
        <w:jc w:val="both"/>
      </w:pPr>
      <w:r>
        <w:rPr>
          <w:b/>
        </w:rPr>
        <w:t xml:space="preserve">CPU, RAM and storage: </w:t>
      </w:r>
      <w:r>
        <w:t>SHA-256 hashing and SQLite database are easy for it, 30 days of data is only about 5 MB.</w:t>
      </w:r>
    </w:p>
    <w:p>
      <w:pPr>
        <w:pStyle w:val="Heading2"/>
      </w:pPr>
      <w:r>
        <w:t>4.1 Comparison of platforms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368"/>
            <w:shd w:val="clear" w:color="auto" w:fill="D9E2F3"/>
          </w:tcPr>
          <w:p>
            <w:pPr>
              <w:keepNext/>
            </w:pPr>
            <w:r/>
            <w:r>
              <w:rPr>
                <w:b/>
                <w:sz w:val="17"/>
              </w:rPr>
              <w:t>Feature</w:t>
            </w:r>
          </w:p>
        </w:tc>
        <w:tc>
          <w:tcPr>
            <w:tcW w:type="dxa" w:w="1656"/>
            <w:shd w:val="clear" w:color="auto" w:fill="D9E2F3"/>
          </w:tcPr>
          <w:p>
            <w:pPr>
              <w:keepNext/>
            </w:pPr>
            <w:r/>
            <w:r>
              <w:rPr>
                <w:b/>
                <w:sz w:val="17"/>
              </w:rPr>
              <w:t>Arduino UNO / Mega</w:t>
            </w:r>
          </w:p>
        </w:tc>
        <w:tc>
          <w:tcPr>
            <w:tcW w:type="dxa" w:w="1656"/>
            <w:shd w:val="clear" w:color="auto" w:fill="D9E2F3"/>
          </w:tcPr>
          <w:p>
            <w:pPr>
              <w:keepNext/>
            </w:pPr>
            <w:r/>
            <w:r>
              <w:rPr>
                <w:b/>
                <w:sz w:val="17"/>
              </w:rPr>
              <w:t>Raspberry Pi 4 B</w:t>
            </w:r>
          </w:p>
        </w:tc>
        <w:tc>
          <w:tcPr>
            <w:tcW w:type="dxa" w:w="1584"/>
            <w:shd w:val="clear" w:color="auto" w:fill="D9E2F3"/>
          </w:tcPr>
          <w:p>
            <w:pPr>
              <w:keepNext/>
            </w:pPr>
            <w:r/>
            <w:r>
              <w:rPr>
                <w:b/>
                <w:sz w:val="17"/>
              </w:rPr>
              <w:t>BeagleBone Black</w:t>
            </w:r>
          </w:p>
        </w:tc>
        <w:tc>
          <w:tcPr>
            <w:tcW w:type="dxa" w:w="1728"/>
            <w:shd w:val="clear" w:color="auto" w:fill="D9E2F3"/>
          </w:tcPr>
          <w:p>
            <w:pPr>
              <w:keepNext/>
            </w:pPr>
            <w:r/>
            <w:r>
              <w:rPr>
                <w:b/>
                <w:sz w:val="17"/>
              </w:rPr>
              <w:t>Intel Galileo Gen 2</w:t>
            </w:r>
          </w:p>
        </w:tc>
        <w:tc>
          <w:tcPr>
            <w:tcW w:type="dxa" w:w="1656"/>
            <w:shd w:val="clear" w:color="auto" w:fill="D9E2F3"/>
          </w:tcPr>
          <w:p>
            <w:pPr>
              <w:keepNext/>
            </w:pPr>
            <w:r/>
            <w:r>
              <w:rPr>
                <w:b/>
                <w:sz w:val="17"/>
              </w:rPr>
              <w:t>Intel Edison</w:t>
            </w:r>
          </w:p>
        </w:tc>
      </w:tr>
      <w:tr>
        <w:tc>
          <w:tcPr>
            <w:tcW w:type="dxa" w:w="1368"/>
          </w:tcPr>
          <w:p>
            <w:pPr>
              <w:keepNext/>
            </w:pPr>
            <w:r/>
            <w:r>
              <w:rPr>
                <w:sz w:val="17"/>
              </w:rPr>
              <w:t>Type</w:t>
            </w:r>
          </w:p>
        </w:tc>
        <w:tc>
          <w:tcPr>
            <w:tcW w:type="dxa" w:w="1656"/>
          </w:tcPr>
          <w:p>
            <w:pPr>
              <w:keepNext/>
            </w:pPr>
            <w:r/>
            <w:r>
              <w:rPr>
                <w:sz w:val="17"/>
              </w:rPr>
              <w:t>Microcontroller</w:t>
            </w:r>
          </w:p>
        </w:tc>
        <w:tc>
          <w:tcPr>
            <w:tcW w:type="dxa" w:w="1656"/>
          </w:tcPr>
          <w:p>
            <w:pPr>
              <w:keepNext/>
            </w:pPr>
            <w:r/>
            <w:r>
              <w:rPr>
                <w:sz w:val="17"/>
              </w:rPr>
              <w:t>Single board computer</w:t>
            </w:r>
          </w:p>
        </w:tc>
        <w:tc>
          <w:tcPr>
            <w:tcW w:type="dxa" w:w="1584"/>
          </w:tcPr>
          <w:p>
            <w:pPr>
              <w:keepNext/>
            </w:pPr>
            <w:r/>
            <w:r>
              <w:rPr>
                <w:sz w:val="17"/>
              </w:rPr>
              <w:t>Single board computer</w:t>
            </w:r>
          </w:p>
        </w:tc>
        <w:tc>
          <w:tcPr>
            <w:tcW w:type="dxa" w:w="1728"/>
          </w:tcPr>
          <w:p>
            <w:pPr>
              <w:keepNext/>
            </w:pPr>
            <w:r/>
            <w:r>
              <w:rPr>
                <w:sz w:val="17"/>
              </w:rPr>
              <w:t>x86 board, Arduino shield compatible</w:t>
            </w:r>
          </w:p>
        </w:tc>
        <w:tc>
          <w:tcPr>
            <w:tcW w:type="dxa" w:w="1656"/>
          </w:tcPr>
          <w:p>
            <w:pPr>
              <w:keepNext/>
            </w:pPr>
            <w:r/>
            <w:r>
              <w:rPr>
                <w:sz w:val="17"/>
              </w:rPr>
              <w:t>Compute module (needs breakout)</w:t>
            </w:r>
          </w:p>
        </w:tc>
      </w:tr>
      <w:tr>
        <w:tc>
          <w:tcPr>
            <w:tcW w:type="dxa" w:w="1368"/>
          </w:tcPr>
          <w:p>
            <w:pPr>
              <w:keepNext/>
            </w:pPr>
            <w:r/>
            <w:r>
              <w:rPr>
                <w:sz w:val="17"/>
              </w:rPr>
              <w:t>Processor</w:t>
            </w:r>
          </w:p>
        </w:tc>
        <w:tc>
          <w:tcPr>
            <w:tcW w:type="dxa" w:w="1656"/>
          </w:tcPr>
          <w:p>
            <w:pPr>
              <w:keepNext/>
            </w:pPr>
            <w:r/>
            <w:r>
              <w:rPr>
                <w:sz w:val="17"/>
              </w:rPr>
              <w:t>ATmega328P / 2560, 8 bit, 16 MHz</w:t>
            </w:r>
          </w:p>
        </w:tc>
        <w:tc>
          <w:tcPr>
            <w:tcW w:type="dxa" w:w="1656"/>
          </w:tcPr>
          <w:p>
            <w:pPr>
              <w:keepNext/>
            </w:pPr>
            <w:r/>
            <w:r>
              <w:rPr>
                <w:sz w:val="17"/>
              </w:rPr>
              <w:t>4 core Cortex-A72, 64 bit, 1.5 GHz</w:t>
            </w:r>
          </w:p>
        </w:tc>
        <w:tc>
          <w:tcPr>
            <w:tcW w:type="dxa" w:w="1584"/>
          </w:tcPr>
          <w:p>
            <w:pPr>
              <w:keepNext/>
            </w:pPr>
            <w:r/>
            <w:r>
              <w:rPr>
                <w:sz w:val="17"/>
              </w:rPr>
              <w:t>1 core Cortex-A8, 1 GHz</w:t>
            </w:r>
          </w:p>
        </w:tc>
        <w:tc>
          <w:tcPr>
            <w:tcW w:type="dxa" w:w="1728"/>
          </w:tcPr>
          <w:p>
            <w:pPr>
              <w:keepNext/>
            </w:pPr>
            <w:r/>
            <w:r>
              <w:rPr>
                <w:sz w:val="17"/>
              </w:rPr>
              <w:t>Intel Quark X1000, 400 MHz</w:t>
            </w:r>
          </w:p>
        </w:tc>
        <w:tc>
          <w:tcPr>
            <w:tcW w:type="dxa" w:w="1656"/>
          </w:tcPr>
          <w:p>
            <w:pPr>
              <w:keepNext/>
            </w:pPr>
            <w:r/>
            <w:r>
              <w:rPr>
                <w:sz w:val="17"/>
              </w:rPr>
              <w:t>2 core Atom 500 MHz + Quark MCU</w:t>
            </w:r>
          </w:p>
        </w:tc>
      </w:tr>
      <w:tr>
        <w:tc>
          <w:tcPr>
            <w:tcW w:type="dxa" w:w="1368"/>
          </w:tcPr>
          <w:p>
            <w:pPr>
              <w:keepNext/>
            </w:pPr>
            <w:r/>
            <w:r>
              <w:rPr>
                <w:sz w:val="17"/>
              </w:rPr>
              <w:t>RAM / storage</w:t>
            </w:r>
          </w:p>
        </w:tc>
        <w:tc>
          <w:tcPr>
            <w:tcW w:type="dxa" w:w="1656"/>
          </w:tcPr>
          <w:p>
            <w:pPr>
              <w:keepNext/>
            </w:pPr>
            <w:r/>
            <w:r>
              <w:rPr>
                <w:sz w:val="17"/>
              </w:rPr>
              <w:t>2 KB / 32 KB (UNO), 8 KB / 256 KB (Mega)</w:t>
            </w:r>
          </w:p>
        </w:tc>
        <w:tc>
          <w:tcPr>
            <w:tcW w:type="dxa" w:w="1656"/>
          </w:tcPr>
          <w:p>
            <w:pPr>
              <w:keepNext/>
            </w:pPr>
            <w:r/>
            <w:r>
              <w:rPr>
                <w:sz w:val="17"/>
              </w:rPr>
              <w:t>1 to 8 GB, microSD</w:t>
            </w:r>
          </w:p>
        </w:tc>
        <w:tc>
          <w:tcPr>
            <w:tcW w:type="dxa" w:w="1584"/>
          </w:tcPr>
          <w:p>
            <w:pPr>
              <w:keepNext/>
            </w:pPr>
            <w:r/>
            <w:r>
              <w:rPr>
                <w:sz w:val="17"/>
              </w:rPr>
              <w:t>512 MB, 4 GB eMMC</w:t>
            </w:r>
          </w:p>
        </w:tc>
        <w:tc>
          <w:tcPr>
            <w:tcW w:type="dxa" w:w="1728"/>
          </w:tcPr>
          <w:p>
            <w:pPr>
              <w:keepNext/>
            </w:pPr>
            <w:r/>
            <w:r>
              <w:rPr>
                <w:sz w:val="17"/>
              </w:rPr>
              <w:t>256 MB, 8 MB + microSD</w:t>
            </w:r>
          </w:p>
        </w:tc>
        <w:tc>
          <w:tcPr>
            <w:tcW w:type="dxa" w:w="1656"/>
          </w:tcPr>
          <w:p>
            <w:pPr>
              <w:keepNext/>
            </w:pPr>
            <w:r/>
            <w:r>
              <w:rPr>
                <w:sz w:val="17"/>
              </w:rPr>
              <w:t>1 GB, 4 GB eMMC</w:t>
            </w:r>
          </w:p>
        </w:tc>
      </w:tr>
      <w:tr>
        <w:tc>
          <w:tcPr>
            <w:tcW w:type="dxa" w:w="1368"/>
          </w:tcPr>
          <w:p>
            <w:pPr>
              <w:keepNext/>
            </w:pPr>
            <w:r/>
            <w:r>
              <w:rPr>
                <w:sz w:val="17"/>
              </w:rPr>
              <w:t>OS</w:t>
            </w:r>
          </w:p>
        </w:tc>
        <w:tc>
          <w:tcPr>
            <w:tcW w:type="dxa" w:w="1656"/>
          </w:tcPr>
          <w:p>
            <w:pPr>
              <w:keepNext/>
            </w:pPr>
            <w:r/>
            <w:r>
              <w:rPr>
                <w:sz w:val="17"/>
              </w:rPr>
              <w:t>None</w:t>
            </w:r>
          </w:p>
        </w:tc>
        <w:tc>
          <w:tcPr>
            <w:tcW w:type="dxa" w:w="1656"/>
          </w:tcPr>
          <w:p>
            <w:pPr>
              <w:keepNext/>
            </w:pPr>
            <w:r/>
            <w:r>
              <w:rPr>
                <w:sz w:val="17"/>
              </w:rPr>
              <w:t>Linux</w:t>
            </w:r>
          </w:p>
        </w:tc>
        <w:tc>
          <w:tcPr>
            <w:tcW w:type="dxa" w:w="1584"/>
          </w:tcPr>
          <w:p>
            <w:pPr>
              <w:keepNext/>
            </w:pPr>
            <w:r/>
            <w:r>
              <w:rPr>
                <w:sz w:val="17"/>
              </w:rPr>
              <w:t>Linux (Debian)</w:t>
            </w:r>
          </w:p>
        </w:tc>
        <w:tc>
          <w:tcPr>
            <w:tcW w:type="dxa" w:w="1728"/>
          </w:tcPr>
          <w:p>
            <w:pPr>
              <w:keepNext/>
            </w:pPr>
            <w:r/>
            <w:r>
              <w:rPr>
                <w:sz w:val="17"/>
              </w:rPr>
              <w:t>Yocto Linux</w:t>
            </w:r>
          </w:p>
        </w:tc>
        <w:tc>
          <w:tcPr>
            <w:tcW w:type="dxa" w:w="1656"/>
          </w:tcPr>
          <w:p>
            <w:pPr>
              <w:keepNext/>
            </w:pPr>
            <w:r/>
            <w:r>
              <w:rPr>
                <w:sz w:val="17"/>
              </w:rPr>
              <w:t>Yocto Linux</w:t>
            </w:r>
          </w:p>
        </w:tc>
      </w:tr>
      <w:tr>
        <w:tc>
          <w:tcPr>
            <w:tcW w:type="dxa" w:w="1368"/>
          </w:tcPr>
          <w:p>
            <w:pPr>
              <w:keepNext/>
            </w:pPr>
            <w:r/>
            <w:r>
              <w:rPr>
                <w:sz w:val="17"/>
              </w:rPr>
              <w:t>GPIO / ADC</w:t>
            </w:r>
          </w:p>
        </w:tc>
        <w:tc>
          <w:tcPr>
            <w:tcW w:type="dxa" w:w="1656"/>
          </w:tcPr>
          <w:p>
            <w:pPr>
              <w:keepNext/>
            </w:pPr>
            <w:r/>
            <w:r>
              <w:rPr>
                <w:sz w:val="17"/>
              </w:rPr>
              <w:t>14 / 6 (UNO), 54 / 16 (Mega)</w:t>
            </w:r>
          </w:p>
        </w:tc>
        <w:tc>
          <w:tcPr>
            <w:tcW w:type="dxa" w:w="1656"/>
          </w:tcPr>
          <w:p>
            <w:pPr>
              <w:keepNext/>
            </w:pPr>
            <w:r/>
            <w:r>
              <w:rPr>
                <w:sz w:val="17"/>
              </w:rPr>
              <w:t>28 / none</w:t>
            </w:r>
          </w:p>
        </w:tc>
        <w:tc>
          <w:tcPr>
            <w:tcW w:type="dxa" w:w="1584"/>
          </w:tcPr>
          <w:p>
            <w:pPr>
              <w:keepNext/>
            </w:pPr>
            <w:r/>
            <w:r>
              <w:rPr>
                <w:sz w:val="17"/>
              </w:rPr>
              <w:t>65 / 7 (1.8V max)</w:t>
            </w:r>
          </w:p>
        </w:tc>
        <w:tc>
          <w:tcPr>
            <w:tcW w:type="dxa" w:w="1728"/>
          </w:tcPr>
          <w:p>
            <w:pPr>
              <w:keepNext/>
            </w:pPr>
            <w:r/>
            <w:r>
              <w:rPr>
                <w:sz w:val="17"/>
              </w:rPr>
              <w:t>20 / 6</w:t>
            </w:r>
          </w:p>
        </w:tc>
        <w:tc>
          <w:tcPr>
            <w:tcW w:type="dxa" w:w="1656"/>
          </w:tcPr>
          <w:p>
            <w:pPr>
              <w:keepNext/>
            </w:pPr>
            <w:r/>
            <w:r>
              <w:rPr>
                <w:sz w:val="17"/>
              </w:rPr>
              <w:t>40 / via breakout</w:t>
            </w:r>
          </w:p>
        </w:tc>
      </w:tr>
      <w:tr>
        <w:tc>
          <w:tcPr>
            <w:tcW w:type="dxa" w:w="1368"/>
          </w:tcPr>
          <w:p>
            <w:pPr>
              <w:keepNext/>
            </w:pPr>
            <w:r/>
            <w:r>
              <w:rPr>
                <w:sz w:val="17"/>
              </w:rPr>
              <w:t>Logic level</w:t>
            </w:r>
          </w:p>
        </w:tc>
        <w:tc>
          <w:tcPr>
            <w:tcW w:type="dxa" w:w="1656"/>
          </w:tcPr>
          <w:p>
            <w:pPr>
              <w:keepNext/>
            </w:pPr>
            <w:r/>
            <w:r>
              <w:rPr>
                <w:sz w:val="17"/>
              </w:rPr>
              <w:t>5V</w:t>
            </w:r>
          </w:p>
        </w:tc>
        <w:tc>
          <w:tcPr>
            <w:tcW w:type="dxa" w:w="1656"/>
          </w:tcPr>
          <w:p>
            <w:pPr>
              <w:keepNext/>
            </w:pPr>
            <w:r/>
            <w:r>
              <w:rPr>
                <w:sz w:val="17"/>
              </w:rPr>
              <w:t>3.3V</w:t>
            </w:r>
          </w:p>
        </w:tc>
        <w:tc>
          <w:tcPr>
            <w:tcW w:type="dxa" w:w="1584"/>
          </w:tcPr>
          <w:p>
            <w:pPr>
              <w:keepNext/>
            </w:pPr>
            <w:r/>
            <w:r>
              <w:rPr>
                <w:sz w:val="17"/>
              </w:rPr>
              <w:t>3.3V</w:t>
            </w:r>
          </w:p>
        </w:tc>
        <w:tc>
          <w:tcPr>
            <w:tcW w:type="dxa" w:w="1728"/>
          </w:tcPr>
          <w:p>
            <w:pPr>
              <w:keepNext/>
            </w:pPr>
            <w:r/>
            <w:r>
              <w:rPr>
                <w:sz w:val="17"/>
              </w:rPr>
              <w:t>3.3V or 5V</w:t>
            </w:r>
          </w:p>
        </w:tc>
        <w:tc>
          <w:tcPr>
            <w:tcW w:type="dxa" w:w="1656"/>
          </w:tcPr>
          <w:p>
            <w:pPr>
              <w:keepNext/>
            </w:pPr>
            <w:r/>
            <w:r>
              <w:rPr>
                <w:sz w:val="17"/>
              </w:rPr>
              <w:t>1.8V</w:t>
            </w:r>
          </w:p>
        </w:tc>
      </w:tr>
      <w:tr>
        <w:tc>
          <w:tcPr>
            <w:tcW w:type="dxa" w:w="1368"/>
          </w:tcPr>
          <w:p>
            <w:pPr>
              <w:keepNext/>
            </w:pPr>
            <w:r/>
            <w:r>
              <w:rPr>
                <w:sz w:val="17"/>
              </w:rPr>
              <w:t>Networking</w:t>
            </w:r>
          </w:p>
        </w:tc>
        <w:tc>
          <w:tcPr>
            <w:tcW w:type="dxa" w:w="1656"/>
          </w:tcPr>
          <w:p>
            <w:pPr>
              <w:keepNext/>
            </w:pPr>
            <w:r/>
            <w:r>
              <w:rPr>
                <w:sz w:val="17"/>
              </w:rPr>
              <w:t>None, needs shield</w:t>
            </w:r>
          </w:p>
        </w:tc>
        <w:tc>
          <w:tcPr>
            <w:tcW w:type="dxa" w:w="1656"/>
          </w:tcPr>
          <w:p>
            <w:pPr>
              <w:keepNext/>
            </w:pPr>
            <w:r/>
            <w:r>
              <w:rPr>
                <w:sz w:val="17"/>
              </w:rPr>
              <w:t>Ethernet, WiFi, BT</w:t>
            </w:r>
          </w:p>
        </w:tc>
        <w:tc>
          <w:tcPr>
            <w:tcW w:type="dxa" w:w="1584"/>
          </w:tcPr>
          <w:p>
            <w:pPr>
              <w:keepNext/>
            </w:pPr>
            <w:r/>
            <w:r>
              <w:rPr>
                <w:sz w:val="17"/>
              </w:rPr>
              <w:t>Ethernet</w:t>
            </w:r>
          </w:p>
        </w:tc>
        <w:tc>
          <w:tcPr>
            <w:tcW w:type="dxa" w:w="1728"/>
          </w:tcPr>
          <w:p>
            <w:pPr>
              <w:keepNext/>
            </w:pPr>
            <w:r/>
            <w:r>
              <w:rPr>
                <w:sz w:val="17"/>
              </w:rPr>
              <w:t>Ethernet</w:t>
            </w:r>
          </w:p>
        </w:tc>
        <w:tc>
          <w:tcPr>
            <w:tcW w:type="dxa" w:w="1656"/>
          </w:tcPr>
          <w:p>
            <w:pPr>
              <w:keepNext/>
            </w:pPr>
            <w:r/>
            <w:r>
              <w:rPr>
                <w:sz w:val="17"/>
              </w:rPr>
              <w:t>WiFi, BT</w:t>
            </w:r>
          </w:p>
        </w:tc>
      </w:tr>
      <w:tr>
        <w:tc>
          <w:tcPr>
            <w:tcW w:type="dxa" w:w="1368"/>
          </w:tcPr>
          <w:p>
            <w:pPr>
              <w:keepNext/>
            </w:pPr>
            <w:r/>
            <w:r>
              <w:rPr>
                <w:sz w:val="17"/>
              </w:rPr>
              <w:t>Real time I/O</w:t>
            </w:r>
          </w:p>
        </w:tc>
        <w:tc>
          <w:tcPr>
            <w:tcW w:type="dxa" w:w="1656"/>
          </w:tcPr>
          <w:p>
            <w:pPr>
              <w:keepNext/>
            </w:pPr>
            <w:r/>
            <w:r>
              <w:rPr>
                <w:sz w:val="17"/>
              </w:rPr>
              <w:t>Yes</w:t>
            </w:r>
          </w:p>
        </w:tc>
        <w:tc>
          <w:tcPr>
            <w:tcW w:type="dxa" w:w="1656"/>
          </w:tcPr>
          <w:p>
            <w:pPr>
              <w:keepNext/>
            </w:pPr>
            <w:r/>
            <w:r>
              <w:rPr>
                <w:sz w:val="17"/>
              </w:rPr>
              <w:t>No</w:t>
            </w:r>
          </w:p>
        </w:tc>
        <w:tc>
          <w:tcPr>
            <w:tcW w:type="dxa" w:w="1584"/>
          </w:tcPr>
          <w:p>
            <w:pPr>
              <w:keepNext/>
            </w:pPr>
            <w:r/>
            <w:r>
              <w:rPr>
                <w:sz w:val="17"/>
              </w:rPr>
              <w:t>Yes (2 PRU)</w:t>
            </w:r>
          </w:p>
        </w:tc>
        <w:tc>
          <w:tcPr>
            <w:tcW w:type="dxa" w:w="1728"/>
          </w:tcPr>
          <w:p>
            <w:pPr>
              <w:keepNext/>
            </w:pPr>
            <w:r/>
            <w:r>
              <w:rPr>
                <w:sz w:val="17"/>
              </w:rPr>
              <w:t>Limited</w:t>
            </w:r>
          </w:p>
        </w:tc>
        <w:tc>
          <w:tcPr>
            <w:tcW w:type="dxa" w:w="1656"/>
          </w:tcPr>
          <w:p>
            <w:pPr>
              <w:keepNext/>
            </w:pPr>
            <w:r/>
            <w:r>
              <w:rPr>
                <w:sz w:val="17"/>
              </w:rPr>
              <w:t>Yes (MCU)</w:t>
            </w:r>
          </w:p>
        </w:tc>
      </w:tr>
      <w:tr>
        <w:tc>
          <w:tcPr>
            <w:tcW w:type="dxa" w:w="1368"/>
          </w:tcPr>
          <w:p>
            <w:pPr>
              <w:keepNext/>
            </w:pPr>
            <w:r/>
            <w:r>
              <w:rPr>
                <w:sz w:val="17"/>
              </w:rPr>
              <w:t>Power</w:t>
            </w:r>
          </w:p>
        </w:tc>
        <w:tc>
          <w:tcPr>
            <w:tcW w:type="dxa" w:w="1656"/>
          </w:tcPr>
          <w:p>
            <w:pPr>
              <w:keepNext/>
            </w:pPr>
            <w:r/>
            <w:r>
              <w:rPr>
                <w:sz w:val="17"/>
              </w:rPr>
              <w:t>0.25 to 0.4 W</w:t>
            </w:r>
          </w:p>
        </w:tc>
        <w:tc>
          <w:tcPr>
            <w:tcW w:type="dxa" w:w="1656"/>
          </w:tcPr>
          <w:p>
            <w:pPr>
              <w:keepNext/>
            </w:pPr>
            <w:r/>
            <w:r>
              <w:rPr>
                <w:sz w:val="17"/>
              </w:rPr>
              <w:t>3 to 6 W</w:t>
            </w:r>
          </w:p>
        </w:tc>
        <w:tc>
          <w:tcPr>
            <w:tcW w:type="dxa" w:w="1584"/>
          </w:tcPr>
          <w:p>
            <w:pPr>
              <w:keepNext/>
            </w:pPr>
            <w:r/>
            <w:r>
              <w:rPr>
                <w:sz w:val="17"/>
              </w:rPr>
              <w:t>About 2 W</w:t>
            </w:r>
          </w:p>
        </w:tc>
        <w:tc>
          <w:tcPr>
            <w:tcW w:type="dxa" w:w="1728"/>
          </w:tcPr>
          <w:p>
            <w:pPr>
              <w:keepNext/>
            </w:pPr>
            <w:r/>
            <w:r>
              <w:rPr>
                <w:sz w:val="17"/>
              </w:rPr>
              <w:t>About 3 W</w:t>
            </w:r>
          </w:p>
        </w:tc>
        <w:tc>
          <w:tcPr>
            <w:tcW w:type="dxa" w:w="1656"/>
          </w:tcPr>
          <w:p>
            <w:pPr>
              <w:keepNext/>
            </w:pPr>
            <w:r/>
            <w:r>
              <w:rPr>
                <w:sz w:val="17"/>
              </w:rPr>
              <w:t>About 1 W</w:t>
            </w:r>
          </w:p>
        </w:tc>
      </w:tr>
      <w:tr>
        <w:tc>
          <w:tcPr>
            <w:tcW w:type="dxa" w:w="1368"/>
          </w:tcPr>
          <w:p>
            <w:pPr>
              <w:keepNext/>
            </w:pPr>
            <w:r/>
            <w:r>
              <w:rPr>
                <w:sz w:val="17"/>
              </w:rPr>
              <w:t>Approx. price</w:t>
            </w:r>
          </w:p>
        </w:tc>
        <w:tc>
          <w:tcPr>
            <w:tcW w:type="dxa" w:w="1656"/>
          </w:tcPr>
          <w:p>
            <w:pPr>
              <w:keepNext/>
            </w:pPr>
            <w:r/>
            <w:r>
              <w:rPr>
                <w:sz w:val="17"/>
              </w:rPr>
              <w:t>Rs. 450 to 3,500</w:t>
            </w:r>
          </w:p>
        </w:tc>
        <w:tc>
          <w:tcPr>
            <w:tcW w:type="dxa" w:w="1656"/>
          </w:tcPr>
          <w:p>
            <w:pPr>
              <w:keepNext/>
            </w:pPr>
            <w:r/>
            <w:r>
              <w:rPr>
                <w:sz w:val="17"/>
              </w:rPr>
              <w:t>Rs. 6,500</w:t>
            </w:r>
          </w:p>
        </w:tc>
        <w:tc>
          <w:tcPr>
            <w:tcW w:type="dxa" w:w="1584"/>
          </w:tcPr>
          <w:p>
            <w:pPr>
              <w:keepNext/>
            </w:pPr>
            <w:r/>
            <w:r>
              <w:rPr>
                <w:sz w:val="17"/>
              </w:rPr>
              <w:t>Rs. 6,000 to 7,000</w:t>
            </w:r>
          </w:p>
        </w:tc>
        <w:tc>
          <w:tcPr>
            <w:tcW w:type="dxa" w:w="1728"/>
          </w:tcPr>
          <w:p>
            <w:pPr>
              <w:keepNext/>
            </w:pPr>
            <w:r/>
            <w:r>
              <w:rPr>
                <w:sz w:val="17"/>
              </w:rPr>
              <w:t>USD 65 at launch</w:t>
            </w:r>
          </w:p>
        </w:tc>
        <w:tc>
          <w:tcPr>
            <w:tcW w:type="dxa" w:w="1656"/>
          </w:tcPr>
          <w:p>
            <w:pPr>
              <w:keepNext/>
            </w:pPr>
            <w:r/>
            <w:r>
              <w:rPr>
                <w:sz w:val="17"/>
              </w:rPr>
              <w:t>USD 50 at launch</w:t>
            </w:r>
          </w:p>
        </w:tc>
      </w:tr>
      <w:tr>
        <w:tc>
          <w:tcPr>
            <w:tcW w:type="dxa" w:w="1368"/>
          </w:tcPr>
          <w:p>
            <w:r/>
            <w:r>
              <w:rPr>
                <w:sz w:val="17"/>
              </w:rPr>
              <w:t>Status</w:t>
            </w:r>
          </w:p>
        </w:tc>
        <w:tc>
          <w:tcPr>
            <w:tcW w:type="dxa" w:w="1656"/>
          </w:tcPr>
          <w:p>
            <w:r/>
            <w:r>
              <w:rPr>
                <w:sz w:val="17"/>
              </w:rPr>
              <w:t>Available</w:t>
            </w:r>
          </w:p>
        </w:tc>
        <w:tc>
          <w:tcPr>
            <w:tcW w:type="dxa" w:w="1656"/>
          </w:tcPr>
          <w:p>
            <w:r/>
            <w:r>
              <w:rPr>
                <w:sz w:val="17"/>
              </w:rPr>
              <w:t>Available</w:t>
            </w:r>
          </w:p>
        </w:tc>
        <w:tc>
          <w:tcPr>
            <w:tcW w:type="dxa" w:w="1584"/>
          </w:tcPr>
          <w:p>
            <w:r/>
            <w:r>
              <w:rPr>
                <w:sz w:val="17"/>
              </w:rPr>
              <w:t>Available</w:t>
            </w:r>
          </w:p>
        </w:tc>
        <w:tc>
          <w:tcPr>
            <w:tcW w:type="dxa" w:w="1728"/>
          </w:tcPr>
          <w:p>
            <w:r/>
            <w:r>
              <w:rPr>
                <w:sz w:val="17"/>
              </w:rPr>
              <w:t>Discontinued 2017</w:t>
            </w:r>
          </w:p>
        </w:tc>
        <w:tc>
          <w:tcPr>
            <w:tcW w:type="dxa" w:w="1656"/>
          </w:tcPr>
          <w:p>
            <w:r/>
            <w:r>
              <w:rPr>
                <w:sz w:val="17"/>
              </w:rPr>
              <w:t>Discontinued 2017</w:t>
            </w:r>
          </w:p>
        </w:tc>
      </w:tr>
    </w:tbl>
    <w:p>
      <w:pPr>
        <w:spacing w:after="0" w:line="120" w:lineRule="exact"/>
      </w:pP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872"/>
            <w:shd w:val="clear" w:color="auto" w:fill="D9E2F3"/>
          </w:tcPr>
          <w:p>
            <w:pPr>
              <w:keepNext/>
            </w:pPr>
            <w:r/>
            <w:r>
              <w:rPr>
                <w:b/>
                <w:sz w:val="18"/>
              </w:rPr>
              <w:t>Platform</w:t>
            </w:r>
          </w:p>
        </w:tc>
        <w:tc>
          <w:tcPr>
            <w:tcW w:type="dxa" w:w="3888"/>
            <w:shd w:val="clear" w:color="auto" w:fill="D9E2F3"/>
          </w:tcPr>
          <w:p>
            <w:pPr>
              <w:keepNext/>
            </w:pPr>
            <w:r/>
            <w:r>
              <w:rPr>
                <w:b/>
                <w:sz w:val="18"/>
              </w:rPr>
              <w:t>Strengths</w:t>
            </w:r>
          </w:p>
        </w:tc>
        <w:tc>
          <w:tcPr>
            <w:tcW w:type="dxa" w:w="3888"/>
            <w:shd w:val="clear" w:color="auto" w:fill="D9E2F3"/>
          </w:tcPr>
          <w:p>
            <w:pPr>
              <w:keepNext/>
            </w:pPr>
            <w:r/>
            <w:r>
              <w:rPr>
                <w:b/>
                <w:sz w:val="18"/>
              </w:rPr>
              <w:t>Weaknesses</w:t>
            </w:r>
          </w:p>
        </w:tc>
      </w:tr>
      <w:tr>
        <w:tc>
          <w:tcPr>
            <w:tcW w:type="dxa" w:w="1872"/>
          </w:tcPr>
          <w:p>
            <w:pPr>
              <w:keepNext/>
            </w:pPr>
            <w:r/>
            <w:r>
              <w:rPr>
                <w:sz w:val="18"/>
              </w:rPr>
              <w:t>Arduino UNO / Mega</w:t>
            </w:r>
          </w:p>
        </w:tc>
        <w:tc>
          <w:tcPr>
            <w:tcW w:type="dxa" w:w="3888"/>
          </w:tcPr>
          <w:p>
            <w:pPr>
              <w:keepNext/>
            </w:pPr>
            <w:r/>
            <w:r>
              <w:rPr>
                <w:sz w:val="18"/>
              </w:rPr>
              <w:t>Cheap, easy, real time, has ADC, very low power, starts instantly</w:t>
            </w:r>
          </w:p>
        </w:tc>
        <w:tc>
          <w:tcPr>
            <w:tcW w:type="dxa" w:w="3888"/>
          </w:tcPr>
          <w:p>
            <w:pPr>
              <w:keepNext/>
            </w:pPr>
            <w:r/>
            <w:r>
              <w:rPr>
                <w:sz w:val="18"/>
              </w:rPr>
              <w:t>Very little memory, no networking or OS, cannot do database or hashing</w:t>
            </w:r>
          </w:p>
        </w:tc>
      </w:tr>
      <w:tr>
        <w:tc>
          <w:tcPr>
            <w:tcW w:type="dxa" w:w="1872"/>
          </w:tcPr>
          <w:p>
            <w:pPr>
              <w:keepNext/>
            </w:pPr>
            <w:r/>
            <w:r>
              <w:rPr>
                <w:sz w:val="18"/>
              </w:rPr>
              <w:t>Raspberry Pi 4</w:t>
            </w:r>
          </w:p>
        </w:tc>
        <w:tc>
          <w:tcPr>
            <w:tcW w:type="dxa" w:w="3888"/>
          </w:tcPr>
          <w:p>
            <w:pPr>
              <w:keepNext/>
            </w:pPr>
            <w:r/>
            <w:r>
              <w:rPr>
                <w:sz w:val="18"/>
              </w:rPr>
              <w:t>Powerful, full Linux and Python, WiFi/BT/Ethernet built in, biggest community</w:t>
            </w:r>
          </w:p>
        </w:tc>
        <w:tc>
          <w:tcPr>
            <w:tcW w:type="dxa" w:w="3888"/>
          </w:tcPr>
          <w:p>
            <w:pPr>
              <w:keepNext/>
            </w:pPr>
            <w:r/>
            <w:r>
              <w:rPr>
                <w:sz w:val="18"/>
              </w:rPr>
              <w:t>No ADC, not real time, more power, SD card can corrupt on power cut</w:t>
            </w:r>
          </w:p>
        </w:tc>
      </w:tr>
      <w:tr>
        <w:tc>
          <w:tcPr>
            <w:tcW w:type="dxa" w:w="1872"/>
          </w:tcPr>
          <w:p>
            <w:pPr>
              <w:keepNext/>
            </w:pPr>
            <w:r/>
            <w:r>
              <w:rPr>
                <w:sz w:val="18"/>
              </w:rPr>
              <w:t>BeagleBone Black</w:t>
            </w:r>
          </w:p>
        </w:tc>
        <w:tc>
          <w:tcPr>
            <w:tcW w:type="dxa" w:w="3888"/>
          </w:tcPr>
          <w:p>
            <w:pPr>
              <w:keepNext/>
            </w:pPr>
            <w:r/>
            <w:r>
              <w:rPr>
                <w:sz w:val="18"/>
              </w:rPr>
              <w:t>Many GPIO, 12 bit ADC, PRU for real time, eMMC on board</w:t>
            </w:r>
          </w:p>
        </w:tc>
        <w:tc>
          <w:tcPr>
            <w:tcW w:type="dxa" w:w="3888"/>
          </w:tcPr>
          <w:p>
            <w:pPr>
              <w:keepNext/>
            </w:pPr>
            <w:r/>
            <w:r>
              <w:rPr>
                <w:sz w:val="18"/>
              </w:rPr>
              <w:t>Slower CPU, 512 MB RAM, no WiFi, costlier, smaller community</w:t>
            </w:r>
          </w:p>
        </w:tc>
      </w:tr>
      <w:tr>
        <w:tc>
          <w:tcPr>
            <w:tcW w:type="dxa" w:w="1872"/>
          </w:tcPr>
          <w:p>
            <w:pPr>
              <w:keepNext/>
            </w:pPr>
            <w:r/>
            <w:r>
              <w:rPr>
                <w:sz w:val="18"/>
              </w:rPr>
              <w:t>Intel Galileo Gen 2</w:t>
            </w:r>
          </w:p>
        </w:tc>
        <w:tc>
          <w:tcPr>
            <w:tcW w:type="dxa" w:w="3888"/>
          </w:tcPr>
          <w:p>
            <w:pPr>
              <w:keepNext/>
            </w:pPr>
            <w:r/>
            <w:r>
              <w:rPr>
                <w:sz w:val="18"/>
              </w:rPr>
              <w:t>Works with Arduino shields, x86 with Linux, Ethernet</w:t>
            </w:r>
          </w:p>
        </w:tc>
        <w:tc>
          <w:tcPr>
            <w:tcW w:type="dxa" w:w="3888"/>
          </w:tcPr>
          <w:p>
            <w:pPr>
              <w:keepNext/>
            </w:pPr>
            <w:r/>
            <w:r>
              <w:rPr>
                <w:sz w:val="18"/>
              </w:rPr>
              <w:t>Slow CPU and slow GPIO, high power, discontinued</w:t>
            </w:r>
          </w:p>
        </w:tc>
      </w:tr>
      <w:tr>
        <w:tc>
          <w:tcPr>
            <w:tcW w:type="dxa" w:w="1872"/>
          </w:tcPr>
          <w:p>
            <w:r/>
            <w:r>
              <w:rPr>
                <w:sz w:val="18"/>
              </w:rPr>
              <w:t>Intel Edison</w:t>
            </w:r>
          </w:p>
        </w:tc>
        <w:tc>
          <w:tcPr>
            <w:tcW w:type="dxa" w:w="3888"/>
          </w:tcPr>
          <w:p>
            <w:r/>
            <w:r>
              <w:rPr>
                <w:sz w:val="18"/>
              </w:rPr>
              <w:t>Very small, WiFi and BT, 1 GB RAM, low power</w:t>
            </w:r>
          </w:p>
        </w:tc>
        <w:tc>
          <w:tcPr>
            <w:tcW w:type="dxa" w:w="3888"/>
          </w:tcPr>
          <w:p>
            <w:r/>
            <w:r>
              <w:rPr>
                <w:sz w:val="18"/>
              </w:rPr>
              <w:t>Needs breakout board, 1.8V logic needs level shifters, discontinued</w:t>
            </w:r>
          </w:p>
        </w:tc>
      </w:tr>
    </w:tbl>
    <w:p>
      <w:pPr>
        <w:spacing w:after="0" w:line="120" w:lineRule="exact"/>
      </w:pPr>
    </w:p>
    <w:p>
      <w:pPr>
        <w:jc w:val="both"/>
      </w:pPr>
      <w:r>
        <w:t>We selected Raspberry Pi because our unit has to keep a database, hash every reading, talk to a 4G module, update the OLED and upload to cloud at the same time. Arduino does not have enough memory for this, BeagleBone is slower and costlier, and both Intel boards are discontinued. Since all our sensors are digital, the missing ADC did not matter. For a real product with many trucks an ESP32 version will be cheaper, but for a prototype the Pi made our coding and debugging much faster.</w:t>
      </w:r>
    </w:p>
    <w:p>
      <w:pPr>
        <w:pStyle w:val="Heading1"/>
      </w:pPr>
      <w:r>
        <w:t>5. Program Flow Chart</w:t>
      </w:r>
    </w:p>
    <w:p>
      <w:pPr>
        <w:jc w:val="center"/>
      </w:pPr>
      <w:r>
        <w:drawing>
          <wp:inline xmlns:a="http://schemas.openxmlformats.org/drawingml/2006/main" xmlns:pic="http://schemas.openxmlformats.org/drawingml/2006/picture">
            <wp:extent cx="3931920" cy="6013525"/>
            <wp:docPr id="2" name="Picture 2"/>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3931920" cy="6013525"/>
                    </a:xfrm>
                    <a:prstGeom prst="rect"/>
                  </pic:spPr>
                </pic:pic>
              </a:graphicData>
            </a:graphic>
          </wp:inline>
        </w:drawing>
      </w:r>
    </w:p>
    <w:p>
      <w:pPr>
        <w:jc w:val="center"/>
      </w:pPr>
      <w:r>
        <w:rPr>
          <w:i/>
          <w:sz w:val="20"/>
        </w:rPr>
        <w:t>Figure 2: Flow chart of the monitoring program</w:t>
      </w:r>
    </w:p>
    <w:p>
      <w:pPr>
        <w:jc w:val="both"/>
      </w:pPr>
      <w:r>
        <w:t>On power ON, systemd starts our Python program. It loads the config (probe ROM IDs, safe range like 2 to 8 °C for vaccines, vehicle ID), initialises GPIO, 1-Wire, OLED and the SIM7600, takes time from GPS (else network, else system clock) and writes the first genesis record. Then the loop starts and reads both probes, the door and GPS.</w:t>
      </w:r>
    </w:p>
    <w:p>
      <w:pPr>
        <w:jc w:val="both"/>
      </w:pPr>
      <w:r>
        <w:t>If a probe is not responding or gives 85.0 °C (the power on default of DS18B20, not a real value) it logs PROBE_FAULT and continues with one probe. If temperature is out of range or has risen more than 1 °C in 5 minutes, it goes to ALARM: buzzer, LED, relay restart, OLED alert and SMS (max one per fault in 15 minutes so the manager does not recieve hundreds of messages). If the probes differ by more than 2 °C for 10 minutes or door is open more than 180 s, it is a WARNING. Otherwise state is NORMAL.</w:t>
      </w:r>
    </w:p>
    <w:p>
      <w:pPr>
        <w:jc w:val="both"/>
      </w:pPr>
      <w:r>
        <w:t>Every cycle a record is made, hashed with the previous hash and saved in SQLite. If 4G is available it is uploaded with any queued records, otherwise it waits in the queue. If mains power is lost the program writes POWER_LOSS and shuts down safely. Else it waits 60 s (moving) or 300 s (parked) and repeats.</w:t>
      </w:r>
    </w:p>
    <w:p>
      <w:pPr>
        <w:pStyle w:val="Heading1"/>
      </w:pPr>
      <w:r>
        <w:t>6. Conclusion</w:t>
      </w:r>
    </w:p>
    <w:p>
      <w:pPr>
        <w:jc w:val="both"/>
      </w:pPr>
      <w:r>
        <w:t>In this report we gave the materials, circuit diagram, inputs and outputs and the reason for selecting each part, mostly digital parts that work well in cold. After comparing five platforms we found Raspberry Pi 4 fits our prototype best because we need Linux, database, hashing and 4G together. The flow chart shows that local action is taken first and data is saved and uploaded after. Next we will finish the code as per this flow chart and run the test cases from our first report.</w:t>
      </w:r>
    </w:p>
    <w:p>
      <w:pPr>
        <w:pStyle w:val="Heading1"/>
      </w:pPr>
      <w:r>
        <w:t>References</w:t>
      </w:r>
    </w:p>
    <w:p>
      <w:pPr>
        <w:spacing w:after="40"/>
      </w:pPr>
      <w:r>
        <w:rPr>
          <w:sz w:val="20"/>
        </w:rPr>
        <w:t>[1] Raspberry Pi Ltd., Raspberry Pi 4 Model B Product Brief.</w:t>
      </w:r>
    </w:p>
    <w:p>
      <w:pPr>
        <w:spacing w:after="40"/>
      </w:pPr>
      <w:r>
        <w:rPr>
          <w:sz w:val="20"/>
        </w:rPr>
        <w:t>[2] Analog Devices, DS18B20 1-Wire Digital Thermometer datasheet; Solomon Systech, SSD1306 datasheet.</w:t>
      </w:r>
    </w:p>
    <w:p>
      <w:pPr>
        <w:spacing w:after="40"/>
      </w:pPr>
      <w:r>
        <w:rPr>
          <w:sz w:val="20"/>
        </w:rPr>
        <w:t>[3] SIMCom, SIM7600 Series AT Command Manual.</w:t>
      </w:r>
    </w:p>
    <w:p>
      <w:pPr>
        <w:spacing w:after="40"/>
      </w:pPr>
      <w:r>
        <w:rPr>
          <w:sz w:val="20"/>
        </w:rPr>
        <w:t>[4] Arduino UNO R3 / Mega 2560 specs (docs.arduino.cc); BeagleBone Black System Reference Manual; Intel Galileo Gen 2 and Intel Edison datasheets.</w:t>
      </w:r>
    </w:p>
    <w:p>
      <w:pPr>
        <w:spacing w:after="40"/>
      </w:pPr>
      <w:r>
        <w:rPr>
          <w:sz w:val="20"/>
        </w:rPr>
        <w:t>[5] Group 4, Project Report: Cold-Chain Integrity and Last-Mile Reefer Monitoring System, ECE-504, 2026.</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