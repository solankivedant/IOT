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t>Index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tcPr>
          <w:p>
            <w:pPr>
              <w:jc w:val="center"/>
            </w:pPr>
            <w:r/>
            <w:r>
              <w:rPr>
                <w:rFonts w:ascii="Calibri" w:hAnsi="Calibri"/>
                <w:b/>
                <w:color w:val="000000"/>
                <w:sz w:val="22"/>
              </w:rPr>
              <w:t>Sr. No.</w:t>
            </w:r>
          </w:p>
        </w:tc>
        <w:tc>
          <w:tcPr>
            <w:tcW w:type="dxa" w:w="5184"/>
          </w:tcPr>
          <w:p>
            <w:pPr>
              <w:jc w:val="center"/>
            </w:pPr>
            <w:r/>
            <w:r>
              <w:rPr>
                <w:rFonts w:ascii="Calibri" w:hAnsi="Calibri"/>
                <w:b/>
                <w:color w:val="000000"/>
                <w:sz w:val="22"/>
              </w:rPr>
              <w:t>Name of Experiment</w:t>
            </w:r>
          </w:p>
        </w:tc>
        <w:tc>
          <w:tcPr>
            <w:tcW w:type="dxa" w:w="1296"/>
          </w:tcPr>
          <w:p>
            <w:pPr>
              <w:jc w:val="center"/>
            </w:pPr>
            <w:r/>
            <w:r>
              <w:rPr>
                <w:rFonts w:ascii="Calibri" w:hAnsi="Calibri"/>
                <w:b/>
                <w:color w:val="000000"/>
                <w:sz w:val="22"/>
              </w:rPr>
              <w:t>Page No.</w:t>
            </w:r>
          </w:p>
        </w:tc>
        <w:tc>
          <w:tcPr>
            <w:tcW w:type="dxa" w:w="1440"/>
          </w:tcPr>
          <w:p>
            <w:pPr>
              <w:jc w:val="center"/>
            </w:pPr>
            <w:r/>
            <w:r>
              <w:rPr>
                <w:rFonts w:ascii="Calibri" w:hAnsi="Calibri"/>
                <w:b/>
                <w:color w:val="000000"/>
                <w:sz w:val="22"/>
              </w:rPr>
              <w:t>Date</w:t>
            </w:r>
          </w:p>
        </w:tc>
        <w:tc>
          <w:tcPr>
            <w:tcW w:type="dxa" w:w="1584"/>
          </w:tcPr>
          <w:p>
            <w:pPr>
              <w:jc w:val="center"/>
            </w:pPr>
            <w:r/>
            <w:r>
              <w:rPr>
                <w:rFonts w:ascii="Calibri" w:hAnsi="Calibri"/>
                <w:b/>
                <w:color w:val="000000"/>
                <w:sz w:val="22"/>
              </w:rPr>
              <w:t>Signature</w:t>
            </w:r>
          </w:p>
        </w:tc>
      </w:tr>
      <w:tr>
        <w:tc>
          <w:tcPr>
            <w:tcW w:type="dxa" w:w="1008"/>
          </w:tcPr>
          <w:p>
            <w:pPr>
              <w:jc w:val="center"/>
            </w:pPr>
            <w:r>
              <w:rPr>
                <w:rFonts w:ascii="Calibri" w:hAnsi="Calibri"/>
                <w:color w:val="000000"/>
                <w:sz w:val="22"/>
              </w:rPr>
              <w:t>1</w:t>
            </w:r>
          </w:p>
        </w:tc>
        <w:tc>
          <w:tcPr>
            <w:tcW w:type="dxa" w:w="5184"/>
          </w:tcPr>
          <w:p>
            <w:r>
              <w:rPr>
                <w:rFonts w:ascii="Calibri" w:hAnsi="Calibri"/>
                <w:color w:val="000000"/>
                <w:sz w:val="22"/>
              </w:rPr>
              <w:t>Experiment 1: Blink LED (Digital Pin 13)</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r>
        <w:tc>
          <w:tcPr>
            <w:tcW w:type="dxa" w:w="1008"/>
          </w:tcPr>
          <w:p>
            <w:pPr>
              <w:jc w:val="center"/>
            </w:pPr>
            <w:r>
              <w:rPr>
                <w:rFonts w:ascii="Calibri" w:hAnsi="Calibri"/>
                <w:color w:val="000000"/>
                <w:sz w:val="22"/>
              </w:rPr>
              <w:t>2</w:t>
            </w:r>
          </w:p>
        </w:tc>
        <w:tc>
          <w:tcPr>
            <w:tcW w:type="dxa" w:w="5184"/>
          </w:tcPr>
          <w:p>
            <w:r>
              <w:rPr>
                <w:rFonts w:ascii="Calibri" w:hAnsi="Calibri"/>
                <w:color w:val="000000"/>
                <w:sz w:val="22"/>
              </w:rPr>
              <w:t>Experiment 2: 40% Duty Cycle Blink (Digital Pin 13)</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r>
        <w:tc>
          <w:tcPr>
            <w:tcW w:type="dxa" w:w="1008"/>
          </w:tcPr>
          <w:p>
            <w:pPr>
              <w:jc w:val="center"/>
            </w:pPr>
            <w:r>
              <w:rPr>
                <w:rFonts w:ascii="Calibri" w:hAnsi="Calibri"/>
                <w:color w:val="000000"/>
                <w:sz w:val="22"/>
              </w:rPr>
              <w:t>3</w:t>
            </w:r>
          </w:p>
        </w:tc>
        <w:tc>
          <w:tcPr>
            <w:tcW w:type="dxa" w:w="5184"/>
          </w:tcPr>
          <w:p>
            <w:r>
              <w:rPr>
                <w:rFonts w:ascii="Calibri" w:hAnsi="Calibri"/>
                <w:color w:val="000000"/>
                <w:sz w:val="22"/>
              </w:rPr>
              <w:t>Experiment 3: Two LEDs with Complementary Duty Cycles</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r>
        <w:tc>
          <w:tcPr>
            <w:tcW w:type="dxa" w:w="1008"/>
          </w:tcPr>
          <w:p>
            <w:pPr>
              <w:jc w:val="center"/>
            </w:pPr>
            <w:r>
              <w:rPr>
                <w:rFonts w:ascii="Calibri" w:hAnsi="Calibri"/>
                <w:color w:val="000000"/>
                <w:sz w:val="22"/>
              </w:rPr>
              <w:t>4</w:t>
            </w:r>
          </w:p>
        </w:tc>
        <w:tc>
          <w:tcPr>
            <w:tcW w:type="dxa" w:w="5184"/>
          </w:tcPr>
          <w:p>
            <w:r>
              <w:rPr>
                <w:rFonts w:ascii="Calibri" w:hAnsi="Calibri"/>
                <w:color w:val="000000"/>
                <w:sz w:val="22"/>
              </w:rPr>
              <w:t>Experiment 4: Fade LED using PWM (Digital Pin 9)</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r>
        <w:tc>
          <w:tcPr>
            <w:tcW w:type="dxa" w:w="1008"/>
          </w:tcPr>
          <w:p>
            <w:pPr>
              <w:jc w:val="center"/>
            </w:pPr>
            <w:r>
              <w:rPr>
                <w:rFonts w:ascii="Calibri" w:hAnsi="Calibri"/>
                <w:color w:val="000000"/>
                <w:sz w:val="22"/>
              </w:rPr>
              <w:t>5</w:t>
            </w:r>
          </w:p>
        </w:tc>
        <w:tc>
          <w:tcPr>
            <w:tcW w:type="dxa" w:w="5184"/>
          </w:tcPr>
          <w:p>
            <w:r>
              <w:rPr>
                <w:rFonts w:ascii="Calibri" w:hAnsi="Calibri"/>
                <w:color w:val="000000"/>
                <w:sz w:val="22"/>
              </w:rPr>
              <w:t>Experiment 5: Simultaneous Blink (Pin 13) and Fade (Pin 9)</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r>
        <w:tc>
          <w:tcPr>
            <w:tcW w:type="dxa" w:w="1008"/>
          </w:tcPr>
          <w:p>
            <w:pPr>
              <w:jc w:val="center"/>
            </w:pPr>
            <w:r>
              <w:rPr>
                <w:rFonts w:ascii="Calibri" w:hAnsi="Calibri"/>
                <w:color w:val="000000"/>
                <w:sz w:val="22"/>
              </w:rPr>
              <w:t>6</w:t>
            </w:r>
          </w:p>
        </w:tc>
        <w:tc>
          <w:tcPr>
            <w:tcW w:type="dxa" w:w="5184"/>
          </w:tcPr>
          <w:p>
            <w:r>
              <w:rPr>
                <w:rFonts w:ascii="Calibri" w:hAnsi="Calibri"/>
                <w:color w:val="000000"/>
                <w:sz w:val="22"/>
              </w:rPr>
              <w:t>Experiment 6: Blink Four LEDs Together (Pins 13, 11, 9, 7)</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r>
        <w:tc>
          <w:tcPr>
            <w:tcW w:type="dxa" w:w="1008"/>
          </w:tcPr>
          <w:p>
            <w:pPr>
              <w:jc w:val="center"/>
            </w:pPr>
            <w:r>
              <w:rPr>
                <w:rFonts w:ascii="Calibri" w:hAnsi="Calibri"/>
                <w:color w:val="000000"/>
                <w:sz w:val="22"/>
              </w:rPr>
              <w:t>7</w:t>
            </w:r>
          </w:p>
        </w:tc>
        <w:tc>
          <w:tcPr>
            <w:tcW w:type="dxa" w:w="5184"/>
          </w:tcPr>
          <w:p>
            <w:r>
              <w:rPr>
                <w:rFonts w:ascii="Calibri" w:hAnsi="Calibri"/>
                <w:color w:val="000000"/>
                <w:sz w:val="22"/>
              </w:rPr>
              <w:t>Experiment 7: Sequential LED ON, then All OFF (Pins 13, 11, 9, 7)</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r>
        <w:tc>
          <w:tcPr>
            <w:tcW w:type="dxa" w:w="1008"/>
          </w:tcPr>
          <w:p>
            <w:pPr>
              <w:jc w:val="center"/>
            </w:pPr>
            <w:r>
              <w:rPr>
                <w:rFonts w:ascii="Calibri" w:hAnsi="Calibri"/>
                <w:color w:val="000000"/>
                <w:sz w:val="22"/>
              </w:rPr>
              <w:t>8</w:t>
            </w:r>
          </w:p>
        </w:tc>
        <w:tc>
          <w:tcPr>
            <w:tcW w:type="dxa" w:w="5184"/>
          </w:tcPr>
          <w:p>
            <w:r>
              <w:rPr>
                <w:rFonts w:ascii="Calibri" w:hAnsi="Calibri"/>
                <w:color w:val="000000"/>
                <w:sz w:val="22"/>
              </w:rPr>
              <w:t>Experiment 8: Rotating Single LED — Simplified Traffic Signals (Pins 13, 11, 9, 7)</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r>
        <w:tc>
          <w:tcPr>
            <w:tcW w:type="dxa" w:w="1008"/>
          </w:tcPr>
          <w:p>
            <w:pPr>
              <w:jc w:val="center"/>
            </w:pPr>
            <w:r>
              <w:rPr>
                <w:rFonts w:ascii="Calibri" w:hAnsi="Calibri"/>
                <w:color w:val="000000"/>
                <w:sz w:val="22"/>
              </w:rPr>
              <w:t>9</w:t>
            </w:r>
          </w:p>
        </w:tc>
        <w:tc>
          <w:tcPr>
            <w:tcW w:type="dxa" w:w="5184"/>
          </w:tcPr>
          <w:p>
            <w:r>
              <w:rPr>
                <w:rFonts w:ascii="Calibri" w:hAnsi="Calibri"/>
                <w:color w:val="000000"/>
                <w:sz w:val="22"/>
              </w:rPr>
              <w:t>Experiment 9: Push Button Controls LED (LED: Pin 13, Button: Pin 2)</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r>
        <w:tc>
          <w:tcPr>
            <w:tcW w:type="dxa" w:w="1008"/>
          </w:tcPr>
          <w:p>
            <w:pPr>
              <w:jc w:val="center"/>
            </w:pPr>
            <w:r>
              <w:rPr>
                <w:rFonts w:ascii="Calibri" w:hAnsi="Calibri"/>
                <w:color w:val="000000"/>
                <w:sz w:val="22"/>
              </w:rPr>
              <w:t>10</w:t>
            </w:r>
          </w:p>
        </w:tc>
        <w:tc>
          <w:tcPr>
            <w:tcW w:type="dxa" w:w="5184"/>
          </w:tcPr>
          <w:p>
            <w:r>
              <w:rPr>
                <w:rFonts w:ascii="Calibri" w:hAnsi="Calibri"/>
                <w:color w:val="000000"/>
                <w:sz w:val="22"/>
              </w:rPr>
              <w:t>Experiment 10: Push Button Turns LED OFF, Otherwise ON (LED: Pin 13, Button: Pin 2)</w:t>
            </w:r>
          </w:p>
        </w:tc>
        <w:tc>
          <w:tcPr>
            <w:tcW w:type="dxa" w:w="1296"/>
          </w:tcPr>
          <w:p>
            <w:pPr>
              <w:jc w:val="center"/>
            </w:pPr>
            <w:r>
              <w:rPr>
                <w:rFonts w:ascii="Calibri" w:hAnsi="Calibri"/>
                <w:color w:val="000000"/>
                <w:sz w:val="22"/>
              </w:rPr>
            </w:r>
          </w:p>
        </w:tc>
        <w:tc>
          <w:tcPr>
            <w:tcW w:type="dxa" w:w="1440"/>
          </w:tcPr>
          <w:p>
            <w:r>
              <w:rPr>
                <w:rFonts w:ascii="Calibri" w:hAnsi="Calibri"/>
                <w:color w:val="000000"/>
                <w:sz w:val="22"/>
              </w:rPr>
            </w:r>
          </w:p>
        </w:tc>
        <w:tc>
          <w:tcPr>
            <w:tcW w:type="dxa" w:w="1584"/>
          </w:tcPr>
          <w:p>
            <w:r>
              <w:rPr>
                <w:rFonts w:ascii="Calibri" w:hAnsi="Calibri"/>
                <w:color w:val="000000"/>
                <w:sz w:val="22"/>
              </w:rPr>
            </w:r>
          </w:p>
        </w:tc>
      </w:tr>
    </w:tbl>
    <w:p>
      <w:r>
        <w:br w:type="page"/>
      </w:r>
    </w:p>
    <w:p>
      <w:pPr>
        <w:pStyle w:val="Heading1"/>
      </w:pPr>
      <w:r>
        <w:t>Experiment 1: Blink LED (Digital Pin 13)</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Use the program titled “Experiment_1”. Observe the onboard LED on the Arduino board. Connect an external LED on Pin 13 through a current-limiting resistor and observe the blinking of the LED. Limit the current through the externally connected LED to 20 mA by using an appropriate resistor.</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Experiment_1</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void setup() {</w:t>
            </w:r>
          </w:p>
          <w:p>
            <w:pPr>
              <w:spacing w:after="0" w:before="0"/>
            </w:pPr>
            <w:r>
              <w:rPr>
                <w:rFonts w:ascii="Consolas" w:hAnsi="Consolas"/>
                <w:color w:val="000000"/>
                <w:sz w:val="20"/>
              </w:rPr>
              <w:t xml:space="preserve">  pinMode(13,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digitalWrite(13, HIGH);</w:t>
            </w:r>
          </w:p>
          <w:p>
            <w:pPr>
              <w:spacing w:after="0" w:before="0"/>
            </w:pPr>
            <w:r>
              <w:rPr>
                <w:rFonts w:ascii="Consolas" w:hAnsi="Consolas"/>
                <w:color w:val="000000"/>
                <w:sz w:val="20"/>
              </w:rPr>
              <w:t xml:space="preserve">  delay(1000);</w:t>
            </w:r>
          </w:p>
          <w:p>
            <w:pPr>
              <w:spacing w:after="0" w:before="0"/>
            </w:pPr>
            <w:r>
              <w:rPr>
                <w:rFonts w:ascii="Consolas" w:hAnsi="Consolas"/>
                <w:color w:val="000000"/>
                <w:sz w:val="20"/>
              </w:rPr>
              <w:t xml:space="preserve">  digitalWrite(13, LOW);</w:t>
            </w:r>
          </w:p>
          <w:p>
            <w:pPr>
              <w:spacing w:after="0" w:before="0"/>
            </w:pPr>
            <w:r>
              <w:rPr>
                <w:rFonts w:ascii="Consolas" w:hAnsi="Consolas"/>
                <w:color w:val="000000"/>
                <w:sz w:val="20"/>
              </w:rPr>
              <w:t xml:space="preserve">  delay(1000);</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1.a: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When the code is uploaded and run, the LED connected to pin 13 (through the 220 Ω resistor) turns on for one second, then off for one second, and this repeats continuously. The onboard LED marked “L” next to pin 13 blinks in exact sync with the external LED because both are driven by the same pin.</w:t>
      </w:r>
    </w:p>
    <w:p>
      <w:pPr>
        <w:spacing w:before="200" w:after="80"/>
      </w:pPr>
      <w:r>
        <w:rPr>
          <w:rFonts w:ascii="Calibri" w:hAnsi="Calibri"/>
          <w:b/>
          <w:color w:val="000000"/>
          <w:sz w:val="22"/>
        </w:rPr>
        <w:t xml:space="preserve">Question 1.b: </w:t>
      </w:r>
      <w:r>
        <w:rPr>
          <w:rFonts w:ascii="Calibri" w:hAnsi="Calibri"/>
          <w:b w:val="0"/>
          <w:color w:val="000000"/>
          <w:sz w:val="22"/>
        </w:rPr>
        <w:t>Describe and explain following functions with one example.</w:t>
      </w:r>
    </w:p>
    <w:p>
      <w:pPr>
        <w:spacing w:after="40"/>
        <w:ind w:left="576"/>
      </w:pPr>
      <w:r>
        <w:rPr>
          <w:rFonts w:ascii="Calibri" w:hAnsi="Calibri"/>
          <w:b w:val="0"/>
          <w:i w:val="0"/>
          <w:color w:val="000000"/>
          <w:sz w:val="22"/>
        </w:rPr>
        <w:t>(1.b.1) Setup</w:t>
      </w:r>
    </w:p>
    <w:p>
      <w:pPr>
        <w:spacing w:after="40"/>
        <w:ind w:left="576"/>
      </w:pPr>
      <w:r>
        <w:rPr>
          <w:rFonts w:ascii="Calibri" w:hAnsi="Calibri"/>
          <w:b w:val="0"/>
          <w:i w:val="0"/>
          <w:color w:val="000000"/>
          <w:sz w:val="22"/>
        </w:rPr>
        <w:t>(1.b.2) Loop</w:t>
      </w:r>
    </w:p>
    <w:p>
      <w:pPr>
        <w:spacing w:after="40"/>
        <w:ind w:left="576"/>
      </w:pPr>
      <w:r>
        <w:rPr>
          <w:rFonts w:ascii="Calibri" w:hAnsi="Calibri"/>
          <w:b w:val="0"/>
          <w:i w:val="0"/>
          <w:color w:val="000000"/>
          <w:sz w:val="22"/>
        </w:rPr>
        <w:t>(1.b.3) pinMode</w:t>
      </w:r>
    </w:p>
    <w:p>
      <w:pPr>
        <w:spacing w:after="40"/>
        <w:ind w:left="576"/>
      </w:pPr>
      <w:r>
        <w:rPr>
          <w:rFonts w:ascii="Calibri" w:hAnsi="Calibri"/>
          <w:b w:val="0"/>
          <w:i w:val="0"/>
          <w:color w:val="000000"/>
          <w:sz w:val="22"/>
        </w:rPr>
        <w:t>(1.b.4) digitalWrite</w:t>
      </w:r>
    </w:p>
    <w:p>
      <w:pPr>
        <w:spacing w:after="40"/>
        <w:ind w:left="576"/>
      </w:pPr>
      <w:r>
        <w:rPr>
          <w:rFonts w:ascii="Calibri" w:hAnsi="Calibri"/>
          <w:b w:val="0"/>
          <w:i w:val="0"/>
          <w:color w:val="000000"/>
          <w:sz w:val="22"/>
        </w:rPr>
        <w:t>(1.b.5) delay</w:t>
      </w:r>
    </w:p>
    <w:p>
      <w:pPr>
        <w:spacing w:after="40"/>
      </w:pPr>
      <w:r>
        <w:rPr>
          <w:rFonts w:ascii="Calibri" w:hAnsi="Calibri"/>
          <w:b/>
          <w:i w:val="0"/>
          <w:color w:val="000000"/>
          <w:sz w:val="22"/>
        </w:rPr>
        <w:t>Answer:</w:t>
      </w:r>
    </w:p>
    <w:p>
      <w:pPr>
        <w:spacing w:after="160"/>
      </w:pPr>
      <w:r>
        <w:rPr>
          <w:rFonts w:ascii="Calibri" w:hAnsi="Calibri"/>
          <w:b w:val="0"/>
          <w:i w:val="0"/>
          <w:color w:val="000000"/>
          <w:sz w:val="22"/>
        </w:rPr>
        <w:t>(1.b.1) setup() – Runs once when the board is powered on or reset. It is used for one-time configuration, such as setting pin modes. Example: pinMode(13, OUTPUT); inside setup() configures pin 13 as an output before the loop starts.</w:t>
      </w:r>
    </w:p>
    <w:p>
      <w:pPr>
        <w:spacing w:after="160"/>
      </w:pPr>
      <w:r>
        <w:rPr>
          <w:rFonts w:ascii="Calibri" w:hAnsi="Calibri"/>
          <w:b w:val="0"/>
          <w:i w:val="0"/>
          <w:color w:val="000000"/>
          <w:sz w:val="22"/>
        </w:rPr>
        <w:t>(1.b.2) loop() – Runs continuously, one iteration after another, for as long as the board has power. All logic that needs to repeat (blinking, reading sensors, etc.) goes here. Example: in Experiment 1, loop() repeatedly turns the LED on, waits, turns it off, and waits again.</w:t>
      </w:r>
    </w:p>
    <w:p>
      <w:pPr>
        <w:spacing w:after="160"/>
      </w:pPr>
      <w:r>
        <w:rPr>
          <w:rFonts w:ascii="Calibri" w:hAnsi="Calibri"/>
          <w:b w:val="0"/>
          <w:i w:val="0"/>
          <w:color w:val="000000"/>
          <w:sz w:val="22"/>
        </w:rPr>
        <w:t>(1.b.3) pinMode() – Configures a pin to behave as INPUT, OUTPUT or INPUT_PULLUP. It is normally called inside setup(). Example: pinMode(13, OUTPUT); sets pin 13 as an output so it can drive the LED.</w:t>
      </w:r>
    </w:p>
    <w:p>
      <w:pPr>
        <w:spacing w:after="160"/>
      </w:pPr>
      <w:r>
        <w:rPr>
          <w:rFonts w:ascii="Calibri" w:hAnsi="Calibri"/>
          <w:b w:val="0"/>
          <w:i w:val="0"/>
          <w:color w:val="000000"/>
          <w:sz w:val="22"/>
        </w:rPr>
        <w:t>(1.b.4) digitalWrite() – Sets a pin that has been configured as OUTPUT to either HIGH (5V) or LOW (0V). Example: digitalWrite(13, HIGH); sends 5V to pin 13, turning the LED on.</w:t>
      </w:r>
    </w:p>
    <w:p>
      <w:pPr>
        <w:spacing w:after="160"/>
      </w:pPr>
      <w:r>
        <w:rPr>
          <w:rFonts w:ascii="Calibri" w:hAnsi="Calibri"/>
          <w:b w:val="0"/>
          <w:i w:val="0"/>
          <w:color w:val="000000"/>
          <w:sz w:val="22"/>
        </w:rPr>
        <w:t>(1.b.5) delay() – Pauses the program for the given number of milliseconds before the next line runs. Example: delay(1000); pauses execution for 1000 ms (1 second).</w:t>
      </w:r>
    </w:p>
    <w:p>
      <w:pPr>
        <w:spacing w:before="200" w:after="80"/>
      </w:pPr>
      <w:r>
        <w:rPr>
          <w:rFonts w:ascii="Calibri" w:hAnsi="Calibri"/>
          <w:b/>
          <w:color w:val="000000"/>
          <w:sz w:val="22"/>
        </w:rPr>
        <w:t xml:space="preserve">Question 1.c: </w:t>
      </w:r>
      <w:r>
        <w:rPr>
          <w:rFonts w:ascii="Calibri" w:hAnsi="Calibri"/>
          <w:b w:val="0"/>
          <w:color w:val="000000"/>
          <w:sz w:val="22"/>
        </w:rPr>
        <w:t>To limit the current through externally connected LED to 20mA, calculate the minimum value of series resistor that you may want to use.</w:t>
      </w:r>
    </w:p>
    <w:p>
      <w:pPr>
        <w:spacing w:after="40"/>
      </w:pPr>
      <w:r>
        <w:rPr>
          <w:rFonts w:ascii="Calibri" w:hAnsi="Calibri"/>
          <w:b/>
          <w:i w:val="0"/>
          <w:color w:val="000000"/>
          <w:sz w:val="22"/>
        </w:rPr>
        <w:t>Answer:</w:t>
      </w:r>
    </w:p>
    <w:p>
      <w:pPr>
        <w:spacing w:after="160"/>
      </w:pPr>
      <w:r>
        <w:rPr>
          <w:rFonts w:ascii="Calibri" w:hAnsi="Calibri"/>
          <w:b w:val="0"/>
          <w:i w:val="0"/>
          <w:color w:val="000000"/>
          <w:sz w:val="22"/>
        </w:rPr>
        <w:t>Using Ohm's law, R = (Vsupply − VLED) / ILED = (5V − 2V) / 0.02A = 150 Ω. So the minimum resistor value that keeps the LED current at or below 20 mA is 150 Ω. In practice a slightly higher standard value such as 220 Ω or 330 Ω is used, since it keeps the current safely below the 20 mA limit and 150 Ω is not a standard resistor value.</w:t>
      </w:r>
    </w:p>
    <w:p>
      <w:pPr>
        <w:spacing w:before="200" w:after="80"/>
      </w:pPr>
      <w:r>
        <w:rPr>
          <w:rFonts w:ascii="Calibri" w:hAnsi="Calibri"/>
          <w:b/>
          <w:color w:val="000000"/>
          <w:sz w:val="22"/>
        </w:rPr>
        <w:t xml:space="preserve">Question 1.d: </w:t>
      </w:r>
      <w:r>
        <w:rPr>
          <w:rFonts w:ascii="Calibri" w:hAnsi="Calibri"/>
          <w:b w:val="0"/>
          <w:color w:val="000000"/>
          <w:sz w:val="22"/>
        </w:rPr>
        <w:t>What is DC current rating per i/o pin?</w:t>
      </w:r>
    </w:p>
    <w:p>
      <w:pPr>
        <w:spacing w:after="40"/>
      </w:pPr>
      <w:r>
        <w:rPr>
          <w:rFonts w:ascii="Calibri" w:hAnsi="Calibri"/>
          <w:b/>
          <w:i w:val="0"/>
          <w:color w:val="000000"/>
          <w:sz w:val="22"/>
        </w:rPr>
        <w:t>Answer:</w:t>
      </w:r>
    </w:p>
    <w:p>
      <w:pPr>
        <w:spacing w:after="160"/>
      </w:pPr>
      <w:r>
        <w:rPr>
          <w:rFonts w:ascii="Calibri" w:hAnsi="Calibri"/>
          <w:b w:val="0"/>
          <w:i w:val="0"/>
          <w:color w:val="000000"/>
          <w:sz w:val="22"/>
        </w:rPr>
        <w:t>20 mA (each I/O pin has an absolute maximum rating of 40 mA, but the recommended safe operating current is 20 mA).</w:t>
      </w:r>
    </w:p>
    <w:p>
      <w:pPr>
        <w:spacing w:before="200" w:after="80"/>
      </w:pPr>
      <w:r>
        <w:rPr>
          <w:rFonts w:ascii="Calibri" w:hAnsi="Calibri"/>
          <w:b/>
          <w:color w:val="000000"/>
          <w:sz w:val="22"/>
        </w:rPr>
        <w:t xml:space="preserve">Question 1.e: </w:t>
      </w:r>
      <w:r>
        <w:rPr>
          <w:rFonts w:ascii="Calibri" w:hAnsi="Calibri"/>
          <w:b w:val="0"/>
          <w:color w:val="000000"/>
          <w:sz w:val="22"/>
        </w:rPr>
        <w:t>What is DC current rating for 3.3V pin?</w:t>
      </w:r>
    </w:p>
    <w:p>
      <w:pPr>
        <w:spacing w:after="40"/>
      </w:pPr>
      <w:r>
        <w:rPr>
          <w:rFonts w:ascii="Calibri" w:hAnsi="Calibri"/>
          <w:b/>
          <w:i w:val="0"/>
          <w:color w:val="000000"/>
          <w:sz w:val="22"/>
        </w:rPr>
        <w:t>Answer:</w:t>
      </w:r>
    </w:p>
    <w:p>
      <w:pPr>
        <w:spacing w:after="160"/>
      </w:pPr>
      <w:r>
        <w:rPr>
          <w:rFonts w:ascii="Calibri" w:hAnsi="Calibri"/>
          <w:b w:val="0"/>
          <w:i w:val="0"/>
          <w:color w:val="000000"/>
          <w:sz w:val="22"/>
        </w:rPr>
        <w:t>50 mA.</w:t>
      </w:r>
    </w:p>
    <w:p>
      <w:pPr>
        <w:spacing w:before="200" w:after="80"/>
      </w:pPr>
      <w:r>
        <w:rPr>
          <w:rFonts w:ascii="Calibri" w:hAnsi="Calibri"/>
          <w:b/>
          <w:color w:val="000000"/>
          <w:sz w:val="22"/>
        </w:rPr>
        <w:t xml:space="preserve">Question 1.f: </w:t>
      </w:r>
      <w:r>
        <w:rPr>
          <w:rFonts w:ascii="Calibri" w:hAnsi="Calibri"/>
          <w:b w:val="0"/>
          <w:color w:val="000000"/>
          <w:sz w:val="22"/>
        </w:rPr>
        <w:t>What is total number of digital i/o pins?</w:t>
      </w:r>
    </w:p>
    <w:p>
      <w:pPr>
        <w:spacing w:after="40"/>
      </w:pPr>
      <w:r>
        <w:rPr>
          <w:rFonts w:ascii="Calibri" w:hAnsi="Calibri"/>
          <w:b/>
          <w:i w:val="0"/>
          <w:color w:val="000000"/>
          <w:sz w:val="22"/>
        </w:rPr>
        <w:t>Answer:</w:t>
      </w:r>
    </w:p>
    <w:p>
      <w:pPr>
        <w:spacing w:after="160"/>
      </w:pPr>
      <w:r>
        <w:rPr>
          <w:rFonts w:ascii="Calibri" w:hAnsi="Calibri"/>
          <w:b w:val="0"/>
          <w:i w:val="0"/>
          <w:color w:val="000000"/>
          <w:sz w:val="22"/>
        </w:rPr>
        <w:t>14 digital I/O pins (pins 0–13).</w:t>
      </w:r>
    </w:p>
    <w:p>
      <w:pPr>
        <w:spacing w:before="200" w:after="80"/>
      </w:pPr>
      <w:r>
        <w:rPr>
          <w:rFonts w:ascii="Calibri" w:hAnsi="Calibri"/>
          <w:b/>
          <w:color w:val="000000"/>
          <w:sz w:val="22"/>
        </w:rPr>
        <w:t xml:space="preserve">Question 1.g: </w:t>
      </w:r>
      <w:r>
        <w:rPr>
          <w:rFonts w:ascii="Calibri" w:hAnsi="Calibri"/>
          <w:b w:val="0"/>
          <w:color w:val="000000"/>
          <w:sz w:val="22"/>
        </w:rPr>
        <w:t>What is total number of analog i/p pins?</w:t>
      </w:r>
    </w:p>
    <w:p>
      <w:pPr>
        <w:spacing w:after="40"/>
      </w:pPr>
      <w:r>
        <w:rPr>
          <w:rFonts w:ascii="Calibri" w:hAnsi="Calibri"/>
          <w:b/>
          <w:i w:val="0"/>
          <w:color w:val="000000"/>
          <w:sz w:val="22"/>
        </w:rPr>
        <w:t>Answer:</w:t>
      </w:r>
    </w:p>
    <w:p>
      <w:pPr>
        <w:spacing w:after="160"/>
      </w:pPr>
      <w:r>
        <w:rPr>
          <w:rFonts w:ascii="Calibri" w:hAnsi="Calibri"/>
          <w:b w:val="0"/>
          <w:i w:val="0"/>
          <w:color w:val="000000"/>
          <w:sz w:val="22"/>
        </w:rPr>
        <w:t>6 analog input pins (A0–A5).</w:t>
      </w:r>
    </w:p>
    <w:p>
      <w:pPr>
        <w:spacing w:before="200" w:after="80"/>
      </w:pPr>
      <w:r>
        <w:rPr>
          <w:rFonts w:ascii="Calibri" w:hAnsi="Calibri"/>
          <w:b/>
          <w:color w:val="000000"/>
          <w:sz w:val="22"/>
        </w:rPr>
        <w:t xml:space="preserve">Question 1.h: </w:t>
      </w:r>
      <w:r>
        <w:rPr>
          <w:rFonts w:ascii="Calibri" w:hAnsi="Calibri"/>
          <w:b w:val="0"/>
          <w:color w:val="000000"/>
          <w:sz w:val="22"/>
        </w:rPr>
        <w:t>How many digital i/o pins have PWM facility?</w:t>
      </w:r>
    </w:p>
    <w:p>
      <w:pPr>
        <w:spacing w:after="40"/>
      </w:pPr>
      <w:r>
        <w:rPr>
          <w:rFonts w:ascii="Calibri" w:hAnsi="Calibri"/>
          <w:b/>
          <w:i w:val="0"/>
          <w:color w:val="000000"/>
          <w:sz w:val="22"/>
        </w:rPr>
        <w:t>Answer:</w:t>
      </w:r>
    </w:p>
    <w:p>
      <w:pPr>
        <w:spacing w:after="160"/>
      </w:pPr>
      <w:r>
        <w:rPr>
          <w:rFonts w:ascii="Calibri" w:hAnsi="Calibri"/>
          <w:b w:val="0"/>
          <w:i w:val="0"/>
          <w:color w:val="000000"/>
          <w:sz w:val="22"/>
        </w:rPr>
        <w:t>6 digital I/O pins support PWM output – pins 3, 5, 6, 9, 10 and 11 (marked with a ~ next to the pin number on the board).</w:t>
      </w:r>
    </w:p>
    <w:p>
      <w:pPr>
        <w:spacing w:before="200" w:after="80"/>
      </w:pPr>
      <w:r>
        <w:rPr>
          <w:rFonts w:ascii="Calibri" w:hAnsi="Calibri"/>
          <w:b/>
          <w:color w:val="000000"/>
          <w:sz w:val="22"/>
        </w:rPr>
        <w:t xml:space="preserve">Question 1.i: </w:t>
      </w:r>
      <w:r>
        <w:rPr>
          <w:rFonts w:ascii="Calibri" w:hAnsi="Calibri"/>
          <w:b w:val="0"/>
          <w:color w:val="000000"/>
          <w:sz w:val="22"/>
        </w:rPr>
        <w:t>What is EEPROM capacity?</w:t>
      </w:r>
    </w:p>
    <w:p>
      <w:pPr>
        <w:spacing w:after="40"/>
      </w:pPr>
      <w:r>
        <w:rPr>
          <w:rFonts w:ascii="Calibri" w:hAnsi="Calibri"/>
          <w:b/>
          <w:i w:val="0"/>
          <w:color w:val="000000"/>
          <w:sz w:val="22"/>
        </w:rPr>
        <w:t>Answer:</w:t>
      </w:r>
    </w:p>
    <w:p>
      <w:pPr>
        <w:spacing w:after="160"/>
      </w:pPr>
      <w:r>
        <w:rPr>
          <w:rFonts w:ascii="Calibri" w:hAnsi="Calibri"/>
          <w:b w:val="0"/>
          <w:i w:val="0"/>
          <w:color w:val="000000"/>
          <w:sz w:val="22"/>
        </w:rPr>
        <w:t>1 KB.</w:t>
      </w:r>
    </w:p>
    <w:p>
      <w:pPr>
        <w:spacing w:before="200" w:after="80"/>
      </w:pPr>
      <w:r>
        <w:rPr>
          <w:rFonts w:ascii="Calibri" w:hAnsi="Calibri"/>
          <w:b/>
          <w:color w:val="000000"/>
          <w:sz w:val="22"/>
        </w:rPr>
        <w:t xml:space="preserve">Question 1.j: </w:t>
      </w:r>
      <w:r>
        <w:rPr>
          <w:rFonts w:ascii="Calibri" w:hAnsi="Calibri"/>
          <w:b w:val="0"/>
          <w:color w:val="000000"/>
          <w:sz w:val="22"/>
        </w:rPr>
        <w:t>What is SRAM capacity?</w:t>
      </w:r>
    </w:p>
    <w:p>
      <w:pPr>
        <w:spacing w:after="40"/>
      </w:pPr>
      <w:r>
        <w:rPr>
          <w:rFonts w:ascii="Calibri" w:hAnsi="Calibri"/>
          <w:b/>
          <w:i w:val="0"/>
          <w:color w:val="000000"/>
          <w:sz w:val="22"/>
        </w:rPr>
        <w:t>Answer:</w:t>
      </w:r>
    </w:p>
    <w:p>
      <w:pPr>
        <w:spacing w:after="160"/>
      </w:pPr>
      <w:r>
        <w:rPr>
          <w:rFonts w:ascii="Calibri" w:hAnsi="Calibri"/>
          <w:b w:val="0"/>
          <w:i w:val="0"/>
          <w:color w:val="000000"/>
          <w:sz w:val="22"/>
        </w:rPr>
        <w:t>2 KB.</w:t>
      </w:r>
    </w:p>
    <w:p>
      <w:pPr>
        <w:spacing w:before="200" w:after="80"/>
      </w:pPr>
      <w:r>
        <w:rPr>
          <w:rFonts w:ascii="Calibri" w:hAnsi="Calibri"/>
          <w:b/>
          <w:color w:val="000000"/>
          <w:sz w:val="22"/>
        </w:rPr>
        <w:t xml:space="preserve">Question 1.k: </w:t>
      </w:r>
      <w:r>
        <w:rPr>
          <w:rFonts w:ascii="Calibri" w:hAnsi="Calibri"/>
          <w:b w:val="0"/>
          <w:color w:val="000000"/>
          <w:sz w:val="22"/>
        </w:rPr>
        <w:t>What is Flash Memory capacity?</w:t>
      </w:r>
    </w:p>
    <w:p>
      <w:pPr>
        <w:spacing w:after="40"/>
      </w:pPr>
      <w:r>
        <w:rPr>
          <w:rFonts w:ascii="Calibri" w:hAnsi="Calibri"/>
          <w:b/>
          <w:i w:val="0"/>
          <w:color w:val="000000"/>
          <w:sz w:val="22"/>
        </w:rPr>
        <w:t>Answer:</w:t>
      </w:r>
    </w:p>
    <w:p>
      <w:pPr>
        <w:spacing w:after="160"/>
      </w:pPr>
      <w:r>
        <w:rPr>
          <w:rFonts w:ascii="Calibri" w:hAnsi="Calibri"/>
          <w:b w:val="0"/>
          <w:i w:val="0"/>
          <w:color w:val="000000"/>
          <w:sz w:val="22"/>
        </w:rPr>
        <w:t>32 KB, of which about 0.5 KB is used by the bootloader.</w:t>
      </w:r>
    </w:p>
    <w:p>
      <w:pPr>
        <w:spacing w:before="200" w:after="80"/>
      </w:pPr>
      <w:r>
        <w:rPr>
          <w:rFonts w:ascii="Calibri" w:hAnsi="Calibri"/>
          <w:b/>
          <w:color w:val="000000"/>
          <w:sz w:val="22"/>
        </w:rPr>
        <w:t xml:space="preserve">Question 1.l: </w:t>
      </w:r>
      <w:r>
        <w:rPr>
          <w:rFonts w:ascii="Calibri" w:hAnsi="Calibri"/>
          <w:b w:val="0"/>
          <w:color w:val="000000"/>
          <w:sz w:val="22"/>
        </w:rPr>
        <w:t>What can be the maximum size of the program/code that you can write into the Arduino UNO?</w:t>
      </w:r>
    </w:p>
    <w:p>
      <w:pPr>
        <w:spacing w:after="40"/>
      </w:pPr>
      <w:r>
        <w:rPr>
          <w:rFonts w:ascii="Calibri" w:hAnsi="Calibri"/>
          <w:b/>
          <w:i w:val="0"/>
          <w:color w:val="000000"/>
          <w:sz w:val="22"/>
        </w:rPr>
        <w:t>Answer:</w:t>
      </w:r>
    </w:p>
    <w:p>
      <w:pPr>
        <w:spacing w:after="160"/>
      </w:pPr>
      <w:r>
        <w:rPr>
          <w:rFonts w:ascii="Calibri" w:hAnsi="Calibri"/>
          <w:b w:val="0"/>
          <w:i w:val="0"/>
          <w:color w:val="000000"/>
          <w:sz w:val="22"/>
        </w:rPr>
        <w:t>Since 0.5 KB of the 32 KB flash memory is reserved for the bootloader, the maximum usable program size is about 31.5 KB (the Arduino IDE typically reports the compiled sketch size limit as 32,256 bytes).</w:t>
      </w:r>
    </w:p>
    <w:p>
      <w:pPr>
        <w:spacing w:before="200" w:after="80"/>
      </w:pPr>
      <w:r>
        <w:rPr>
          <w:rFonts w:ascii="Calibri" w:hAnsi="Calibri"/>
          <w:b/>
          <w:color w:val="000000"/>
          <w:sz w:val="22"/>
        </w:rPr>
        <w:t xml:space="preserve">Question 1.m: </w:t>
      </w:r>
      <w:r>
        <w:rPr>
          <w:rFonts w:ascii="Calibri" w:hAnsi="Calibri"/>
          <w:b w:val="0"/>
          <w:color w:val="000000"/>
          <w:sz w:val="22"/>
        </w:rPr>
        <w:t>Write at-least one advantage of Arduino Mega over Arduino UNO.</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Mega has far more I/O – 54 digital pins and 16 analog inputs compared to the UNO's 14 and 6 – along with more memory (256 KB flash, 8 KB SRAM) and 4 hardware serial ports. This makes it better suited to larger projects that need many sensors/actuators or multiple serial devices at once.</w:t>
      </w:r>
    </w:p>
    <w:p>
      <w:pPr>
        <w:spacing w:before="200" w:after="80"/>
      </w:pPr>
      <w:r>
        <w:rPr>
          <w:rFonts w:ascii="Calibri" w:hAnsi="Calibri"/>
          <w:b/>
          <w:color w:val="000000"/>
          <w:sz w:val="22"/>
        </w:rPr>
        <w:t xml:space="preserve">Question 1.n: </w:t>
      </w:r>
      <w:r>
        <w:rPr>
          <w:rFonts w:ascii="Calibri" w:hAnsi="Calibri"/>
          <w:b w:val="0"/>
          <w:color w:val="000000"/>
          <w:sz w:val="22"/>
        </w:rPr>
        <w:t>Write at-least one advantage of Arduino Nano over Arduino UNO.</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Nano uses the same ATmega328P microcontroller as the UNO but comes in a much smaller, breadboard-friendly form factor and is usually cheaper, which makes it convenient for compact or portable projects.</w:t>
      </w:r>
    </w:p>
    <w:p>
      <w:pPr>
        <w:spacing w:before="200" w:after="80"/>
      </w:pPr>
      <w:r>
        <w:rPr>
          <w:rFonts w:ascii="Calibri" w:hAnsi="Calibri"/>
          <w:b/>
          <w:color w:val="000000"/>
          <w:sz w:val="22"/>
        </w:rPr>
        <w:t xml:space="preserve">Question 1.o: </w:t>
      </w:r>
      <w:r>
        <w:rPr>
          <w:rFonts w:ascii="Calibri" w:hAnsi="Calibri"/>
          <w:b w:val="0"/>
          <w:color w:val="000000"/>
          <w:sz w:val="22"/>
        </w:rPr>
        <w:t>Assume that you write one program/code and then execute that code on three different Arduinos – Mega, UNO and Nano. Please comment on the comparative speed of the execution (time taken to execute that program) on all the three mentioned Arduinos. Explain the criteria that determine the speed of the execution of that code.</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UNO, Nano and Mega all run their microcontrollers at the same 16 MHz clock speed and use the same 8-bit AVR architecture, so a given program takes essentially the same amount of time to execute on all three boards. Execution speed is determined mainly by the clock frequency, the CPU architecture/instruction set, and the number of clock cycles each instruction takes – not by which specific board is used. The Mega would only run a task noticeably faster in practice if the code took advantage of its extra hardware (for example, running things in parallel across its additional serial ports), not because its core is inherently quicker.</w:t>
      </w:r>
    </w:p>
    <w:p>
      <w:r>
        <w:br w:type="page"/>
      </w:r>
    </w:p>
    <w:p>
      <w:pPr>
        <w:pStyle w:val="Heading1"/>
      </w:pPr>
      <w:r>
        <w:t>Experiment 2: 40% Duty Cycle Blink (Digital Pin 13)</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Modify the program of Experiment 1 to generate a 40% duty cycle for the LED. The LED remains OFF for 60% of the time and ON for 40% of the time.</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Experiment_2</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void setup() {</w:t>
            </w:r>
          </w:p>
          <w:p>
            <w:pPr>
              <w:spacing w:after="0" w:before="0"/>
            </w:pPr>
            <w:r>
              <w:rPr>
                <w:rFonts w:ascii="Consolas" w:hAnsi="Consolas"/>
                <w:color w:val="000000"/>
                <w:sz w:val="20"/>
              </w:rPr>
              <w:t xml:space="preserve">  pinMode(13,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digitalWrite(13, HIGH);</w:t>
            </w:r>
          </w:p>
          <w:p>
            <w:pPr>
              <w:spacing w:after="0" w:before="0"/>
            </w:pPr>
            <w:r>
              <w:rPr>
                <w:rFonts w:ascii="Consolas" w:hAnsi="Consolas"/>
                <w:color w:val="000000"/>
                <w:sz w:val="20"/>
              </w:rPr>
              <w:t xml:space="preserve">  delay(400);   // ON 40% of 1000 ms</w:t>
            </w:r>
          </w:p>
          <w:p>
            <w:pPr>
              <w:spacing w:after="0" w:before="0"/>
            </w:pPr>
            <w:r>
              <w:rPr>
                <w:rFonts w:ascii="Consolas" w:hAnsi="Consolas"/>
                <w:color w:val="000000"/>
                <w:sz w:val="20"/>
              </w:rPr>
              <w:t xml:space="preserve">  digitalWrite(13, LOW);</w:t>
            </w:r>
          </w:p>
          <w:p>
            <w:pPr>
              <w:spacing w:after="0" w:before="0"/>
            </w:pPr>
            <w:r>
              <w:rPr>
                <w:rFonts w:ascii="Consolas" w:hAnsi="Consolas"/>
                <w:color w:val="000000"/>
                <w:sz w:val="20"/>
              </w:rPr>
              <w:t xml:space="preserve">  delay(600);   // OFF 60% of 1000 ms</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2.a: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video shows the LED turning on for a visibly shorter portion of each one-second cycle than it stays off – it lights for 400 ms and then stays off for 600 ms, so the ON period is noticeably shorter than the OFF period compared to the even 1:1 blink in Experiment 1.</w:t>
      </w:r>
    </w:p>
    <w:p>
      <w:pPr>
        <w:spacing w:before="200" w:after="80"/>
      </w:pPr>
      <w:r>
        <w:rPr>
          <w:rFonts w:ascii="Calibri" w:hAnsi="Calibri"/>
          <w:b/>
          <w:color w:val="000000"/>
          <w:sz w:val="22"/>
        </w:rPr>
        <w:t xml:space="preserve">Question 2.b: </w:t>
      </w:r>
      <w:r>
        <w:rPr>
          <w:rFonts w:ascii="Calibri" w:hAnsi="Calibri"/>
          <w:b w:val="0"/>
          <w:color w:val="000000"/>
          <w:sz w:val="22"/>
        </w:rPr>
        <w:t>Include your new c program in your report.</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void setup() {</w:t>
            </w:r>
          </w:p>
          <w:p>
            <w:pPr>
              <w:spacing w:after="0" w:before="0"/>
            </w:pPr>
            <w:r>
              <w:rPr>
                <w:rFonts w:ascii="Consolas" w:hAnsi="Consolas"/>
                <w:color w:val="000000"/>
                <w:sz w:val="20"/>
              </w:rPr>
              <w:t xml:space="preserve">  pinMode(13,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digitalWrite(13, HIGH);</w:t>
            </w:r>
          </w:p>
          <w:p>
            <w:pPr>
              <w:spacing w:after="0" w:before="0"/>
            </w:pPr>
            <w:r>
              <w:rPr>
                <w:rFonts w:ascii="Consolas" w:hAnsi="Consolas"/>
                <w:color w:val="000000"/>
                <w:sz w:val="20"/>
              </w:rPr>
              <w:t xml:space="preserve">  delay(400);   // ON 40% of 1000 ms</w:t>
            </w:r>
          </w:p>
          <w:p>
            <w:pPr>
              <w:spacing w:after="0" w:before="0"/>
            </w:pPr>
            <w:r>
              <w:rPr>
                <w:rFonts w:ascii="Consolas" w:hAnsi="Consolas"/>
                <w:color w:val="000000"/>
                <w:sz w:val="20"/>
              </w:rPr>
              <w:t xml:space="preserve">  digitalWrite(13, LOW);</w:t>
            </w:r>
          </w:p>
          <w:p>
            <w:pPr>
              <w:spacing w:after="0" w:before="0"/>
            </w:pPr>
            <w:r>
              <w:rPr>
                <w:rFonts w:ascii="Consolas" w:hAnsi="Consolas"/>
                <w:color w:val="000000"/>
                <w:sz w:val="20"/>
              </w:rPr>
              <w:t xml:space="preserve">  delay(600);   // OFF 60% of 1000 ms</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See the program code included above.</w:t>
      </w:r>
    </w:p>
    <w:p>
      <w:pPr>
        <w:spacing w:before="200" w:after="80"/>
      </w:pPr>
      <w:r>
        <w:rPr>
          <w:rFonts w:ascii="Calibri" w:hAnsi="Calibri"/>
          <w:b/>
          <w:color w:val="000000"/>
          <w:sz w:val="22"/>
        </w:rPr>
        <w:t xml:space="preserve">Question 2.c: </w:t>
      </w:r>
      <w:r>
        <w:rPr>
          <w:rFonts w:ascii="Calibri" w:hAnsi="Calibri"/>
          <w:b w:val="0"/>
          <w:color w:val="000000"/>
          <w:sz w:val="22"/>
        </w:rPr>
        <w:t>Describe the changes you have made in the program.</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only change from Experiment 1 is in the delay values inside loop(): delay(1000) after turning the LED HIGH was changed to delay(400), and delay(1000) after turning it LOW was changed to delay(600). The pinMode() call and pin number are unchanged.</w:t>
      </w:r>
    </w:p>
    <w:p>
      <w:pPr>
        <w:spacing w:before="200" w:after="80"/>
      </w:pPr>
      <w:r>
        <w:rPr>
          <w:rFonts w:ascii="Calibri" w:hAnsi="Calibri"/>
          <w:b/>
          <w:color w:val="000000"/>
          <w:sz w:val="22"/>
        </w:rPr>
        <w:t xml:space="preserve">Question 2.d: </w:t>
      </w:r>
      <w:r>
        <w:rPr>
          <w:rFonts w:ascii="Calibri" w:hAnsi="Calibri"/>
          <w:b w:val="0"/>
          <w:color w:val="000000"/>
          <w:sz w:val="22"/>
        </w:rPr>
        <w:t>Show your calculations that demonstrate the 40% duty cycle.</w:t>
      </w:r>
    </w:p>
    <w:p>
      <w:pPr>
        <w:spacing w:after="40"/>
      </w:pPr>
      <w:r>
        <w:rPr>
          <w:rFonts w:ascii="Calibri" w:hAnsi="Calibri"/>
          <w:b/>
          <w:i w:val="0"/>
          <w:color w:val="000000"/>
          <w:sz w:val="22"/>
        </w:rPr>
        <w:t>Answer:</w:t>
      </w:r>
    </w:p>
    <w:p>
      <w:pPr>
        <w:spacing w:after="160"/>
      </w:pPr>
      <w:r>
        <w:rPr>
          <w:rFonts w:ascii="Calibri" w:hAnsi="Calibri"/>
          <w:b w:val="0"/>
          <w:i w:val="0"/>
          <w:color w:val="000000"/>
          <w:sz w:val="22"/>
        </w:rPr>
        <w:t>Total period = ON time + OFF time = 400 ms + 600 ms = 1000 ms. Duty cycle = (ON time / total period) × 100 = (400 / 1000) × 100 = 40%. This confirms the LED is ON for 40% of each cycle and OFF for the remaining 60%.</w:t>
      </w:r>
    </w:p>
    <w:p>
      <w:r>
        <w:br w:type="page"/>
      </w:r>
    </w:p>
    <w:p>
      <w:pPr>
        <w:pStyle w:val="Heading1"/>
      </w:pPr>
      <w:r>
        <w:t>Experiment 3: Two LEDs with Complementary Duty Cycles</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Modify and update the hardware circuit, without changing the program of Experiment 2, such that two LEDs behave as follows — LED 1: OFF for 60% of time and ON for 40% of time. LED 2: OFF for 40% of time and ON for 60% of time.</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Experiment_2  (unchanged from Experiment 2)</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void setup() {</w:t>
            </w:r>
          </w:p>
          <w:p>
            <w:pPr>
              <w:spacing w:after="0" w:before="0"/>
            </w:pPr>
            <w:r>
              <w:rPr>
                <w:rFonts w:ascii="Consolas" w:hAnsi="Consolas"/>
                <w:color w:val="000000"/>
                <w:sz w:val="20"/>
              </w:rPr>
              <w:t xml:space="preserve">  pinMode(13,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digitalWrite(13, HIGH);</w:t>
            </w:r>
          </w:p>
          <w:p>
            <w:pPr>
              <w:spacing w:after="0" w:before="0"/>
            </w:pPr>
            <w:r>
              <w:rPr>
                <w:rFonts w:ascii="Consolas" w:hAnsi="Consolas"/>
                <w:color w:val="000000"/>
                <w:sz w:val="20"/>
              </w:rPr>
              <w:t xml:space="preserve">  delay(400);   // ON 40% of 1000 ms</w:t>
            </w:r>
          </w:p>
          <w:p>
            <w:pPr>
              <w:spacing w:after="0" w:before="0"/>
            </w:pPr>
            <w:r>
              <w:rPr>
                <w:rFonts w:ascii="Consolas" w:hAnsi="Consolas"/>
                <w:color w:val="000000"/>
                <w:sz w:val="20"/>
              </w:rPr>
              <w:t xml:space="preserve">  digitalWrite(13, LOW);</w:t>
            </w:r>
          </w:p>
          <w:p>
            <w:pPr>
              <w:spacing w:after="0" w:before="0"/>
            </w:pPr>
            <w:r>
              <w:rPr>
                <w:rFonts w:ascii="Consolas" w:hAnsi="Consolas"/>
                <w:color w:val="000000"/>
                <w:sz w:val="20"/>
              </w:rPr>
              <w:t xml:space="preserve">  delay(600);   // OFF 60% of 1000 ms</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3.a: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video shows both LEDs blinking opposite to each other: LED 1 is lit for the short 40% ON phase while LED 2 stays off, then LED 1 turns off while LED 2 lights up for the remaining 60% of the cycle – so at any instant only one of the two LEDs is on.</w:t>
      </w:r>
    </w:p>
    <w:p>
      <w:pPr>
        <w:spacing w:before="200" w:after="80"/>
      </w:pPr>
      <w:r>
        <w:rPr>
          <w:rFonts w:ascii="Calibri" w:hAnsi="Calibri"/>
          <w:b/>
          <w:color w:val="000000"/>
          <w:sz w:val="22"/>
        </w:rPr>
        <w:t xml:space="preserve">Question 3.b: </w:t>
      </w:r>
      <w:r>
        <w:rPr>
          <w:rFonts w:ascii="Calibri" w:hAnsi="Calibri"/>
          <w:b w:val="0"/>
          <w:color w:val="000000"/>
          <w:sz w:val="22"/>
        </w:rPr>
        <w:t>Describe the changes you have made in the hardware circuit connections.</w:t>
      </w:r>
    </w:p>
    <w:p>
      <w:pPr>
        <w:spacing w:after="40"/>
      </w:pPr>
      <w:r>
        <w:rPr>
          <w:rFonts w:ascii="Calibri" w:hAnsi="Calibri"/>
          <w:b/>
          <w:i w:val="0"/>
          <w:color w:val="000000"/>
          <w:sz w:val="20"/>
        </w:rPr>
        <w:t>Image:</w:t>
      </w:r>
    </w:p>
    <w:tbl>
      <w:tblPr>
        <w:tblStyle w:val="TableGrid"/>
        <w:tblW w:type="auto" w:w="0"/>
        <w:tblLayout w:type="fixed"/>
        <w:tblLook w:firstColumn="1" w:firstRow="1" w:lastColumn="0" w:lastRow="0" w:noHBand="0" w:noVBand="1" w:val="04A0"/>
      </w:tblPr>
      <w:tblGrid>
        <w:gridCol w:w="9360"/>
      </w:tblGrid>
      <w:tr>
        <w:trPr>
          <w:trHeight w:val="3600"/>
          <w:trHeight w:val="3600" w:hRule="atLeast"/>
        </w:trPr>
        <w:tc>
          <w:tcPr>
            <w:tcW w:type="dxa" w:w="9360"/>
            <w:shd w:val="clear" w:color="auto" w:fill="FFFFFF"/>
          </w:tcPr>
          <w:p>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No change was made to the program from Experiment 2. On the hardware side, a second LED (LED 2) and resistor (Resistor 2) were added: Resistor 2 connects the 5V rail to LED 2's anode, and LED 2's cathode is tied to the same node as LED 1's anode/Resistor 1 – the node driven by pin 13.</w:t>
      </w:r>
    </w:p>
    <w:p>
      <w:pPr>
        <w:spacing w:after="160"/>
      </w:pPr>
      <w:r>
        <w:rPr>
          <w:rFonts w:ascii="Calibri" w:hAnsi="Calibri"/>
          <w:b w:val="0"/>
          <w:i w:val="0"/>
          <w:color w:val="000000"/>
          <w:sz w:val="22"/>
        </w:rPr>
        <w:t>Because of this, LED 1 conducts (and lights up) whenever pin 13 is HIGH, since current can flow from pin 13 to GND through LED 1, giving it the same 40% ON / 60% OFF pattern as before. LED 2 conducts only when pin 13 is LOW, because current then flows from the 5V rail through Resistor 2 and LED 2 into pin 13, which is sinking current at that point. So LED 2 is ON for the 60% of the cycle that pin 13 is LOW, and OFF for the 40% that it is HIGH – exactly the complementary pattern required.</w:t>
      </w:r>
    </w:p>
    <w:p>
      <w:r>
        <w:br w:type="page"/>
      </w:r>
    </w:p>
    <w:p>
      <w:pPr>
        <w:pStyle w:val="Heading1"/>
      </w:pPr>
      <w:r>
        <w:t>Experiment 4: Fade LED using PWM (Digital Pin 9)</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Use the program “Experiment_4”. Connect an external LED on Pin 9 through a current-limiting resistor and observe the fading of the LED light.</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Experiment_4</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int led = 9;</w:t>
            </w:r>
          </w:p>
          <w:p>
            <w:pPr>
              <w:spacing w:after="0" w:before="0"/>
            </w:pPr>
            <w:r>
              <w:rPr>
                <w:rFonts w:ascii="Consolas" w:hAnsi="Consolas"/>
                <w:color w:val="000000"/>
                <w:sz w:val="20"/>
              </w:rPr>
              <w:t>int brightness = 0;</w:t>
            </w:r>
          </w:p>
          <w:p>
            <w:pPr>
              <w:spacing w:after="0" w:before="0"/>
            </w:pPr>
            <w:r>
              <w:rPr>
                <w:rFonts w:ascii="Consolas" w:hAnsi="Consolas"/>
                <w:color w:val="000000"/>
                <w:sz w:val="20"/>
              </w:rPr>
              <w:t>int fadeAmount = 5;</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pinMode(led,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analogWrite(led, brightness);</w:t>
            </w:r>
          </w:p>
          <w:p>
            <w:pPr>
              <w:spacing w:after="0" w:before="0"/>
            </w:pPr>
            <w:r>
              <w:rPr>
                <w:rFonts w:ascii="Consolas" w:hAnsi="Consolas"/>
                <w:color w:val="000000"/>
                <w:sz w:val="20"/>
              </w:rPr>
              <w:t xml:space="preserve">  brightness = brightness + fadeAmount;</w:t>
            </w:r>
          </w:p>
          <w:p>
            <w:pPr>
              <w:spacing w:after="0" w:before="0"/>
            </w:pPr>
            <w:r>
              <w:rPr>
                <w:rFonts w:ascii="Consolas" w:hAnsi="Consolas"/>
                <w:color w:val="000000"/>
                <w:sz w:val="20"/>
              </w:rPr>
              <w:t xml:space="preserve">  if (brightness &lt;= 0 || brightness &gt;= 255) {</w:t>
            </w:r>
          </w:p>
          <w:p>
            <w:pPr>
              <w:spacing w:after="0" w:before="0"/>
            </w:pPr>
            <w:r>
              <w:rPr>
                <w:rFonts w:ascii="Consolas" w:hAnsi="Consolas"/>
                <w:color w:val="000000"/>
                <w:sz w:val="20"/>
              </w:rPr>
              <w:t xml:space="preserve">    fadeAmount = -fadeAmount;</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delay(30);</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4.a: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video shows the LED on pin 9 gradually growing brighter over about 1.5 seconds, reaching full brightness, and then gradually dimming back down to off, repeating this smooth fade cycle continuously.</w:t>
      </w:r>
    </w:p>
    <w:p>
      <w:pPr>
        <w:spacing w:before="200" w:after="80"/>
      </w:pPr>
      <w:r>
        <w:rPr>
          <w:rFonts w:ascii="Calibri" w:hAnsi="Calibri"/>
          <w:b/>
          <w:color w:val="000000"/>
          <w:sz w:val="22"/>
        </w:rPr>
        <w:t xml:space="preserve">Question 4.b: </w:t>
      </w:r>
      <w:r>
        <w:rPr>
          <w:rFonts w:ascii="Calibri" w:hAnsi="Calibri"/>
          <w:b w:val="0"/>
          <w:color w:val="000000"/>
          <w:sz w:val="22"/>
        </w:rPr>
        <w:t>Explain following function.</w:t>
      </w:r>
    </w:p>
    <w:p>
      <w:pPr>
        <w:spacing w:after="40"/>
        <w:ind w:left="576"/>
      </w:pPr>
      <w:r>
        <w:rPr>
          <w:rFonts w:ascii="Calibri" w:hAnsi="Calibri"/>
          <w:b w:val="0"/>
          <w:i w:val="0"/>
          <w:color w:val="000000"/>
          <w:sz w:val="22"/>
        </w:rPr>
        <w:t>✓ analogWrite</w:t>
      </w:r>
    </w:p>
    <w:p>
      <w:pPr>
        <w:spacing w:after="40"/>
      </w:pPr>
      <w:r>
        <w:rPr>
          <w:rFonts w:ascii="Calibri" w:hAnsi="Calibri"/>
          <w:b/>
          <w:i w:val="0"/>
          <w:color w:val="000000"/>
          <w:sz w:val="22"/>
        </w:rPr>
        <w:t>Answer:</w:t>
      </w:r>
    </w:p>
    <w:p>
      <w:pPr>
        <w:spacing w:after="160"/>
      </w:pPr>
      <w:r>
        <w:rPr>
          <w:rFonts w:ascii="Calibri" w:hAnsi="Calibri"/>
          <w:b w:val="0"/>
          <w:i w:val="0"/>
          <w:color w:val="000000"/>
          <w:sz w:val="22"/>
        </w:rPr>
        <w:t>analogWrite(pin, value) – Writes a PWM (pulse-width modulated) signal to a pin that supports it, with value ranging from 0 (always off) to 255 (always on). Because the PWM switches on and off much faster than the eye or the LED can follow, the LED appears to glow at a brightness proportional to the duty cycle instead of blinking. Example: analogWrite(9, 128); drives pin 9 at roughly a 50% duty cycle, making the LED appear at about half brightness.</w:t>
      </w:r>
    </w:p>
    <w:p>
      <w:pPr>
        <w:spacing w:before="200" w:after="80"/>
      </w:pPr>
      <w:r>
        <w:rPr>
          <w:rFonts w:ascii="Calibri" w:hAnsi="Calibri"/>
          <w:b/>
          <w:color w:val="000000"/>
          <w:sz w:val="22"/>
        </w:rPr>
        <w:t xml:space="preserve">Question 4.c: </w:t>
      </w:r>
      <w:r>
        <w:rPr>
          <w:rFonts w:ascii="Calibri" w:hAnsi="Calibri"/>
          <w:b w:val="0"/>
          <w:color w:val="000000"/>
          <w:sz w:val="22"/>
        </w:rPr>
        <w:t>Explain following code:</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if (brightness &lt;= 0 || brightness &gt;= 255) {</w:t>
            </w:r>
          </w:p>
          <w:p>
            <w:pPr>
              <w:spacing w:after="0" w:before="0"/>
            </w:pPr>
            <w:r>
              <w:rPr>
                <w:rFonts w:ascii="Consolas" w:hAnsi="Consolas"/>
                <w:color w:val="000000"/>
                <w:sz w:val="20"/>
              </w:rPr>
              <w:t xml:space="preserve">  fadeAmount = -fadeAmount;</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This checks whether the brightness value has reached either end of its range: brightness &lt;= 0 means it has faded all the way down, and brightness &gt;= 255 means it has reached full brightness. In either case, fadeAmount is negated, which reverses the direction the brightness changes on the next loop iteration – so instead of continuing past the limit, the brightness starts moving the other way. This is what produces the smooth up-down “breathing” fade instead of the value wrapping around or clipping.</w:t>
      </w:r>
    </w:p>
    <w:p>
      <w:pPr>
        <w:spacing w:before="200" w:after="80"/>
      </w:pPr>
      <w:r>
        <w:rPr>
          <w:rFonts w:ascii="Calibri" w:hAnsi="Calibri"/>
          <w:b/>
          <w:color w:val="000000"/>
          <w:sz w:val="22"/>
        </w:rPr>
        <w:t xml:space="preserve">Question 4.d: </w:t>
      </w:r>
      <w:r>
        <w:rPr>
          <w:rFonts w:ascii="Calibri" w:hAnsi="Calibri"/>
          <w:b w:val="0"/>
          <w:color w:val="000000"/>
          <w:sz w:val="22"/>
        </w:rPr>
        <w:t>On which output pins of Arduino UNO can we run program for fading LED? List the number of pins and Explain the reason.</w:t>
      </w:r>
    </w:p>
    <w:p>
      <w:pPr>
        <w:spacing w:after="40"/>
      </w:pPr>
      <w:r>
        <w:rPr>
          <w:rFonts w:ascii="Calibri" w:hAnsi="Calibri"/>
          <w:b/>
          <w:i w:val="0"/>
          <w:color w:val="000000"/>
          <w:sz w:val="22"/>
        </w:rPr>
        <w:t>Answer:</w:t>
      </w:r>
    </w:p>
    <w:p>
      <w:pPr>
        <w:spacing w:after="160"/>
      </w:pPr>
      <w:r>
        <w:rPr>
          <w:rFonts w:ascii="Calibri" w:hAnsi="Calibri"/>
          <w:b w:val="0"/>
          <w:i w:val="0"/>
          <w:color w:val="000000"/>
          <w:sz w:val="22"/>
        </w:rPr>
        <w:t>PWM (analogWrite) works on 6 digital pins: 3, 5, 6, 9, 10 and 11 (marked with a ~ next to the pin number on the board). These are the pins physically wired to the ATmega328P's three internal hardware timers (Timer0, Timer1 and Timer2), which are what actually generate the PWM waveform in hardware. The remaining digital pins have no timer hardware attached, so they can only be driven fully HIGH or LOW with digitalWrite() and cannot produce a PWM signal.</w:t>
      </w:r>
    </w:p>
    <w:p>
      <w:r>
        <w:br w:type="page"/>
      </w:r>
    </w:p>
    <w:p>
      <w:pPr>
        <w:pStyle w:val="Heading1"/>
      </w:pPr>
      <w:r>
        <w:t>Experiment 5: Simultaneous Blink (Pin 13) and Fade (Pin 9)</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Write a program to blink the LED on Pin 13 and fade the LED on Pin 9 simultaneously. Connect the hardware and observe the output of the program. Save this new program.</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Experiment_5</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int led9 = 9, brightness = 0, fadeAmount = 5;</w:t>
            </w:r>
          </w:p>
          <w:p>
            <w:pPr>
              <w:spacing w:after="0" w:before="0"/>
            </w:pPr>
            <w:r>
              <w:rPr>
                <w:rFonts w:ascii="Consolas" w:hAnsi="Consolas"/>
                <w:color w:val="000000"/>
                <w:sz w:val="20"/>
              </w:rPr>
              <w:t>int led13 = 13;</w:t>
            </w:r>
          </w:p>
          <w:p>
            <w:pPr>
              <w:spacing w:after="0" w:before="0"/>
            </w:pPr>
            <w:r>
              <w:rPr>
                <w:rFonts w:ascii="Consolas" w:hAnsi="Consolas"/>
                <w:color w:val="000000"/>
                <w:sz w:val="20"/>
              </w:rPr>
              <w:t>unsigned long previousMillis = 0;</w:t>
            </w:r>
          </w:p>
          <w:p>
            <w:pPr>
              <w:spacing w:after="0" w:before="0"/>
            </w:pPr>
            <w:r>
              <w:rPr>
                <w:rFonts w:ascii="Consolas" w:hAnsi="Consolas"/>
                <w:color w:val="000000"/>
                <w:sz w:val="20"/>
              </w:rPr>
              <w:t>bool led13State = LOW;</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pinMode(led9, OUTPUT);</w:t>
            </w:r>
          </w:p>
          <w:p>
            <w:pPr>
              <w:spacing w:after="0" w:before="0"/>
            </w:pPr>
            <w:r>
              <w:rPr>
                <w:rFonts w:ascii="Consolas" w:hAnsi="Consolas"/>
                <w:color w:val="000000"/>
                <w:sz w:val="20"/>
              </w:rPr>
              <w:t xml:space="preserve">  pinMode(led13,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analogWrite(led9, brightness);</w:t>
            </w:r>
          </w:p>
          <w:p>
            <w:pPr>
              <w:spacing w:after="0" w:before="0"/>
            </w:pPr>
            <w:r>
              <w:rPr>
                <w:rFonts w:ascii="Consolas" w:hAnsi="Consolas"/>
                <w:color w:val="000000"/>
                <w:sz w:val="20"/>
              </w:rPr>
              <w:t xml:space="preserve">  brightness += fadeAmount;</w:t>
            </w:r>
          </w:p>
          <w:p>
            <w:pPr>
              <w:spacing w:after="0" w:before="0"/>
            </w:pPr>
            <w:r>
              <w:rPr>
                <w:rFonts w:ascii="Consolas" w:hAnsi="Consolas"/>
                <w:color w:val="000000"/>
                <w:sz w:val="20"/>
              </w:rPr>
              <w:t xml:space="preserve">  if (brightness &lt;= 0 || brightness &gt;= 255) fadeAmount = -fadeAmount;</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if (millis() - previousMillis &gt;= 1000) {</w:t>
            </w:r>
          </w:p>
          <w:p>
            <w:pPr>
              <w:spacing w:after="0" w:before="0"/>
            </w:pPr>
            <w:r>
              <w:rPr>
                <w:rFonts w:ascii="Consolas" w:hAnsi="Consolas"/>
                <w:color w:val="000000"/>
                <w:sz w:val="20"/>
              </w:rPr>
              <w:t xml:space="preserve">    previousMillis = millis();</w:t>
            </w:r>
          </w:p>
          <w:p>
            <w:pPr>
              <w:spacing w:after="0" w:before="0"/>
            </w:pPr>
            <w:r>
              <w:rPr>
                <w:rFonts w:ascii="Consolas" w:hAnsi="Consolas"/>
                <w:color w:val="000000"/>
                <w:sz w:val="20"/>
              </w:rPr>
              <w:t xml:space="preserve">    led13State = !led13State;</w:t>
            </w:r>
          </w:p>
          <w:p>
            <w:pPr>
              <w:spacing w:after="0" w:before="0"/>
            </w:pPr>
            <w:r>
              <w:rPr>
                <w:rFonts w:ascii="Consolas" w:hAnsi="Consolas"/>
                <w:color w:val="000000"/>
                <w:sz w:val="20"/>
              </w:rPr>
              <w:t xml:space="preserve">    digitalWrite(led13, led13State);</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delay(30);</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5.a: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video shows both effects running at the same time: the LED on pin 9 continuously fades up and down smoothly, while the LED on pin 13 blinks on and off every second, independently of the fading – confirming that neither effect blocks or interferes with the other.</w:t>
      </w:r>
    </w:p>
    <w:p>
      <w:pPr>
        <w:spacing w:before="200" w:after="80"/>
      </w:pPr>
      <w:r>
        <w:rPr>
          <w:rFonts w:ascii="Calibri" w:hAnsi="Calibri"/>
          <w:b/>
          <w:color w:val="000000"/>
          <w:sz w:val="22"/>
        </w:rPr>
        <w:t xml:space="preserve">Question 5.b: </w:t>
      </w:r>
      <w:r>
        <w:rPr>
          <w:rFonts w:ascii="Calibri" w:hAnsi="Calibri"/>
          <w:b w:val="0"/>
          <w:color w:val="000000"/>
          <w:sz w:val="22"/>
        </w:rPr>
        <w:t>Include your new c program in your report.</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int led9 = 9, brightness = 0, fadeAmount = 5;</w:t>
            </w:r>
          </w:p>
          <w:p>
            <w:pPr>
              <w:spacing w:after="0" w:before="0"/>
            </w:pPr>
            <w:r>
              <w:rPr>
                <w:rFonts w:ascii="Consolas" w:hAnsi="Consolas"/>
                <w:color w:val="000000"/>
                <w:sz w:val="20"/>
              </w:rPr>
              <w:t>int led13 = 13;</w:t>
            </w:r>
          </w:p>
          <w:p>
            <w:pPr>
              <w:spacing w:after="0" w:before="0"/>
            </w:pPr>
            <w:r>
              <w:rPr>
                <w:rFonts w:ascii="Consolas" w:hAnsi="Consolas"/>
                <w:color w:val="000000"/>
                <w:sz w:val="20"/>
              </w:rPr>
              <w:t>unsigned long previousMillis = 0;</w:t>
            </w:r>
          </w:p>
          <w:p>
            <w:pPr>
              <w:spacing w:after="0" w:before="0"/>
            </w:pPr>
            <w:r>
              <w:rPr>
                <w:rFonts w:ascii="Consolas" w:hAnsi="Consolas"/>
                <w:color w:val="000000"/>
                <w:sz w:val="20"/>
              </w:rPr>
              <w:t>bool led13State = LOW;</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pinMode(led9, OUTPUT);</w:t>
            </w:r>
          </w:p>
          <w:p>
            <w:pPr>
              <w:spacing w:after="0" w:before="0"/>
            </w:pPr>
            <w:r>
              <w:rPr>
                <w:rFonts w:ascii="Consolas" w:hAnsi="Consolas"/>
                <w:color w:val="000000"/>
                <w:sz w:val="20"/>
              </w:rPr>
              <w:t xml:space="preserve">  pinMode(led13,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analogWrite(led9, brightness);</w:t>
            </w:r>
          </w:p>
          <w:p>
            <w:pPr>
              <w:spacing w:after="0" w:before="0"/>
            </w:pPr>
            <w:r>
              <w:rPr>
                <w:rFonts w:ascii="Consolas" w:hAnsi="Consolas"/>
                <w:color w:val="000000"/>
                <w:sz w:val="20"/>
              </w:rPr>
              <w:t xml:space="preserve">  brightness += fadeAmount;</w:t>
            </w:r>
          </w:p>
          <w:p>
            <w:pPr>
              <w:spacing w:after="0" w:before="0"/>
            </w:pPr>
            <w:r>
              <w:rPr>
                <w:rFonts w:ascii="Consolas" w:hAnsi="Consolas"/>
                <w:color w:val="000000"/>
                <w:sz w:val="20"/>
              </w:rPr>
              <w:t xml:space="preserve">  if (brightness &lt;= 0 || brightness &gt;= 255) fadeAmount = -fadeAmount;</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if (millis() - previousMillis &gt;= 1000) {</w:t>
            </w:r>
          </w:p>
          <w:p>
            <w:pPr>
              <w:spacing w:after="0" w:before="0"/>
            </w:pPr>
            <w:r>
              <w:rPr>
                <w:rFonts w:ascii="Consolas" w:hAnsi="Consolas"/>
                <w:color w:val="000000"/>
                <w:sz w:val="20"/>
              </w:rPr>
              <w:t xml:space="preserve">    previousMillis = millis();</w:t>
            </w:r>
          </w:p>
          <w:p>
            <w:pPr>
              <w:spacing w:after="0" w:before="0"/>
            </w:pPr>
            <w:r>
              <w:rPr>
                <w:rFonts w:ascii="Consolas" w:hAnsi="Consolas"/>
                <w:color w:val="000000"/>
                <w:sz w:val="20"/>
              </w:rPr>
              <w:t xml:space="preserve">    led13State = !led13State;</w:t>
            </w:r>
          </w:p>
          <w:p>
            <w:pPr>
              <w:spacing w:after="0" w:before="0"/>
            </w:pPr>
            <w:r>
              <w:rPr>
                <w:rFonts w:ascii="Consolas" w:hAnsi="Consolas"/>
                <w:color w:val="000000"/>
                <w:sz w:val="20"/>
              </w:rPr>
              <w:t xml:space="preserve">    digitalWrite(led13, led13State);</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delay(30);</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See the program code included above.</w:t>
      </w:r>
    </w:p>
    <w:p>
      <w:pPr>
        <w:spacing w:before="200" w:after="80"/>
      </w:pPr>
      <w:r>
        <w:rPr>
          <w:rFonts w:ascii="Calibri" w:hAnsi="Calibri"/>
          <w:b/>
          <w:color w:val="000000"/>
          <w:sz w:val="22"/>
        </w:rPr>
        <w:t xml:space="preserve">Question 5.c: </w:t>
      </w:r>
      <w:r>
        <w:rPr>
          <w:rFonts w:ascii="Calibri" w:hAnsi="Calibri"/>
          <w:b w:val="0"/>
          <w:color w:val="000000"/>
          <w:sz w:val="22"/>
        </w:rPr>
        <w:t>Describe the changes you have made in the program and the circuit connections.</w:t>
      </w:r>
    </w:p>
    <w:p>
      <w:pPr>
        <w:spacing w:after="40"/>
      </w:pPr>
      <w:r>
        <w:rPr>
          <w:rFonts w:ascii="Calibri" w:hAnsi="Calibri"/>
          <w:b/>
          <w:i w:val="0"/>
          <w:color w:val="000000"/>
          <w:sz w:val="20"/>
        </w:rPr>
        <w:t>Image:</w:t>
      </w:r>
    </w:p>
    <w:tbl>
      <w:tblPr>
        <w:tblStyle w:val="TableGrid"/>
        <w:tblW w:type="auto" w:w="0"/>
        <w:tblLayout w:type="fixed"/>
        <w:tblLook w:firstColumn="1" w:firstRow="1" w:lastColumn="0" w:lastRow="0" w:noHBand="0" w:noVBand="1" w:val="04A0"/>
      </w:tblPr>
      <w:tblGrid>
        <w:gridCol w:w="9360"/>
      </w:tblGrid>
      <w:tr>
        <w:trPr>
          <w:trHeight w:val="3600"/>
          <w:trHeight w:val="3600" w:hRule="atLeast"/>
        </w:trPr>
        <w:tc>
          <w:tcPr>
            <w:tcW w:type="dxa" w:w="9360"/>
            <w:shd w:val="clear" w:color="auto" w:fill="FFFFFF"/>
          </w:tcPr>
          <w:p>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On the hardware side, a second LED and resistor (LED B) were added on pin 9 for the fade effect, in addition to the existing LED A on pin 13.</w:t>
      </w:r>
    </w:p>
    <w:p>
      <w:pPr>
        <w:spacing w:after="160"/>
      </w:pPr>
      <w:r>
        <w:rPr>
          <w:rFonts w:ascii="Calibri" w:hAnsi="Calibri"/>
          <w:b w:val="0"/>
          <w:i w:val="0"/>
          <w:color w:val="000000"/>
          <w:sz w:val="22"/>
        </w:rPr>
        <w:t>In the program, the fade logic for pin 9 (analogWrite, brightness, fadeAmount) is unchanged from Experiment 4, but the blink logic for pin 13 was rewritten: instead of digitalWrite() followed by delay(1000), which would pause the whole program and stop the fade from updating, pin 13 is now toggled using millis(). The loop checks whether 1000 ms have passed since the last toggle (millis() - previousMillis &gt;= 1000); if so, it flips led13State and updates the pin. This lets both the fade and the blink run inside the same loop() without either one blocking the other.</w:t>
      </w:r>
    </w:p>
    <w:p>
      <w:r>
        <w:br w:type="page"/>
      </w:r>
    </w:p>
    <w:p>
      <w:pPr>
        <w:pStyle w:val="Heading1"/>
      </w:pPr>
      <w:r>
        <w:t>Experiment 6: Blink Four LEDs Together (Pins 13, 11, 9, 7)</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Write a program to blink LEDs on Pins 13, 11, 9 and 7 simultaneously every second. Execute the program and observe the output on hardware. Save this new program.</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Experiment_6</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int pins[] = {13, 11, 9, 7};</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for (int i = 0; i &lt; 4; i++) pinMode(pins[i],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for (int i = 0; i &lt; 4; i++) digitalWrite(pins[i], HIGH);</w:t>
            </w:r>
          </w:p>
          <w:p>
            <w:pPr>
              <w:spacing w:after="0" w:before="0"/>
            </w:pPr>
            <w:r>
              <w:rPr>
                <w:rFonts w:ascii="Consolas" w:hAnsi="Consolas"/>
                <w:color w:val="000000"/>
                <w:sz w:val="20"/>
              </w:rPr>
              <w:t xml:space="preserve">  delay(1000);</w:t>
            </w:r>
          </w:p>
          <w:p>
            <w:pPr>
              <w:spacing w:after="0" w:before="0"/>
            </w:pPr>
            <w:r>
              <w:rPr>
                <w:rFonts w:ascii="Consolas" w:hAnsi="Consolas"/>
                <w:color w:val="000000"/>
                <w:sz w:val="20"/>
              </w:rPr>
              <w:t xml:space="preserve">  for (int i = 0; i &lt; 4; i++) digitalWrite(pins[i], LOW);</w:t>
            </w:r>
          </w:p>
          <w:p>
            <w:pPr>
              <w:spacing w:after="0" w:before="0"/>
            </w:pPr>
            <w:r>
              <w:rPr>
                <w:rFonts w:ascii="Consolas" w:hAnsi="Consolas"/>
                <w:color w:val="000000"/>
                <w:sz w:val="20"/>
              </w:rPr>
              <w:t xml:space="preserve">  delay(1000);</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6.a: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video shows all four LEDs – on pins 13, 11, 9 and 7 – turning on together at the same instant, staying lit for one second, then turning off together for one second, and repeating.</w:t>
      </w:r>
    </w:p>
    <w:p>
      <w:pPr>
        <w:spacing w:before="200" w:after="80"/>
      </w:pPr>
      <w:r>
        <w:rPr>
          <w:rFonts w:ascii="Calibri" w:hAnsi="Calibri"/>
          <w:b/>
          <w:color w:val="000000"/>
          <w:sz w:val="22"/>
        </w:rPr>
        <w:t xml:space="preserve">Question 6.b: </w:t>
      </w:r>
      <w:r>
        <w:rPr>
          <w:rFonts w:ascii="Calibri" w:hAnsi="Calibri"/>
          <w:b w:val="0"/>
          <w:color w:val="000000"/>
          <w:sz w:val="22"/>
        </w:rPr>
        <w:t>Include your new c program in your report.</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int pins[] = {13, 11, 9, 7};</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for (int i = 0; i &lt; 4; i++) pinMode(pins[i],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for (int i = 0; i &lt; 4; i++) digitalWrite(pins[i], HIGH);</w:t>
            </w:r>
          </w:p>
          <w:p>
            <w:pPr>
              <w:spacing w:after="0" w:before="0"/>
            </w:pPr>
            <w:r>
              <w:rPr>
                <w:rFonts w:ascii="Consolas" w:hAnsi="Consolas"/>
                <w:color w:val="000000"/>
                <w:sz w:val="20"/>
              </w:rPr>
              <w:t xml:space="preserve">  delay(1000);</w:t>
            </w:r>
          </w:p>
          <w:p>
            <w:pPr>
              <w:spacing w:after="0" w:before="0"/>
            </w:pPr>
            <w:r>
              <w:rPr>
                <w:rFonts w:ascii="Consolas" w:hAnsi="Consolas"/>
                <w:color w:val="000000"/>
                <w:sz w:val="20"/>
              </w:rPr>
              <w:t xml:space="preserve">  for (int i = 0; i &lt; 4; i++) digitalWrite(pins[i], LOW);</w:t>
            </w:r>
          </w:p>
          <w:p>
            <w:pPr>
              <w:spacing w:after="0" w:before="0"/>
            </w:pPr>
            <w:r>
              <w:rPr>
                <w:rFonts w:ascii="Consolas" w:hAnsi="Consolas"/>
                <w:color w:val="000000"/>
                <w:sz w:val="20"/>
              </w:rPr>
              <w:t xml:space="preserve">  delay(1000);</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See the program code included above.</w:t>
      </w:r>
    </w:p>
    <w:p>
      <w:pPr>
        <w:spacing w:before="200" w:after="80"/>
      </w:pPr>
      <w:r>
        <w:rPr>
          <w:rFonts w:ascii="Calibri" w:hAnsi="Calibri"/>
          <w:b/>
          <w:color w:val="000000"/>
          <w:sz w:val="22"/>
        </w:rPr>
        <w:t xml:space="preserve">Question 6.c: </w:t>
      </w:r>
      <w:r>
        <w:rPr>
          <w:rFonts w:ascii="Calibri" w:hAnsi="Calibri"/>
          <w:b w:val="0"/>
          <w:color w:val="000000"/>
          <w:sz w:val="22"/>
        </w:rPr>
        <w:t>Describe the changes you have made in the program and the circuit connections.</w:t>
      </w:r>
    </w:p>
    <w:p>
      <w:pPr>
        <w:spacing w:after="40"/>
      </w:pPr>
      <w:r>
        <w:rPr>
          <w:rFonts w:ascii="Calibri" w:hAnsi="Calibri"/>
          <w:b/>
          <w:i w:val="0"/>
          <w:color w:val="000000"/>
          <w:sz w:val="20"/>
        </w:rPr>
        <w:t>Image:</w:t>
      </w:r>
    </w:p>
    <w:tbl>
      <w:tblPr>
        <w:tblStyle w:val="TableGrid"/>
        <w:tblW w:type="auto" w:w="0"/>
        <w:tblLayout w:type="fixed"/>
        <w:tblLook w:firstColumn="1" w:firstRow="1" w:lastColumn="0" w:lastRow="0" w:noHBand="0" w:noVBand="1" w:val="04A0"/>
      </w:tblPr>
      <w:tblGrid>
        <w:gridCol w:w="9360"/>
      </w:tblGrid>
      <w:tr>
        <w:trPr>
          <w:trHeight w:val="3600"/>
          <w:trHeight w:val="3600" w:hRule="atLeast"/>
        </w:trPr>
        <w:tc>
          <w:tcPr>
            <w:tcW w:type="dxa" w:w="9360"/>
            <w:shd w:val="clear" w:color="auto" w:fill="FFFFFF"/>
          </w:tcPr>
          <w:p>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Three more LED + resistor branches were added on pins 11, 9 and 7, in addition to the existing LED on pin 13, each wired the same way (resistor to the digital pin, LED cathode to GND).</w:t>
      </w:r>
    </w:p>
    <w:p>
      <w:pPr>
        <w:spacing w:after="160"/>
      </w:pPr>
      <w:r>
        <w:rPr>
          <w:rFonts w:ascii="Calibri" w:hAnsi="Calibri"/>
          <w:b w:val="0"/>
          <w:i w:val="0"/>
          <w:color w:val="000000"/>
          <w:sz w:val="22"/>
        </w:rPr>
        <w:t>In the program, instead of writing separate pinMode() and digitalWrite() calls for each pin, the four pin numbers are stored in an array, int pins[] = {13, 11, 9, 7};, and a for loop in setup() sets all four as OUTPUT, while a for loop in loop() turns all four HIGH together, waits a second, turns them all LOW together, and waits again.</w:t>
      </w:r>
    </w:p>
    <w:p>
      <w:r>
        <w:br w:type="page"/>
      </w:r>
    </w:p>
    <w:p>
      <w:pPr>
        <w:pStyle w:val="Heading1"/>
      </w:pPr>
      <w:r>
        <w:t>Experiment 7: Sequential LED ON, then All OFF (Pins 13, 11, 9, 7)</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Write a program — (1) to turn on LEDs on Pins 13, 11, 9 and 7 one after another with a delay of 2 seconds (LED on pin 13 turns on; after a 2 second delay, LED on pin 11 turns on; and so on until all four LEDs are ON). (2) After all four LEDs are on, turn all of them OFF together. (3) Repeat the above steps continuously. Execute the program and observe the output on hardware. Save this new program.</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Experiment_7</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int pins[] = {13, 11, 9, 7};</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for (int i = 0; i &lt; 4; i++) pinMode(pins[i],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for (int i = 0; i &lt; 4; i++) {</w:t>
            </w:r>
          </w:p>
          <w:p>
            <w:pPr>
              <w:spacing w:after="0" w:before="0"/>
            </w:pPr>
            <w:r>
              <w:rPr>
                <w:rFonts w:ascii="Consolas" w:hAnsi="Consolas"/>
                <w:color w:val="000000"/>
                <w:sz w:val="20"/>
              </w:rPr>
              <w:t xml:space="preserve">    digitalWrite(pins[i], HIGH);</w:t>
            </w:r>
          </w:p>
          <w:p>
            <w:pPr>
              <w:spacing w:after="0" w:before="0"/>
            </w:pPr>
            <w:r>
              <w:rPr>
                <w:rFonts w:ascii="Consolas" w:hAnsi="Consolas"/>
                <w:color w:val="000000"/>
                <w:sz w:val="20"/>
              </w:rPr>
              <w:t xml:space="preserve">    delay(2000);</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for (int i = 0; i &lt; 4; i++) digitalWrite(pins[i], LOW);</w:t>
            </w:r>
          </w:p>
          <w:p>
            <w:pPr>
              <w:spacing w:after="0" w:before="0"/>
            </w:pPr>
            <w:r>
              <w:rPr>
                <w:rFonts w:ascii="Consolas" w:hAnsi="Consolas"/>
                <w:color w:val="000000"/>
                <w:sz w:val="20"/>
              </w:rPr>
              <w:t xml:space="preserve">  delay(2000);</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7.a: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video shows the LEDs turning on one at a time in sequence – pin 13 first, then pin 11 two seconds later, then pin 9, then pin 7 – until all four are lit, after which all four switch off together and the whole sequence repeats.</w:t>
      </w:r>
    </w:p>
    <w:p>
      <w:pPr>
        <w:spacing w:before="200" w:after="80"/>
      </w:pPr>
      <w:r>
        <w:rPr>
          <w:rFonts w:ascii="Calibri" w:hAnsi="Calibri"/>
          <w:b/>
          <w:color w:val="000000"/>
          <w:sz w:val="22"/>
        </w:rPr>
        <w:t xml:space="preserve">Question 7.b: </w:t>
      </w:r>
      <w:r>
        <w:rPr>
          <w:rFonts w:ascii="Calibri" w:hAnsi="Calibri"/>
          <w:b w:val="0"/>
          <w:color w:val="000000"/>
          <w:sz w:val="22"/>
        </w:rPr>
        <w:t>Include your new c program in your report.</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int pins[] = {13, 11, 9, 7};</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for (int i = 0; i &lt; 4; i++) pinMode(pins[i],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for (int i = 0; i &lt; 4; i++) {</w:t>
            </w:r>
          </w:p>
          <w:p>
            <w:pPr>
              <w:spacing w:after="0" w:before="0"/>
            </w:pPr>
            <w:r>
              <w:rPr>
                <w:rFonts w:ascii="Consolas" w:hAnsi="Consolas"/>
                <w:color w:val="000000"/>
                <w:sz w:val="20"/>
              </w:rPr>
              <w:t xml:space="preserve">    digitalWrite(pins[i], HIGH);</w:t>
            </w:r>
          </w:p>
          <w:p>
            <w:pPr>
              <w:spacing w:after="0" w:before="0"/>
            </w:pPr>
            <w:r>
              <w:rPr>
                <w:rFonts w:ascii="Consolas" w:hAnsi="Consolas"/>
                <w:color w:val="000000"/>
                <w:sz w:val="20"/>
              </w:rPr>
              <w:t xml:space="preserve">    delay(2000);</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for (int i = 0; i &lt; 4; i++) digitalWrite(pins[i], LOW);</w:t>
            </w:r>
          </w:p>
          <w:p>
            <w:pPr>
              <w:spacing w:after="0" w:before="0"/>
            </w:pPr>
            <w:r>
              <w:rPr>
                <w:rFonts w:ascii="Consolas" w:hAnsi="Consolas"/>
                <w:color w:val="000000"/>
                <w:sz w:val="20"/>
              </w:rPr>
              <w:t xml:space="preserve">  delay(2000);</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See the program code included above.</w:t>
      </w:r>
    </w:p>
    <w:p>
      <w:pPr>
        <w:spacing w:before="200" w:after="80"/>
      </w:pPr>
      <w:r>
        <w:rPr>
          <w:rFonts w:ascii="Calibri" w:hAnsi="Calibri"/>
          <w:b/>
          <w:color w:val="000000"/>
          <w:sz w:val="22"/>
        </w:rPr>
        <w:t xml:space="preserve">Question 7.c: </w:t>
      </w:r>
      <w:r>
        <w:rPr>
          <w:rFonts w:ascii="Calibri" w:hAnsi="Calibri"/>
          <w:b w:val="0"/>
          <w:color w:val="000000"/>
          <w:sz w:val="22"/>
        </w:rPr>
        <w:t>Describe the changes you have made in the program and the circuit connections.</w:t>
      </w:r>
    </w:p>
    <w:p>
      <w:pPr>
        <w:spacing w:after="40"/>
      </w:pPr>
      <w:r>
        <w:rPr>
          <w:rFonts w:ascii="Calibri" w:hAnsi="Calibri"/>
          <w:b/>
          <w:i w:val="0"/>
          <w:color w:val="000000"/>
          <w:sz w:val="20"/>
        </w:rPr>
        <w:t>Image:</w:t>
      </w:r>
    </w:p>
    <w:tbl>
      <w:tblPr>
        <w:tblStyle w:val="TableGrid"/>
        <w:tblW w:type="auto" w:w="0"/>
        <w:tblLayout w:type="fixed"/>
        <w:tblLook w:firstColumn="1" w:firstRow="1" w:lastColumn="0" w:lastRow="0" w:noHBand="0" w:noVBand="1" w:val="04A0"/>
      </w:tblPr>
      <w:tblGrid>
        <w:gridCol w:w="9360"/>
      </w:tblGrid>
      <w:tr>
        <w:trPr>
          <w:trHeight w:val="3600"/>
          <w:trHeight w:val="3600" w:hRule="atLeast"/>
        </w:trPr>
        <w:tc>
          <w:tcPr>
            <w:tcW w:type="dxa" w:w="9360"/>
            <w:shd w:val="clear" w:color="auto" w:fill="FFFFFF"/>
          </w:tcPr>
          <w:p>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The hardware is identical to Experiment 6 – the same four LED and resistor branches on pins 13, 11, 9 and 7. Only the code was changed: instead of turning all four pins HIGH together, the for loop in loop() now turns each pin HIGH one at a time with a delay(2000) between each, so the LEDs light up in sequence rather than all at once. Once all four are on, a second for loop turns them all LOW together, followed by a 2-second delay before the sequence restarts.</w:t>
      </w:r>
    </w:p>
    <w:p>
      <w:r>
        <w:br w:type="page"/>
      </w:r>
    </w:p>
    <w:p>
      <w:pPr>
        <w:pStyle w:val="Heading1"/>
      </w:pPr>
      <w:r>
        <w:t>Experiment 8: Rotating Single LED — Simplified Traffic Signals (Pins 13, 11, 9, 7)</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Assume four LEDs are connected to Pins 13, 11, 9 and 7 of Arduino UNO. Write a program to turn on one LED at a time: Second 1 — LED on Pin 13 ON, others OFF; Second 2 — Pin 13 OFF, Pin 11 ON; Second 3 — Pin 11 OFF, Pin 9 ON; Second 4 — Pin 9 OFF, Pin 7 ON; Second 5 — Pin 7 OFF, Pin 13 ON — with a delay of 2 seconds between each transition. The cycle repeats continuously. Execute the program and observe the output on hardware. Save this new program.</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Experiment_8</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int pins[] = {13, 11, 9, 7};</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for (int i = 0; i &lt; 4; i++) pinMode(pins[i],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for (int i = 0; i &lt; 4; i++) {</w:t>
            </w:r>
          </w:p>
          <w:p>
            <w:pPr>
              <w:spacing w:after="0" w:before="0"/>
            </w:pPr>
            <w:r>
              <w:rPr>
                <w:rFonts w:ascii="Consolas" w:hAnsi="Consolas"/>
                <w:color w:val="000000"/>
                <w:sz w:val="20"/>
              </w:rPr>
              <w:t xml:space="preserve">    digitalWrite(pins[i], HIGH);</w:t>
            </w:r>
          </w:p>
          <w:p>
            <w:pPr>
              <w:spacing w:after="0" w:before="0"/>
            </w:pPr>
            <w:r>
              <w:rPr>
                <w:rFonts w:ascii="Consolas" w:hAnsi="Consolas"/>
                <w:color w:val="000000"/>
                <w:sz w:val="20"/>
              </w:rPr>
              <w:t xml:space="preserve">    delay(2000);</w:t>
            </w:r>
          </w:p>
          <w:p>
            <w:pPr>
              <w:spacing w:after="0" w:before="0"/>
            </w:pPr>
            <w:r>
              <w:rPr>
                <w:rFonts w:ascii="Consolas" w:hAnsi="Consolas"/>
                <w:color w:val="000000"/>
                <w:sz w:val="20"/>
              </w:rPr>
              <w:t xml:space="preserve">    digitalWrite(pins[i], LOW);</w:t>
            </w:r>
          </w:p>
          <w:p>
            <w:pPr>
              <w:spacing w:after="0" w:before="0"/>
            </w:pPr>
            <w:r>
              <w:rPr>
                <w:rFonts w:ascii="Consolas" w:hAnsi="Consolas"/>
                <w:color w:val="000000"/>
                <w:sz w:val="20"/>
              </w:rPr>
              <w:t xml:space="preserve">  }</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8.a: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video shows only one LED lit at any given time, and that lit LED moves from pin 13 to pin 11 to pin 9 to pin 7 and back to pin 13, each staying on for 2 seconds before switching to the next – like a rotating light.</w:t>
      </w:r>
    </w:p>
    <w:p>
      <w:pPr>
        <w:spacing w:before="200" w:after="80"/>
      </w:pPr>
      <w:r>
        <w:rPr>
          <w:rFonts w:ascii="Calibri" w:hAnsi="Calibri"/>
          <w:b/>
          <w:color w:val="000000"/>
          <w:sz w:val="22"/>
        </w:rPr>
        <w:t xml:space="preserve">Question 8.b: </w:t>
      </w:r>
      <w:r>
        <w:rPr>
          <w:rFonts w:ascii="Calibri" w:hAnsi="Calibri"/>
          <w:b w:val="0"/>
          <w:color w:val="000000"/>
          <w:sz w:val="22"/>
        </w:rPr>
        <w:t>Include your new c program in your report.</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int pins[] = {13, 11, 9, 7};</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for (int i = 0; i &lt; 4; i++) pinMode(pins[i],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for (int i = 0; i &lt; 4; i++) {</w:t>
            </w:r>
          </w:p>
          <w:p>
            <w:pPr>
              <w:spacing w:after="0" w:before="0"/>
            </w:pPr>
            <w:r>
              <w:rPr>
                <w:rFonts w:ascii="Consolas" w:hAnsi="Consolas"/>
                <w:color w:val="000000"/>
                <w:sz w:val="20"/>
              </w:rPr>
              <w:t xml:space="preserve">    digitalWrite(pins[i], HIGH);</w:t>
            </w:r>
          </w:p>
          <w:p>
            <w:pPr>
              <w:spacing w:after="0" w:before="0"/>
            </w:pPr>
            <w:r>
              <w:rPr>
                <w:rFonts w:ascii="Consolas" w:hAnsi="Consolas"/>
                <w:color w:val="000000"/>
                <w:sz w:val="20"/>
              </w:rPr>
              <w:t xml:space="preserve">    delay(2000);</w:t>
            </w:r>
          </w:p>
          <w:p>
            <w:pPr>
              <w:spacing w:after="0" w:before="0"/>
            </w:pPr>
            <w:r>
              <w:rPr>
                <w:rFonts w:ascii="Consolas" w:hAnsi="Consolas"/>
                <w:color w:val="000000"/>
                <w:sz w:val="20"/>
              </w:rPr>
              <w:t xml:space="preserve">    digitalWrite(pins[i], LOW);</w:t>
            </w:r>
          </w:p>
          <w:p>
            <w:pPr>
              <w:spacing w:after="0" w:before="0"/>
            </w:pPr>
            <w:r>
              <w:rPr>
                <w:rFonts w:ascii="Consolas" w:hAnsi="Consolas"/>
                <w:color w:val="000000"/>
                <w:sz w:val="20"/>
              </w:rPr>
              <w:t xml:space="preserve">  }</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See the program code included above.</w:t>
      </w:r>
    </w:p>
    <w:p>
      <w:pPr>
        <w:spacing w:before="200" w:after="80"/>
      </w:pPr>
      <w:r>
        <w:rPr>
          <w:rFonts w:ascii="Calibri" w:hAnsi="Calibri"/>
          <w:b/>
          <w:color w:val="000000"/>
          <w:sz w:val="22"/>
        </w:rPr>
        <w:t xml:space="preserve">Question 8.c: </w:t>
      </w:r>
      <w:r>
        <w:rPr>
          <w:rFonts w:ascii="Calibri" w:hAnsi="Calibri"/>
          <w:b w:val="0"/>
          <w:color w:val="000000"/>
          <w:sz w:val="22"/>
        </w:rPr>
        <w:t>Describe the changes you have made in the program and the circuit connections.</w:t>
      </w:r>
    </w:p>
    <w:p>
      <w:pPr>
        <w:spacing w:after="40"/>
      </w:pPr>
      <w:r>
        <w:rPr>
          <w:rFonts w:ascii="Calibri" w:hAnsi="Calibri"/>
          <w:b/>
          <w:i w:val="0"/>
          <w:color w:val="000000"/>
          <w:sz w:val="20"/>
        </w:rPr>
        <w:t>Image:</w:t>
      </w:r>
    </w:p>
    <w:tbl>
      <w:tblPr>
        <w:tblStyle w:val="TableGrid"/>
        <w:tblW w:type="auto" w:w="0"/>
        <w:tblLayout w:type="fixed"/>
        <w:tblLook w:firstColumn="1" w:firstRow="1" w:lastColumn="0" w:lastRow="0" w:noHBand="0" w:noVBand="1" w:val="04A0"/>
      </w:tblPr>
      <w:tblGrid>
        <w:gridCol w:w="9360"/>
      </w:tblGrid>
      <w:tr>
        <w:trPr>
          <w:trHeight w:val="3600"/>
          <w:trHeight w:val="3600" w:hRule="atLeast"/>
        </w:trPr>
        <w:tc>
          <w:tcPr>
            <w:tcW w:type="dxa" w:w="9360"/>
            <w:shd w:val="clear" w:color="auto" w:fill="FFFFFF"/>
          </w:tcPr>
          <w:p>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The hardware is unchanged from Experiments 6 and 7 (the same four LED/resistor branches on pins 13, 11, 9 and 7). The code was changed so that, for each pin in the array, the LED is turned HIGH, held for 2 seconds, and then turned back LOW before the loop moves on to the next pin – instead of turning a pin on and leaving it on while moving to the next one, as in Experiment 7. This ensures only one LED is ever lit at a time, producing the rotating effect.</w:t>
      </w:r>
    </w:p>
    <w:p>
      <w:pPr>
        <w:spacing w:before="200" w:after="80"/>
      </w:pPr>
      <w:r>
        <w:rPr>
          <w:rFonts w:ascii="Calibri" w:hAnsi="Calibri"/>
          <w:b/>
          <w:color w:val="000000"/>
          <w:sz w:val="22"/>
        </w:rPr>
        <w:t xml:space="preserve">Question 8.d: </w:t>
      </w:r>
      <w:r>
        <w:rPr>
          <w:rFonts w:ascii="Calibri" w:hAnsi="Calibri"/>
          <w:b w:val="0"/>
          <w:color w:val="000000"/>
          <w:sz w:val="22"/>
        </w:rPr>
        <w:t>Which material combination is used to generate Green colour? (Refer the LED datasheet.)</w:t>
      </w:r>
    </w:p>
    <w:p>
      <w:pPr>
        <w:spacing w:after="40"/>
      </w:pPr>
      <w:r>
        <w:rPr>
          <w:rFonts w:ascii="Calibri" w:hAnsi="Calibri"/>
          <w:b/>
          <w:i w:val="0"/>
          <w:color w:val="000000"/>
          <w:sz w:val="22"/>
        </w:rPr>
        <w:t>Answer:</w:t>
      </w:r>
    </w:p>
    <w:p>
      <w:pPr>
        <w:spacing w:after="160"/>
      </w:pPr>
      <w:r>
        <w:rPr>
          <w:rFonts w:ascii="Calibri" w:hAnsi="Calibri"/>
          <w:b w:val="0"/>
          <w:i w:val="0"/>
          <w:color w:val="000000"/>
          <w:sz w:val="22"/>
        </w:rPr>
        <w:t>Green LEDs are typically made from Gallium Phosphide (GaP) or, in newer high-brightness types, Indium Gallium Nitride (InGaN). (Confirm the exact material listed against “Green” in the LED datasheet provided in the lab folder, since it can vary between manufacturers.)</w:t>
      </w:r>
    </w:p>
    <w:p>
      <w:pPr>
        <w:spacing w:before="200" w:after="80"/>
      </w:pPr>
      <w:r>
        <w:rPr>
          <w:rFonts w:ascii="Calibri" w:hAnsi="Calibri"/>
          <w:b/>
          <w:color w:val="000000"/>
          <w:sz w:val="22"/>
        </w:rPr>
        <w:t xml:space="preserve">Question 8.e: </w:t>
      </w:r>
      <w:r>
        <w:rPr>
          <w:rFonts w:ascii="Calibri" w:hAnsi="Calibri"/>
          <w:b w:val="0"/>
          <w:color w:val="000000"/>
          <w:sz w:val="22"/>
        </w:rPr>
        <w:t>What is peak forward current for Red LED? (Refer the LED datasheet.)</w:t>
      </w:r>
    </w:p>
    <w:p>
      <w:pPr>
        <w:spacing w:after="40"/>
      </w:pPr>
      <w:r>
        <w:rPr>
          <w:rFonts w:ascii="Calibri" w:hAnsi="Calibri"/>
          <w:b/>
          <w:i w:val="0"/>
          <w:color w:val="000000"/>
          <w:sz w:val="22"/>
        </w:rPr>
        <w:t>Answer:</w:t>
      </w:r>
    </w:p>
    <w:p>
      <w:pPr>
        <w:spacing w:after="160"/>
      </w:pPr>
      <w:r>
        <w:rPr>
          <w:rFonts w:ascii="Calibri" w:hAnsi="Calibri"/>
          <w:b w:val="0"/>
          <w:i w:val="0"/>
          <w:color w:val="000000"/>
          <w:sz w:val="22"/>
        </w:rPr>
        <w:t>A typical standard 5 mm red LED datasheet lists a peak (pulse) forward current of around 30 mA, with a continuous/DC forward current rating of about 20 mA. (Confirm this figure against the specific datasheet provided in the lab folder.)</w:t>
      </w:r>
    </w:p>
    <w:p>
      <w:pPr>
        <w:spacing w:before="200" w:after="80"/>
      </w:pPr>
      <w:r>
        <w:rPr>
          <w:rFonts w:ascii="Calibri" w:hAnsi="Calibri"/>
          <w:b/>
          <w:color w:val="000000"/>
          <w:sz w:val="22"/>
        </w:rPr>
        <w:t xml:space="preserve">Question 8.f: </w:t>
      </w:r>
      <w:r>
        <w:rPr>
          <w:rFonts w:ascii="Calibri" w:hAnsi="Calibri"/>
          <w:b w:val="0"/>
          <w:color w:val="000000"/>
          <w:sz w:val="22"/>
        </w:rPr>
        <w:t>What is peak wavelength for Blue LED? (Refer the LED datasheet.)</w:t>
      </w:r>
    </w:p>
    <w:p>
      <w:pPr>
        <w:spacing w:after="40"/>
      </w:pPr>
      <w:r>
        <w:rPr>
          <w:rFonts w:ascii="Calibri" w:hAnsi="Calibri"/>
          <w:b/>
          <w:i w:val="0"/>
          <w:color w:val="000000"/>
          <w:sz w:val="22"/>
        </w:rPr>
        <w:t>Answer:</w:t>
      </w:r>
    </w:p>
    <w:p>
      <w:pPr>
        <w:spacing w:after="160"/>
      </w:pPr>
      <w:r>
        <w:rPr>
          <w:rFonts w:ascii="Calibri" w:hAnsi="Calibri"/>
          <w:b w:val="0"/>
          <w:i w:val="0"/>
          <w:color w:val="000000"/>
          <w:sz w:val="22"/>
        </w:rPr>
        <w:t>A typical InGaN-based blue LED has a peak wavelength of roughly 465–470 nm. (Confirm this figure against the specific datasheet provided in the lab folder.)</w:t>
      </w:r>
    </w:p>
    <w:p>
      <w:pPr>
        <w:spacing w:before="200" w:after="80"/>
      </w:pPr>
      <w:r>
        <w:rPr>
          <w:rFonts w:ascii="Calibri" w:hAnsi="Calibri"/>
          <w:b/>
          <w:color w:val="000000"/>
          <w:sz w:val="22"/>
        </w:rPr>
        <w:t xml:space="preserve">Question 8.g: </w:t>
      </w:r>
      <w:r>
        <w:rPr>
          <w:rFonts w:ascii="Calibri" w:hAnsi="Calibri"/>
          <w:b w:val="0"/>
          <w:color w:val="000000"/>
          <w:sz w:val="22"/>
        </w:rPr>
        <w:t>Why we need different materials (and combinations of different materials) to generate different colors of LED light? Explain with diagram.</w:t>
      </w:r>
    </w:p>
    <w:p>
      <w:pPr>
        <w:spacing w:after="40"/>
      </w:pPr>
      <w:r>
        <w:rPr>
          <w:rFonts w:ascii="Calibri" w:hAnsi="Calibri"/>
          <w:b/>
          <w:i w:val="0"/>
          <w:color w:val="000000"/>
          <w:sz w:val="20"/>
        </w:rPr>
        <w:t>Image:</w:t>
      </w:r>
    </w:p>
    <w:tbl>
      <w:tblPr>
        <w:tblStyle w:val="TableGrid"/>
        <w:tblW w:type="auto" w:w="0"/>
        <w:tblLayout w:type="fixed"/>
        <w:tblLook w:firstColumn="1" w:firstRow="1" w:lastColumn="0" w:lastRow="0" w:noHBand="0" w:noVBand="1" w:val="04A0"/>
      </w:tblPr>
      <w:tblGrid>
        <w:gridCol w:w="9360"/>
      </w:tblGrid>
      <w:tr>
        <w:trPr>
          <w:trHeight w:val="3600"/>
          <w:trHeight w:val="3600" w:hRule="atLeast"/>
        </w:trPr>
        <w:tc>
          <w:tcPr>
            <w:tcW w:type="dxa" w:w="9360"/>
            <w:shd w:val="clear" w:color="auto" w:fill="FFFFFF"/>
          </w:tcPr>
          <w:p>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An LED emits light when electrons crossing the p-n junction fall from the conduction band to the valence band and release the energy difference as a photon. The energy, and therefore the colour/wavelength, of that photon is fixed by the semiconductor's bandgap energy (E = hc/λ), so materials with different bandgaps emit different colours of light.</w:t>
      </w:r>
    </w:p>
    <w:p>
      <w:pPr>
        <w:spacing w:after="160"/>
      </w:pPr>
      <w:r>
        <w:rPr>
          <w:rFonts w:ascii="Calibri" w:hAnsi="Calibri"/>
          <w:b w:val="0"/>
          <w:i w:val="0"/>
          <w:color w:val="000000"/>
          <w:sz w:val="22"/>
        </w:rPr>
        <w:t>For example, gallium arsenide-based compounds have a smaller bandgap and emit red/infrared light, while gallium nitride-based compounds have a larger bandgap and emit blue/violet light. By alloying different materials together – such as AlGaInP for red, orange and yellow LEDs, or InGaN for blue and green LEDs – manufacturers can tune the bandgap to whatever colour they need. The diagram below shows the energy-band structure and the photon emission process at the junction.</w:t>
      </w:r>
    </w:p>
    <w:p>
      <w:pPr>
        <w:spacing w:before="200" w:after="80"/>
      </w:pPr>
      <w:r>
        <w:rPr>
          <w:rFonts w:ascii="Calibri" w:hAnsi="Calibri"/>
          <w:b/>
          <w:color w:val="000000"/>
          <w:sz w:val="22"/>
        </w:rPr>
        <w:t xml:space="preserve">Question 8.h: </w:t>
      </w:r>
      <w:r>
        <w:rPr>
          <w:rFonts w:ascii="Calibri" w:hAnsi="Calibri"/>
          <w:b w:val="0"/>
          <w:color w:val="000000"/>
          <w:sz w:val="22"/>
        </w:rPr>
        <w:t>What is “Luminosity”? What is its SI unit?</w:t>
      </w:r>
    </w:p>
    <w:p>
      <w:pPr>
        <w:spacing w:after="40"/>
      </w:pPr>
      <w:r>
        <w:rPr>
          <w:rFonts w:ascii="Calibri" w:hAnsi="Calibri"/>
          <w:b/>
          <w:i w:val="0"/>
          <w:color w:val="000000"/>
          <w:sz w:val="22"/>
        </w:rPr>
        <w:t>Answer:</w:t>
      </w:r>
    </w:p>
    <w:p>
      <w:pPr>
        <w:spacing w:after="160"/>
      </w:pPr>
      <w:r>
        <w:rPr>
          <w:rFonts w:ascii="Calibri" w:hAnsi="Calibri"/>
          <w:b w:val="0"/>
          <w:i w:val="0"/>
          <w:color w:val="000000"/>
          <w:sz w:val="22"/>
        </w:rPr>
        <w:t>Luminosity (also called luminous flux) is a measure of the total amount of visible light emitted by a source per unit time, weighted according to how sensitive the human eye is to different wavelengths. Its SI unit is the lumen (lm).</w:t>
      </w:r>
    </w:p>
    <w:p>
      <w:r>
        <w:br w:type="page"/>
      </w:r>
    </w:p>
    <w:p>
      <w:pPr>
        <w:pStyle w:val="Heading1"/>
      </w:pPr>
      <w:r>
        <w:t>Experiment 9: Push Button Controls LED (LED: Pin 13, Button: Pin 2)</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Use the program “Experiment_9”. Connect an external LED on Pin 13 through a current-limiting resistor. Connect a push-button switch on Pin 2 of the Arduino UNO, with a resistor in series with the switch, to generate two logic states (logic LOW and logic HIGH). Run the program and observe that when the switch is pressed, the LED turns off.</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Experiment_9</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const int buttonPin = 2;</w:t>
            </w:r>
          </w:p>
          <w:p>
            <w:pPr>
              <w:spacing w:after="0" w:before="0"/>
            </w:pPr>
            <w:r>
              <w:rPr>
                <w:rFonts w:ascii="Consolas" w:hAnsi="Consolas"/>
                <w:color w:val="000000"/>
                <w:sz w:val="20"/>
              </w:rPr>
              <w:t>const int ledPin = 13;</w:t>
            </w:r>
          </w:p>
          <w:p>
            <w:pPr>
              <w:spacing w:after="0" w:before="0"/>
            </w:pPr>
            <w:r>
              <w:rPr>
                <w:rFonts w:ascii="Consolas" w:hAnsi="Consolas"/>
                <w:color w:val="000000"/>
                <w:sz w:val="20"/>
              </w:rPr>
              <w:t>int buttonState = 0;</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pinMode(ledPin, OUTPUT);</w:t>
            </w:r>
          </w:p>
          <w:p>
            <w:pPr>
              <w:spacing w:after="0" w:before="0"/>
            </w:pPr>
            <w:r>
              <w:rPr>
                <w:rFonts w:ascii="Consolas" w:hAnsi="Consolas"/>
                <w:color w:val="000000"/>
                <w:sz w:val="20"/>
              </w:rPr>
              <w:t xml:space="preserve">  pinMode(buttonPin, INPUT);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buttonState = digitalRead(buttonPin);</w:t>
            </w:r>
          </w:p>
          <w:p>
            <w:pPr>
              <w:spacing w:after="0" w:before="0"/>
            </w:pPr>
            <w:r>
              <w:rPr>
                <w:rFonts w:ascii="Consolas" w:hAnsi="Consolas"/>
                <w:color w:val="000000"/>
                <w:sz w:val="20"/>
              </w:rPr>
              <w:t xml:space="preserve">  if (buttonState == HIGH) {</w:t>
            </w:r>
          </w:p>
          <w:p>
            <w:pPr>
              <w:spacing w:after="0" w:before="0"/>
            </w:pPr>
            <w:r>
              <w:rPr>
                <w:rFonts w:ascii="Consolas" w:hAnsi="Consolas"/>
                <w:color w:val="000000"/>
                <w:sz w:val="20"/>
              </w:rPr>
              <w:t xml:space="preserve">    digitalWrite(ledPin, HIGH);</w:t>
            </w:r>
          </w:p>
          <w:p>
            <w:pPr>
              <w:spacing w:after="0" w:before="0"/>
            </w:pPr>
            <w:r>
              <w:rPr>
                <w:rFonts w:ascii="Consolas" w:hAnsi="Consolas"/>
                <w:color w:val="000000"/>
                <w:sz w:val="20"/>
              </w:rPr>
              <w:t xml:space="preserve">  } else {</w:t>
            </w:r>
          </w:p>
          <w:p>
            <w:pPr>
              <w:spacing w:after="0" w:before="0"/>
            </w:pPr>
            <w:r>
              <w:rPr>
                <w:rFonts w:ascii="Consolas" w:hAnsi="Consolas"/>
                <w:color w:val="000000"/>
                <w:sz w:val="20"/>
              </w:rPr>
              <w:t xml:space="preserve">    digitalWrite(ledPin, LOW);</w:t>
            </w:r>
          </w:p>
          <w:p>
            <w:pPr>
              <w:spacing w:after="0" w:before="0"/>
            </w:pPr>
            <w:r>
              <w:rPr>
                <w:rFonts w:ascii="Consolas" w:hAnsi="Consolas"/>
                <w:color w:val="000000"/>
                <w:sz w:val="20"/>
              </w:rPr>
              <w:t xml:space="preserve">  }</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9.a: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video shows the LED on pin 13 staying lit while the push button is not pressed, and turning off as soon as the button is pressed down, then turning back on again once it is released.</w:t>
      </w:r>
    </w:p>
    <w:p>
      <w:pPr>
        <w:spacing w:before="200" w:after="80"/>
      </w:pPr>
      <w:r>
        <w:rPr>
          <w:rFonts w:ascii="Calibri" w:hAnsi="Calibri"/>
          <w:b/>
          <w:color w:val="000000"/>
          <w:sz w:val="22"/>
        </w:rPr>
        <w:t xml:space="preserve">Question 9.b: </w:t>
      </w:r>
      <w:r>
        <w:rPr>
          <w:rFonts w:ascii="Calibri" w:hAnsi="Calibri"/>
          <w:b w:val="0"/>
          <w:color w:val="000000"/>
          <w:sz w:val="22"/>
        </w:rPr>
        <w:t>Explain following function.</w:t>
      </w:r>
    </w:p>
    <w:p>
      <w:pPr>
        <w:spacing w:after="40"/>
        <w:ind w:left="576"/>
      </w:pPr>
      <w:r>
        <w:rPr>
          <w:rFonts w:ascii="Calibri" w:hAnsi="Calibri"/>
          <w:b w:val="0"/>
          <w:i w:val="0"/>
          <w:color w:val="000000"/>
          <w:sz w:val="22"/>
        </w:rPr>
        <w:t>✓ digitalRead</w:t>
      </w:r>
    </w:p>
    <w:p>
      <w:pPr>
        <w:spacing w:after="40"/>
      </w:pPr>
      <w:r>
        <w:rPr>
          <w:rFonts w:ascii="Calibri" w:hAnsi="Calibri"/>
          <w:b/>
          <w:i w:val="0"/>
          <w:color w:val="000000"/>
          <w:sz w:val="22"/>
        </w:rPr>
        <w:t>Answer:</w:t>
      </w:r>
    </w:p>
    <w:p>
      <w:pPr>
        <w:spacing w:after="160"/>
      </w:pPr>
      <w:r>
        <w:rPr>
          <w:rFonts w:ascii="Calibri" w:hAnsi="Calibri"/>
          <w:b w:val="0"/>
          <w:i w:val="0"/>
          <w:color w:val="000000"/>
          <w:sz w:val="22"/>
        </w:rPr>
        <w:t>digitalRead(pin) – Reads the current logic state of a digital input pin and returns either HIGH or LOW. Example: buttonState = digitalRead(2); reads the voltage on pin 2 (HIGH if the button is pressed and pulling pin 2 to 5V, LOW if it is pulled to GND through the resistor) and stores the result in buttonState.</w:t>
      </w:r>
    </w:p>
    <w:p>
      <w:pPr>
        <w:spacing w:before="200" w:after="80"/>
      </w:pPr>
      <w:r>
        <w:rPr>
          <w:rFonts w:ascii="Calibri" w:hAnsi="Calibri"/>
          <w:b/>
          <w:color w:val="000000"/>
          <w:sz w:val="22"/>
        </w:rPr>
        <w:t xml:space="preserve">Question 9.c: </w:t>
      </w:r>
      <w:r>
        <w:rPr>
          <w:rFonts w:ascii="Calibri" w:hAnsi="Calibri"/>
          <w:b w:val="0"/>
          <w:color w:val="000000"/>
          <w:sz w:val="22"/>
        </w:rPr>
        <w:t>Draw the circuit with the press button switch used for the input to the Arduino. Explain how this circuit will generate two logic states of “logic high” and “logic low”.</w:t>
      </w:r>
    </w:p>
    <w:p>
      <w:pPr>
        <w:spacing w:after="40"/>
      </w:pPr>
      <w:r>
        <w:rPr>
          <w:rFonts w:ascii="Calibri" w:hAnsi="Calibri"/>
          <w:b/>
          <w:i w:val="0"/>
          <w:color w:val="000000"/>
          <w:sz w:val="20"/>
        </w:rPr>
        <w:t>Image:</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The push button has four legs in two internally-joined pairs – Side A and Side B – which only connect to each other when the button is pressed. Side A is wired to the 5V rail, and Side B is wired both to Arduino pin 2 and, through a pull-down resistor, to GND.</w:t>
      </w:r>
    </w:p>
    <w:p>
      <w:pPr>
        <w:spacing w:after="160"/>
      </w:pPr>
      <w:r>
        <w:rPr>
          <w:rFonts w:ascii="Calibri" w:hAnsi="Calibri"/>
          <w:b w:val="0"/>
          <w:i w:val="0"/>
          <w:color w:val="000000"/>
          <w:sz w:val="22"/>
        </w:rPr>
        <w:t>When the button is not pressed, pin 2 is connected to GND through the resistor, so it reads a solid logic LOW. When the button is pressed, Side A (5V) connects through to Side B, pulling pin 2 up to 5V, so it reads logic HIGH. The pull-down resistor is what stops pin 2 from “floating” at an undefined voltage when the button is not pressed – without it, pin 2 would pick up noise and could read HIGH or LOW unpredictably.</w:t>
      </w:r>
    </w:p>
    <w:p>
      <w:r>
        <w:br w:type="page"/>
      </w:r>
    </w:p>
    <w:p>
      <w:pPr>
        <w:pStyle w:val="Heading1"/>
      </w:pPr>
      <w:r>
        <w:t>Experiment 10: Push Button Turns LED OFF, Otherwise ON (LED: Pin 13, Button: Pin 2)</w:t>
      </w:r>
    </w:p>
    <w:p>
      <w:pPr>
        <w:spacing w:after="80"/>
      </w:pPr>
      <w:r>
        <w:rPr>
          <w:rFonts w:ascii="Calibri" w:hAnsi="Calibri"/>
          <w:b/>
          <w:i w:val="0"/>
          <w:color w:val="000000"/>
          <w:sz w:val="24"/>
        </w:rPr>
        <w:t>Aim / Task</w:t>
      </w:r>
    </w:p>
    <w:p>
      <w:pPr>
        <w:spacing w:after="200"/>
      </w:pPr>
      <w:r>
        <w:rPr>
          <w:rFonts w:ascii="Calibri" w:hAnsi="Calibri"/>
          <w:b w:val="0"/>
          <w:i w:val="0"/>
          <w:color w:val="000000"/>
          <w:sz w:val="22"/>
        </w:rPr>
        <w:t>Modify the program of Experiment 9 such that the LED turns OFF when the switch is pressed. If the switch is not pressed, the LED should remain ON. Save the new program.</w:t>
      </w:r>
    </w:p>
    <w:p>
      <w:pPr>
        <w:spacing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4032"/>
          <w:trHeight w:val="4031" w:hRule="atLeast"/>
        </w:trPr>
        <w:tc>
          <w:tcPr>
            <w:tcW w:type="dxa" w:w="9360"/>
            <w:shd w:val="clear" w:color="auto" w:fill="FFFFFF"/>
          </w:tcPr>
          <w:p>
            <w:r/>
          </w:p>
        </w:tc>
      </w:tr>
    </w:tbl>
    <w:p>
      <w:pPr>
        <w:spacing w:after="120"/>
      </w:pPr>
      <w:r>
        <w:rPr>
          <w:rFonts w:ascii="Calibri" w:hAnsi="Calibri"/>
          <w:b w:val="0"/>
          <w:i w:val="0"/>
          <w:color w:val="000000"/>
          <w:sz w:val="22"/>
        </w:rPr>
      </w:r>
    </w:p>
    <w:p>
      <w:pPr>
        <w:spacing w:after="80"/>
      </w:pPr>
      <w:r>
        <w:rPr>
          <w:rFonts w:ascii="Calibri" w:hAnsi="Calibri"/>
          <w:b/>
          <w:i w:val="0"/>
          <w:color w:val="000000"/>
          <w:sz w:val="24"/>
        </w:rPr>
        <w:t>Program Code — Experiment_10</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const int buttonPin = 2;</w:t>
            </w:r>
          </w:p>
          <w:p>
            <w:pPr>
              <w:spacing w:after="0" w:before="0"/>
            </w:pPr>
            <w:r>
              <w:rPr>
                <w:rFonts w:ascii="Consolas" w:hAnsi="Consolas"/>
                <w:color w:val="000000"/>
                <w:sz w:val="20"/>
              </w:rPr>
              <w:t>const int ledPin = 13;</w:t>
            </w:r>
          </w:p>
          <w:p>
            <w:pPr>
              <w:spacing w:after="0" w:before="0"/>
            </w:pPr>
            <w:r>
              <w:rPr>
                <w:rFonts w:ascii="Consolas" w:hAnsi="Consolas"/>
                <w:color w:val="000000"/>
                <w:sz w:val="20"/>
              </w:rPr>
              <w:t>int buttonState = 0;</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pinMode(ledPin, OUTPUT);</w:t>
            </w:r>
          </w:p>
          <w:p>
            <w:pPr>
              <w:spacing w:after="0" w:before="0"/>
            </w:pPr>
            <w:r>
              <w:rPr>
                <w:rFonts w:ascii="Consolas" w:hAnsi="Consolas"/>
                <w:color w:val="000000"/>
                <w:sz w:val="20"/>
              </w:rPr>
              <w:t xml:space="preserve">  pinMode(buttonPin, INPUT);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buttonState = digitalRead(buttonPin);</w:t>
            </w:r>
          </w:p>
          <w:p>
            <w:pPr>
              <w:spacing w:after="0" w:before="0"/>
            </w:pPr>
            <w:r>
              <w:rPr>
                <w:rFonts w:ascii="Consolas" w:hAnsi="Consolas"/>
                <w:color w:val="000000"/>
                <w:sz w:val="20"/>
              </w:rPr>
              <w:t xml:space="preserve">  if (buttonState == HIGH) {</w:t>
            </w:r>
          </w:p>
          <w:p>
            <w:pPr>
              <w:spacing w:after="0" w:before="0"/>
            </w:pPr>
            <w:r>
              <w:rPr>
                <w:rFonts w:ascii="Consolas" w:hAnsi="Consolas"/>
                <w:color w:val="000000"/>
                <w:sz w:val="20"/>
              </w:rPr>
              <w:t xml:space="preserve">    digitalWrite(ledPin, LOW);   // pressed -&gt; LED off</w:t>
            </w:r>
          </w:p>
          <w:p>
            <w:pPr>
              <w:spacing w:after="0" w:before="0"/>
            </w:pPr>
            <w:r>
              <w:rPr>
                <w:rFonts w:ascii="Consolas" w:hAnsi="Consolas"/>
                <w:color w:val="000000"/>
                <w:sz w:val="20"/>
              </w:rPr>
              <w:t xml:space="preserve">  } else {</w:t>
            </w:r>
          </w:p>
          <w:p>
            <w:pPr>
              <w:spacing w:after="0" w:before="0"/>
            </w:pPr>
            <w:r>
              <w:rPr>
                <w:rFonts w:ascii="Consolas" w:hAnsi="Consolas"/>
                <w:color w:val="000000"/>
                <w:sz w:val="20"/>
              </w:rPr>
              <w:t xml:space="preserve">    digitalWrite(ledPin, HIGH);  // not pressed -&gt; LED on</w:t>
            </w:r>
          </w:p>
          <w:p>
            <w:pPr>
              <w:spacing w:after="0" w:before="0"/>
            </w:pPr>
            <w:r>
              <w:rPr>
                <w:rFonts w:ascii="Consolas" w:hAnsi="Consolas"/>
                <w:color w:val="000000"/>
                <w:sz w:val="20"/>
              </w:rPr>
              <w:t xml:space="preserve">  }</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80"/>
      </w:pPr>
      <w:r>
        <w:rPr>
          <w:rFonts w:ascii="Calibri" w:hAnsi="Calibri"/>
          <w:b/>
          <w:i w:val="0"/>
          <w:color w:val="000000"/>
          <w:sz w:val="24"/>
        </w:rPr>
        <w:t>Questions</w:t>
      </w:r>
    </w:p>
    <w:p>
      <w:pPr>
        <w:spacing w:before="200" w:after="80"/>
      </w:pPr>
      <w:r>
        <w:rPr>
          <w:rFonts w:ascii="Calibri" w:hAnsi="Calibri"/>
          <w:b/>
          <w:color w:val="000000"/>
          <w:sz w:val="22"/>
        </w:rPr>
        <w:t xml:space="preserve">Question 10.a: </w:t>
      </w:r>
      <w:r>
        <w:rPr>
          <w:rFonts w:ascii="Calibri" w:hAnsi="Calibri"/>
          <w:b w:val="0"/>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after="40"/>
      </w:pPr>
      <w:r>
        <w:rPr>
          <w:rFonts w:ascii="Calibri" w:hAnsi="Calibri"/>
          <w:b/>
          <w:i w:val="0"/>
          <w:color w:val="000000"/>
          <w:sz w:val="22"/>
        </w:rPr>
        <w:t>Answer:</w:t>
      </w:r>
    </w:p>
    <w:p>
      <w:pPr>
        <w:spacing w:after="160"/>
      </w:pPr>
      <w:r>
        <w:rPr>
          <w:rFonts w:ascii="Calibri" w:hAnsi="Calibri"/>
          <w:b w:val="0"/>
          <w:i w:val="0"/>
          <w:color w:val="000000"/>
          <w:sz w:val="22"/>
        </w:rPr>
        <w:t>The video shows the LED on pin 13 lit while the button is not pressed, and turning off as soon as the button is pressed – the opposite behaviour of Experiment 9.</w:t>
      </w:r>
    </w:p>
    <w:p>
      <w:pPr>
        <w:spacing w:before="200" w:after="80"/>
      </w:pPr>
      <w:r>
        <w:rPr>
          <w:rFonts w:ascii="Calibri" w:hAnsi="Calibri"/>
          <w:b/>
          <w:color w:val="000000"/>
          <w:sz w:val="22"/>
        </w:rPr>
        <w:t xml:space="preserve">Question 10.b: </w:t>
      </w:r>
      <w:r>
        <w:rPr>
          <w:rFonts w:ascii="Calibri" w:hAnsi="Calibri"/>
          <w:b w:val="0"/>
          <w:color w:val="000000"/>
          <w:sz w:val="22"/>
        </w:rPr>
        <w:t>Include your new c program in your report.</w:t>
      </w:r>
    </w:p>
    <w:tbl>
      <w:tblPr>
        <w:tblStyle w:val="TableGrid"/>
        <w:tblW w:type="auto" w:w="0"/>
        <w:jc w:val="left"/>
        <w:tblLayout w:type="fixed"/>
        <w:tblLook w:firstColumn="1" w:firstRow="1" w:lastColumn="0" w:lastRow="0" w:noHBand="0" w:noVBand="1" w:val="04A0"/>
      </w:tblPr>
      <w:tblGrid>
        <w:gridCol w:w="9360"/>
      </w:tblGrid>
      <w:tr>
        <w:tc>
          <w:tcPr>
            <w:tcW w:type="dxa" w:w="9360"/>
            <w:shd w:val="clear" w:color="auto" w:fill="FFFFFF"/>
          </w:tcPr>
          <w:p>
            <w:pPr>
              <w:spacing w:after="0" w:before="0"/>
            </w:pPr>
            <w:r/>
            <w:r>
              <w:rPr>
                <w:rFonts w:ascii="Consolas" w:hAnsi="Consolas"/>
                <w:color w:val="000000"/>
                <w:sz w:val="20"/>
              </w:rPr>
              <w:t>const int buttonPin = 2;</w:t>
            </w:r>
          </w:p>
          <w:p>
            <w:pPr>
              <w:spacing w:after="0" w:before="0"/>
            </w:pPr>
            <w:r>
              <w:rPr>
                <w:rFonts w:ascii="Consolas" w:hAnsi="Consolas"/>
                <w:color w:val="000000"/>
                <w:sz w:val="20"/>
              </w:rPr>
              <w:t>const int ledPin = 13;</w:t>
            </w:r>
          </w:p>
          <w:p>
            <w:pPr>
              <w:spacing w:after="0" w:before="0"/>
            </w:pPr>
            <w:r>
              <w:rPr>
                <w:rFonts w:ascii="Consolas" w:hAnsi="Consolas"/>
                <w:color w:val="000000"/>
                <w:sz w:val="20"/>
              </w:rPr>
              <w:t>int buttonState = 0;</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pinMode(ledPin, OUTPUT);</w:t>
            </w:r>
          </w:p>
          <w:p>
            <w:pPr>
              <w:spacing w:after="0" w:before="0"/>
            </w:pPr>
            <w:r>
              <w:rPr>
                <w:rFonts w:ascii="Consolas" w:hAnsi="Consolas"/>
                <w:color w:val="000000"/>
                <w:sz w:val="20"/>
              </w:rPr>
              <w:t xml:space="preserve">  pinMode(buttonPin, INPUT);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buttonState = digitalRead(buttonPin);</w:t>
            </w:r>
          </w:p>
          <w:p>
            <w:pPr>
              <w:spacing w:after="0" w:before="0"/>
            </w:pPr>
            <w:r>
              <w:rPr>
                <w:rFonts w:ascii="Consolas" w:hAnsi="Consolas"/>
                <w:color w:val="000000"/>
                <w:sz w:val="20"/>
              </w:rPr>
              <w:t xml:space="preserve">  if (buttonState == HIGH) {</w:t>
            </w:r>
          </w:p>
          <w:p>
            <w:pPr>
              <w:spacing w:after="0" w:before="0"/>
            </w:pPr>
            <w:r>
              <w:rPr>
                <w:rFonts w:ascii="Consolas" w:hAnsi="Consolas"/>
                <w:color w:val="000000"/>
                <w:sz w:val="20"/>
              </w:rPr>
              <w:t xml:space="preserve">    digitalWrite(ledPin, LOW);   // pressed -&gt; LED off</w:t>
            </w:r>
          </w:p>
          <w:p>
            <w:pPr>
              <w:spacing w:after="0" w:before="0"/>
            </w:pPr>
            <w:r>
              <w:rPr>
                <w:rFonts w:ascii="Consolas" w:hAnsi="Consolas"/>
                <w:color w:val="000000"/>
                <w:sz w:val="20"/>
              </w:rPr>
              <w:t xml:space="preserve">  } else {</w:t>
            </w:r>
          </w:p>
          <w:p>
            <w:pPr>
              <w:spacing w:after="0" w:before="0"/>
            </w:pPr>
            <w:r>
              <w:rPr>
                <w:rFonts w:ascii="Consolas" w:hAnsi="Consolas"/>
                <w:color w:val="000000"/>
                <w:sz w:val="20"/>
              </w:rPr>
              <w:t xml:space="preserve">    digitalWrite(ledPin, HIGH);  // not pressed -&gt; LED on</w:t>
            </w:r>
          </w:p>
          <w:p>
            <w:pPr>
              <w:spacing w:after="0" w:before="0"/>
            </w:pPr>
            <w:r>
              <w:rPr>
                <w:rFonts w:ascii="Consolas" w:hAnsi="Consolas"/>
                <w:color w:val="000000"/>
                <w:sz w:val="20"/>
              </w:rPr>
              <w:t xml:space="preserve">  }</w:t>
            </w:r>
          </w:p>
          <w:p>
            <w:pPr>
              <w:spacing w:after="0" w:before="0"/>
            </w:pPr>
            <w:r>
              <w:rPr>
                <w:rFonts w:ascii="Consolas" w:hAnsi="Consolas"/>
                <w:color w:val="000000"/>
                <w:sz w:val="20"/>
              </w:rPr>
              <w:t>}</w:t>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See the program code included above.</w:t>
      </w:r>
    </w:p>
    <w:p>
      <w:pPr>
        <w:spacing w:before="200" w:after="80"/>
      </w:pPr>
      <w:r>
        <w:rPr>
          <w:rFonts w:ascii="Calibri" w:hAnsi="Calibri"/>
          <w:b/>
          <w:color w:val="000000"/>
          <w:sz w:val="22"/>
        </w:rPr>
        <w:t xml:space="preserve">Question 10.c: </w:t>
      </w:r>
      <w:r>
        <w:rPr>
          <w:rFonts w:ascii="Calibri" w:hAnsi="Calibri"/>
          <w:b w:val="0"/>
          <w:color w:val="000000"/>
          <w:sz w:val="22"/>
        </w:rPr>
        <w:t>Describe the changes you have made in the program and the circuit connections.</w:t>
      </w:r>
    </w:p>
    <w:p>
      <w:pPr>
        <w:spacing w:after="40"/>
      </w:pPr>
      <w:r>
        <w:rPr>
          <w:rFonts w:ascii="Calibri" w:hAnsi="Calibri"/>
          <w:b/>
          <w:i w:val="0"/>
          <w:color w:val="000000"/>
          <w:sz w:val="20"/>
        </w:rPr>
        <w:t>Image:</w:t>
      </w:r>
    </w:p>
    <w:tbl>
      <w:tblPr>
        <w:tblStyle w:val="TableGrid"/>
        <w:tblW w:type="auto" w:w="0"/>
        <w:tblLayout w:type="fixed"/>
        <w:tblLook w:firstColumn="1" w:firstRow="1" w:lastColumn="0" w:lastRow="0" w:noHBand="0" w:noVBand="1" w:val="04A0"/>
      </w:tblPr>
      <w:tblGrid>
        <w:gridCol w:w="9360"/>
      </w:tblGrid>
      <w:tr>
        <w:trPr>
          <w:trHeight w:val="3600"/>
          <w:trHeight w:val="3600" w:hRule="atLeast"/>
        </w:trPr>
        <w:tc>
          <w:tcPr>
            <w:tcW w:type="dxa" w:w="9360"/>
            <w:shd w:val="clear" w:color="auto" w:fill="FFFFFF"/>
          </w:tcPr>
          <w:p>
            <w:r/>
          </w:p>
        </w:tc>
      </w:tr>
    </w:tbl>
    <w:p>
      <w:pPr>
        <w:spacing w:after="120"/>
      </w:pPr>
      <w:r>
        <w:rPr>
          <w:rFonts w:ascii="Calibri" w:hAnsi="Calibri"/>
          <w:b w:val="0"/>
          <w:i w:val="0"/>
          <w:color w:val="000000"/>
          <w:sz w:val="22"/>
        </w:rPr>
      </w:r>
    </w:p>
    <w:p>
      <w:pPr>
        <w:spacing w:after="40"/>
      </w:pPr>
      <w:r>
        <w:rPr>
          <w:rFonts w:ascii="Calibri" w:hAnsi="Calibri"/>
          <w:b/>
          <w:i w:val="0"/>
          <w:color w:val="000000"/>
          <w:sz w:val="22"/>
        </w:rPr>
        <w:t>Answer:</w:t>
      </w:r>
    </w:p>
    <w:p>
      <w:pPr>
        <w:spacing w:after="160"/>
      </w:pPr>
      <w:r>
        <w:rPr>
          <w:rFonts w:ascii="Calibri" w:hAnsi="Calibri"/>
          <w:b w:val="0"/>
          <w:i w:val="0"/>
          <w:color w:val="000000"/>
          <w:sz w:val="22"/>
        </w:rPr>
        <w:t>The hardware (LED on pin 13, push button with pull-down resistor on pin 2) is identical to Experiment 9. Only the two branches of the if/else statement in loop() were swapped: digitalWrite(ledPin, HIGH) and digitalWrite(ledPin, LOW) were exchanged, so that a HIGH reading from the button (pressed) now turns the LED OFF, and a LOW reading (not pressed) now turns the LED 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Set 1 Report</dc:title>
  <dc:subject/>
  <dc:creator/>
  <cp:keywords/>
  <dc:description/>
  <cp:lastModifiedBy/>
  <cp:revision>1</cp:revision>
  <dcterms:created xsi:type="dcterms:W3CDTF">2026-08-17T14:16:41Z</dcterms:created>
  <dcterms:modified xsi:type="dcterms:W3CDTF">2026-08-17T14:16:41Z</dcterms:modified>
  <cp:category/>
</cp:coreProperties>
</file>