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pPr>
      <w:r>
        <w:rPr>
          <w:rFonts w:ascii="Calibri" w:hAnsi="Calibri"/>
          <w:b/>
          <w:i w:val="0"/>
          <w:color w:val="000000"/>
          <w:sz w:val="36"/>
        </w:rPr>
        <w:t>Index</w:t>
      </w:r>
    </w:p>
    <w:p>
      <w:pPr>
        <w:spacing w:after="120"/>
      </w:pP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tcPr>
          <w:p>
            <w:pPr>
              <w:jc w:val="center"/>
            </w:pPr>
            <w:r>
              <w:rPr>
                <w:rFonts w:ascii="Calibri" w:hAnsi="Calibri"/>
                <w:b/>
                <w:color w:val="000000"/>
                <w:sz w:val="22"/>
              </w:rPr>
              <w:t>Sr. No.</w:t>
            </w:r>
          </w:p>
        </w:tc>
        <w:tc>
          <w:tcPr>
            <w:tcW w:type="dxa" w:w="4752"/>
          </w:tcPr>
          <w:p>
            <w:pPr>
              <w:jc w:val="center"/>
            </w:pPr>
            <w:r>
              <w:rPr>
                <w:rFonts w:ascii="Calibri" w:hAnsi="Calibri"/>
                <w:b/>
                <w:color w:val="000000"/>
                <w:sz w:val="22"/>
              </w:rPr>
              <w:t>Name of Experiment</w:t>
            </w:r>
          </w:p>
        </w:tc>
        <w:tc>
          <w:tcPr>
            <w:tcW w:type="dxa" w:w="1008"/>
          </w:tcPr>
          <w:p>
            <w:pPr>
              <w:jc w:val="center"/>
            </w:pPr>
            <w:r>
              <w:rPr>
                <w:rFonts w:ascii="Calibri" w:hAnsi="Calibri"/>
                <w:b/>
                <w:color w:val="000000"/>
                <w:sz w:val="22"/>
              </w:rPr>
              <w:t>Page No.</w:t>
            </w:r>
          </w:p>
        </w:tc>
        <w:tc>
          <w:tcPr>
            <w:tcW w:type="dxa" w:w="1008"/>
          </w:tcPr>
          <w:p>
            <w:pPr>
              <w:jc w:val="center"/>
            </w:pPr>
            <w:r>
              <w:rPr>
                <w:rFonts w:ascii="Calibri" w:hAnsi="Calibri"/>
                <w:b/>
                <w:color w:val="000000"/>
                <w:sz w:val="22"/>
              </w:rPr>
              <w:t>Date</w:t>
            </w:r>
          </w:p>
        </w:tc>
        <w:tc>
          <w:tcPr>
            <w:tcW w:type="dxa" w:w="1440"/>
          </w:tcPr>
          <w:p>
            <w:pPr>
              <w:jc w:val="center"/>
            </w:pPr>
            <w:r>
              <w:rPr>
                <w:rFonts w:ascii="Calibri" w:hAnsi="Calibri"/>
                <w:b/>
                <w:color w:val="000000"/>
                <w:sz w:val="22"/>
              </w:rPr>
              <w:t>Signature</w:t>
            </w:r>
          </w:p>
        </w:tc>
      </w:tr>
      <w:tr>
        <w:tc>
          <w:tcPr>
            <w:tcW w:type="dxa" w:w="1152"/>
          </w:tcPr>
          <w:p>
            <w:pPr>
              <w:jc w:val="center"/>
            </w:pPr>
            <w:r>
              <w:rPr>
                <w:rFonts w:ascii="Calibri" w:hAnsi="Calibri"/>
                <w:color w:val="000000"/>
                <w:sz w:val="22"/>
              </w:rPr>
              <w:t>1</w:t>
            </w:r>
          </w:p>
        </w:tc>
        <w:tc>
          <w:tcPr>
            <w:tcW w:type="dxa" w:w="4752"/>
          </w:tcPr>
          <w:p>
            <w:r>
              <w:rPr>
                <w:rFonts w:ascii="Calibri" w:hAnsi="Calibri"/>
                <w:color w:val="000000"/>
                <w:sz w:val="22"/>
              </w:rPr>
              <w:t>Experiment 21: Seven-Segment Display Counting 0 to 9</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2</w:t>
            </w:r>
          </w:p>
        </w:tc>
        <w:tc>
          <w:tcPr>
            <w:tcW w:type="dxa" w:w="4752"/>
          </w:tcPr>
          <w:p>
            <w:r>
              <w:rPr>
                <w:rFonts w:ascii="Calibri" w:hAnsi="Calibri"/>
                <w:color w:val="000000"/>
                <w:sz w:val="22"/>
              </w:rPr>
              <w:t>Experiment 22: Potentiometer on Serial Monitor and Serial Plotter</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3</w:t>
            </w:r>
          </w:p>
        </w:tc>
        <w:tc>
          <w:tcPr>
            <w:tcW w:type="dxa" w:w="4752"/>
          </w:tcPr>
          <w:p>
            <w:r>
              <w:rPr>
                <w:rFonts w:ascii="Calibri" w:hAnsi="Calibri"/>
                <w:color w:val="000000"/>
                <w:sz w:val="22"/>
              </w:rPr>
              <w:t>Experiment 23: Push Button State on Serial Monitor and Plotter</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4</w:t>
            </w:r>
          </w:p>
        </w:tc>
        <w:tc>
          <w:tcPr>
            <w:tcW w:type="dxa" w:w="4752"/>
          </w:tcPr>
          <w:p>
            <w:r>
              <w:rPr>
                <w:rFonts w:ascii="Calibri" w:hAnsi="Calibri"/>
                <w:color w:val="000000"/>
                <w:sz w:val="22"/>
              </w:rPr>
              <w:t>Experiment 24: Potentiometer, Serial Monitor and LED Brightness (with map)</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5</w:t>
            </w:r>
          </w:p>
        </w:tc>
        <w:tc>
          <w:tcPr>
            <w:tcW w:type="dxa" w:w="4752"/>
          </w:tcPr>
          <w:p>
            <w:r>
              <w:rPr>
                <w:rFonts w:ascii="Calibri" w:hAnsi="Calibri"/>
                <w:color w:val="000000"/>
                <w:sz w:val="22"/>
              </w:rPr>
              <w:t>Experiment 25: LED Brightness from Potentiometer (without map)</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6</w:t>
            </w:r>
          </w:p>
        </w:tc>
        <w:tc>
          <w:tcPr>
            <w:tcW w:type="dxa" w:w="4752"/>
          </w:tcPr>
          <w:p>
            <w:r>
              <w:rPr>
                <w:rFonts w:ascii="Calibri" w:hAnsi="Calibri"/>
                <w:color w:val="000000"/>
                <w:sz w:val="22"/>
              </w:rPr>
              <w:t>Experiment 26: Serial Read</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7</w:t>
            </w:r>
          </w:p>
        </w:tc>
        <w:tc>
          <w:tcPr>
            <w:tcW w:type="dxa" w:w="4752"/>
          </w:tcPr>
          <w:p>
            <w:r>
              <w:rPr>
                <w:rFonts w:ascii="Calibri" w:hAnsi="Calibri"/>
                <w:color w:val="000000"/>
                <w:sz w:val="22"/>
              </w:rPr>
              <w:t>Experiment 27: Typed Number Turns On the LED on That Pin</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8</w:t>
            </w:r>
          </w:p>
        </w:tc>
        <w:tc>
          <w:tcPr>
            <w:tcW w:type="dxa" w:w="4752"/>
          </w:tcPr>
          <w:p>
            <w:r>
              <w:rPr>
                <w:rFonts w:ascii="Calibri" w:hAnsi="Calibri"/>
                <w:color w:val="000000"/>
                <w:sz w:val="22"/>
              </w:rPr>
              <w:t>Experiment 28: Distance Measurement using Ultrasonic Sensor</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9</w:t>
            </w:r>
          </w:p>
        </w:tc>
        <w:tc>
          <w:tcPr>
            <w:tcW w:type="dxa" w:w="4752"/>
          </w:tcPr>
          <w:p>
            <w:r>
              <w:rPr>
                <w:rFonts w:ascii="Calibri" w:hAnsi="Calibri"/>
                <w:color w:val="000000"/>
                <w:sz w:val="22"/>
              </w:rPr>
              <w:t>Experiment 29: Sending Ultrasonic Distance to ThingSpeak</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10</w:t>
            </w:r>
          </w:p>
        </w:tc>
        <w:tc>
          <w:tcPr>
            <w:tcW w:type="dxa" w:w="4752"/>
          </w:tcPr>
          <w:p>
            <w:r>
              <w:rPr>
                <w:rFonts w:ascii="Calibri" w:hAnsi="Calibri"/>
                <w:color w:val="000000"/>
                <w:sz w:val="22"/>
              </w:rPr>
              <w:t>Experiment 30: Displaying Text on a 16x2 LCD</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11</w:t>
            </w:r>
          </w:p>
        </w:tc>
        <w:tc>
          <w:tcPr>
            <w:tcW w:type="dxa" w:w="4752"/>
          </w:tcPr>
          <w:p>
            <w:r>
              <w:rPr>
                <w:rFonts w:ascii="Calibri" w:hAnsi="Calibri"/>
                <w:color w:val="000000"/>
                <w:sz w:val="22"/>
              </w:rPr>
              <w:t>Experiment 31: Reading Data from Another Arduino’s Web Server</w:t>
            </w:r>
          </w:p>
        </w:tc>
        <w:tc>
          <w:tcPr>
            <w:tcW w:type="dxa" w:w="1008"/>
          </w:tcPr>
          <w:p/>
        </w:tc>
        <w:tc>
          <w:tcPr>
            <w:tcW w:type="dxa" w:w="1008"/>
          </w:tcPr>
          <w:p/>
        </w:tc>
        <w:tc>
          <w:tcPr>
            <w:tcW w:type="dxa" w:w="1440"/>
          </w:tcPr>
          <w:p/>
        </w:tc>
      </w:tr>
    </w:tbl>
    <w:p>
      <w:pPr>
        <w:keepNext/>
        <w:pageBreakBefore/>
        <w:spacing w:before="480"/>
      </w:pPr>
      <w:r>
        <w:rPr>
          <w:rFonts w:ascii="Calibri" w:hAnsi="Calibri"/>
          <w:b/>
          <w:i w:val="0"/>
          <w:color w:val="000000"/>
          <w:sz w:val="36"/>
        </w:rPr>
        <w:t>Experiment 21: Seven-Segment Display Counting 0 to 9</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Using one 7-Segment LED Display, design a circuit using Arduino UNO and write one program to display numbers from 0 to 9. The display changes the number every two seconds continuously.</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7-segment circuit — segments a–g on pins 2–8 through 220 Ω resistors, common pin to GND</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 segments a,b,c,d,e,f,g on Arduino pins 2..8</w:t>
            </w:r>
          </w:p>
          <w:p>
            <w:pPr>
              <w:spacing w:before="0" w:after="0"/>
            </w:pPr>
            <w:r>
              <w:rPr>
                <w:rFonts w:ascii="Consolas" w:hAnsi="Consolas"/>
                <w:color w:val="000000"/>
                <w:sz w:val="20"/>
              </w:rPr>
              <w:t>const int segPins[7] = {2, 3, 4, 5, 6, 7, 8};</w:t>
            </w:r>
          </w:p>
          <w:p>
            <w:pPr>
              <w:spacing w:before="0" w:after="0"/>
            </w:pPr>
            <w:r>
              <w:rPr>
                <w:rFonts w:ascii="Consolas" w:hAnsi="Consolas"/>
                <w:color w:val="000000"/>
                <w:sz w:val="20"/>
              </w:rPr>
              <w:t xml:space="preserve"> </w:t>
            </w:r>
          </w:p>
          <w:p>
            <w:pPr>
              <w:spacing w:before="0" w:after="0"/>
            </w:pPr>
            <w:r>
              <w:rPr>
                <w:rFonts w:ascii="Consolas" w:hAnsi="Consolas"/>
                <w:color w:val="000000"/>
                <w:sz w:val="20"/>
              </w:rPr>
              <w:t>// bit 0 = a, bit 1 = b, ... bit 6 = g  (1 = segment ON on a common-cathode display)</w:t>
            </w:r>
          </w:p>
          <w:p>
            <w:pPr>
              <w:spacing w:before="0" w:after="0"/>
            </w:pPr>
            <w:r>
              <w:rPr>
                <w:rFonts w:ascii="Consolas" w:hAnsi="Consolas"/>
                <w:color w:val="000000"/>
                <w:sz w:val="20"/>
              </w:rPr>
              <w:t>const byte digits[10] = {</w:t>
            </w:r>
          </w:p>
          <w:p>
            <w:pPr>
              <w:spacing w:before="0" w:after="0"/>
            </w:pPr>
            <w:r>
              <w:rPr>
                <w:rFonts w:ascii="Consolas" w:hAnsi="Consolas"/>
                <w:color w:val="000000"/>
                <w:sz w:val="20"/>
              </w:rPr>
              <w:t xml:space="preserve">  0x3F,  // 0</w:t>
            </w:r>
          </w:p>
          <w:p>
            <w:pPr>
              <w:spacing w:before="0" w:after="0"/>
            </w:pPr>
            <w:r>
              <w:rPr>
                <w:rFonts w:ascii="Consolas" w:hAnsi="Consolas"/>
                <w:color w:val="000000"/>
                <w:sz w:val="20"/>
              </w:rPr>
              <w:t xml:space="preserve">  0x06,  // 1</w:t>
            </w:r>
          </w:p>
          <w:p>
            <w:pPr>
              <w:spacing w:before="0" w:after="0"/>
            </w:pPr>
            <w:r>
              <w:rPr>
                <w:rFonts w:ascii="Consolas" w:hAnsi="Consolas"/>
                <w:color w:val="000000"/>
                <w:sz w:val="20"/>
              </w:rPr>
              <w:t xml:space="preserve">  0x5B,  // 2</w:t>
            </w:r>
          </w:p>
          <w:p>
            <w:pPr>
              <w:spacing w:before="0" w:after="0"/>
            </w:pPr>
            <w:r>
              <w:rPr>
                <w:rFonts w:ascii="Consolas" w:hAnsi="Consolas"/>
                <w:color w:val="000000"/>
                <w:sz w:val="20"/>
              </w:rPr>
              <w:t xml:space="preserve">  0x4F,  // 3</w:t>
            </w:r>
          </w:p>
          <w:p>
            <w:pPr>
              <w:spacing w:before="0" w:after="0"/>
            </w:pPr>
            <w:r>
              <w:rPr>
                <w:rFonts w:ascii="Consolas" w:hAnsi="Consolas"/>
                <w:color w:val="000000"/>
                <w:sz w:val="20"/>
              </w:rPr>
              <w:t xml:space="preserve">  0x66,  // 4</w:t>
            </w:r>
          </w:p>
          <w:p>
            <w:pPr>
              <w:spacing w:before="0" w:after="0"/>
            </w:pPr>
            <w:r>
              <w:rPr>
                <w:rFonts w:ascii="Consolas" w:hAnsi="Consolas"/>
                <w:color w:val="000000"/>
                <w:sz w:val="20"/>
              </w:rPr>
              <w:t xml:space="preserve">  0x6D,  // 5</w:t>
            </w:r>
          </w:p>
          <w:p>
            <w:pPr>
              <w:spacing w:before="0" w:after="0"/>
            </w:pPr>
            <w:r>
              <w:rPr>
                <w:rFonts w:ascii="Consolas" w:hAnsi="Consolas"/>
                <w:color w:val="000000"/>
                <w:sz w:val="20"/>
              </w:rPr>
              <w:t xml:space="preserve">  0x7D,  // 6</w:t>
            </w:r>
          </w:p>
          <w:p>
            <w:pPr>
              <w:spacing w:before="0" w:after="0"/>
            </w:pPr>
            <w:r>
              <w:rPr>
                <w:rFonts w:ascii="Consolas" w:hAnsi="Consolas"/>
                <w:color w:val="000000"/>
                <w:sz w:val="20"/>
              </w:rPr>
              <w:t xml:space="preserve">  0x07,  // 7</w:t>
            </w:r>
          </w:p>
          <w:p>
            <w:pPr>
              <w:spacing w:before="0" w:after="0"/>
            </w:pPr>
            <w:r>
              <w:rPr>
                <w:rFonts w:ascii="Consolas" w:hAnsi="Consolas"/>
                <w:color w:val="000000"/>
                <w:sz w:val="20"/>
              </w:rPr>
              <w:t xml:space="preserve">  0x7F,  // 8</w:t>
            </w:r>
          </w:p>
          <w:p>
            <w:pPr>
              <w:spacing w:before="0" w:after="0"/>
            </w:pPr>
            <w:r>
              <w:rPr>
                <w:rFonts w:ascii="Consolas" w:hAnsi="Consolas"/>
                <w:color w:val="000000"/>
                <w:sz w:val="20"/>
              </w:rPr>
              <w:t xml:space="preserve">  0x6F   // 9</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for (int i = 0; i &lt; 7; i++) {</w:t>
            </w:r>
          </w:p>
          <w:p>
            <w:pPr>
              <w:spacing w:before="0" w:after="0"/>
            </w:pPr>
            <w:r>
              <w:rPr>
                <w:rFonts w:ascii="Consolas" w:hAnsi="Consolas"/>
                <w:color w:val="000000"/>
                <w:sz w:val="20"/>
              </w:rPr>
              <w:t xml:space="preserve">    pinMode(segPins[i], OUTPUT);</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for (int n = 0; n &lt; 10; n++) {</w:t>
            </w:r>
          </w:p>
          <w:p>
            <w:pPr>
              <w:spacing w:before="0" w:after="0"/>
            </w:pPr>
            <w:r>
              <w:rPr>
                <w:rFonts w:ascii="Consolas" w:hAnsi="Consolas"/>
                <w:color w:val="000000"/>
                <w:sz w:val="20"/>
              </w:rPr>
              <w:t xml:space="preserve">    for (int s = 0; s &lt; 7; s++) {</w:t>
            </w:r>
          </w:p>
          <w:p>
            <w:pPr>
              <w:spacing w:before="0" w:after="0"/>
            </w:pPr>
            <w:r>
              <w:rPr>
                <w:rFonts w:ascii="Consolas" w:hAnsi="Consolas"/>
                <w:color w:val="000000"/>
                <w:sz w:val="20"/>
              </w:rPr>
              <w:t xml:space="preserve">      digitalWrite(segPins[s], bitRead(digits[n], s));</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delay(2000);   // change the number every two seconds</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21.a: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7-segment display counting 0, 1, 2 … 9 and then starting again at 0, with each digit staying on for exactly two seconds. Segments a–g are wired through 220 Ω resistors to Arduino pins 2–8 and the display’s common pin is connected to GND (a common-cathode display). The sketch stores one byte per digit in the digits[] table, where each bit says whether one segment is ON; for each digit, a for-loop writes those seven bits to the seven segment pins with digitalWrite(), and delay(2000) then holds the digit for two seconds before the loop moves on to the next number.</w:t>
      </w:r>
    </w:p>
    <w:p>
      <w:pPr>
        <w:keepNext/>
        <w:spacing w:before="160" w:after="80"/>
      </w:pPr>
      <w:r>
        <w:rPr>
          <w:rFonts w:ascii="Calibri" w:hAnsi="Calibri"/>
          <w:b/>
          <w:i w:val="0"/>
          <w:color w:val="000000"/>
          <w:sz w:val="22"/>
        </w:rPr>
        <w:t>Question 21.b: Explain how will you find out if the given 7-Segment LED is “Common Cathode” or “Common Anode” configuration.</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A 7-segment display is eight LEDs (segments a–g and the decimal point) in one package. In a Common Cathode (CC) display all the LED cathodes are tied together to one common pin, and each segment is lit by driving its own pin HIGH. In a Common Anode (CA) display all the anodes are tied together to the common pin, and each segment is lit by pulling its own pin LOW.</w:t>
      </w:r>
    </w:p>
    <w:p>
      <w:pPr>
        <w:spacing w:after="120"/>
      </w:pPr>
      <w:r>
        <w:rPr>
          <w:rFonts w:ascii="Calibri" w:hAnsi="Calibri"/>
          <w:b w:val="0"/>
          <w:i w:val="0"/>
          <w:color w:val="000000"/>
          <w:sz w:val="22"/>
        </w:rPr>
        <w:t>Method 1 — multimeter in diode-test mode: touch the red (+) probe to the common pin and the black (−) probe to one of the other pins. If a segment lights up (or the meter shows a forward-voltage reading of about 1.7 V), the common pin is connected to the anodes, so the display is Common Anode. If nothing lights, swap the probes (black on the common pin, red on a segment pin); a segment now lighting up means the common pin is connected to the cathodes, so the display is Common Cathode.</w:t>
      </w:r>
    </w:p>
    <w:p>
      <w:pPr>
        <w:spacing w:after="120"/>
      </w:pPr>
      <w:r>
        <w:rPr>
          <w:rFonts w:ascii="Calibri" w:hAnsi="Calibri"/>
          <w:b w:val="0"/>
          <w:i w:val="0"/>
          <w:color w:val="000000"/>
          <w:sz w:val="22"/>
        </w:rPr>
        <w:t>Method 2 — using the 5 V supply: connect Arduino 5 V through a 220 Ω resistor to one segment pin and touch the common pin to GND. If the segment lights, the display is Common Cathode. If it stays dark, connect the common pin to 5 V and the segment pin (through the resistor) to GND; the segment lighting this time means the display is Common Anode. (The resistor must always be in the path to protect the LED.) The part number or datasheet also states the type.</w:t>
      </w:r>
    </w:p>
    <w:p>
      <w:pPr>
        <w:keepNext/>
        <w:pageBreakBefore/>
        <w:spacing w:before="480"/>
      </w:pPr>
      <w:r>
        <w:rPr>
          <w:rFonts w:ascii="Calibri" w:hAnsi="Calibri"/>
          <w:b/>
          <w:i w:val="0"/>
          <w:color w:val="000000"/>
          <w:sz w:val="36"/>
        </w:rPr>
        <w:t>Experiment 22: Potentiometer on Serial Monitor and Serial Plotter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“Experiment_22”. Connect the middle pin of the potentiometer to the A0 analog input of the Arduino. Connect one pin of the potentiometer to +5 V and the other to Ground. Open the Serial Monitor from the “Tools” menu and see the changes in values as the potentiometer is rotated. Close the Serial Monitor and open the Serial Plotter and observe the change in resistance values being plotted.</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potentiometer outer legs to 5V and GND, wiper to A0</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w:t>
            </w:r>
          </w:p>
          <w:p>
            <w:pPr>
              <w:spacing w:before="0" w:after="0"/>
            </w:pPr>
            <w:r>
              <w:rPr>
                <w:rFonts w:ascii="Consolas" w:hAnsi="Consolas"/>
                <w:color w:val="000000"/>
                <w:sz w:val="20"/>
              </w:rPr>
              <w:t>AnalogReadSerial</w:t>
            </w:r>
          </w:p>
          <w:p>
            <w:pPr>
              <w:spacing w:before="0" w:after="0"/>
            </w:pPr>
            <w:r>
              <w:rPr>
                <w:rFonts w:ascii="Consolas" w:hAnsi="Consolas"/>
                <w:color w:val="000000"/>
                <w:sz w:val="20"/>
              </w:rPr>
              <w:t>Reads an analog input on pin 0, prints the result to the Serial Monitor.</w:t>
            </w:r>
          </w:p>
          <w:p>
            <w:pPr>
              <w:spacing w:before="0" w:after="0"/>
            </w:pPr>
            <w:r>
              <w:rPr>
                <w:rFonts w:ascii="Consolas" w:hAnsi="Consolas"/>
                <w:color w:val="000000"/>
                <w:sz w:val="20"/>
              </w:rPr>
              <w:t>Graphical representation is available using Serial Plotter (Tools &gt; Serial Plotter menu).</w:t>
            </w:r>
          </w:p>
          <w:p>
            <w:pPr>
              <w:spacing w:before="0" w:after="0"/>
            </w:pPr>
            <w:r>
              <w:rPr>
                <w:rFonts w:ascii="Consolas" w:hAnsi="Consolas"/>
                <w:color w:val="000000"/>
                <w:sz w:val="20"/>
              </w:rPr>
              <w:t>Attach the center pin of a potentiometer to pin A0, and the outside pins to +5V and ground.</w:t>
            </w:r>
          </w:p>
          <w:p>
            <w:pPr>
              <w:spacing w:before="0" w:after="0"/>
            </w:pPr>
            <w:r>
              <w:rPr>
                <w:rFonts w:ascii="Consolas" w:hAnsi="Consolas"/>
                <w:color w:val="000000"/>
                <w:sz w:val="20"/>
              </w:rPr>
              <w:t>This example code is in the public domain.</w:t>
            </w:r>
          </w:p>
          <w:p>
            <w:pPr>
              <w:spacing w:before="0" w:after="0"/>
            </w:pPr>
            <w:r>
              <w:rPr>
                <w:rFonts w:ascii="Consolas" w:hAnsi="Consolas"/>
                <w:color w:val="000000"/>
                <w:sz w:val="20"/>
              </w:rPr>
              <w:t>http://www.arduino.cc/en/Tutorial/AnalogReadSerial</w:t>
            </w:r>
          </w:p>
          <w:p>
            <w:pPr>
              <w:spacing w:before="0" w:after="0"/>
            </w:pPr>
            <w:r>
              <w:rPr>
                <w:rFonts w:ascii="Consolas" w:hAnsi="Consolas"/>
                <w:color w:val="000000"/>
                <w:sz w:val="20"/>
              </w:rPr>
              <w:t>*/</w:t>
            </w:r>
          </w:p>
          <w:p>
            <w:pPr>
              <w:spacing w:before="0" w:after="0"/>
            </w:pPr>
            <w:r>
              <w:rPr>
                <w:rFonts w:ascii="Consolas" w:hAnsi="Consolas"/>
                <w:color w:val="000000"/>
                <w:sz w:val="20"/>
              </w:rPr>
              <w:t>// the setup routine runs once when you press reset:</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 initialize serial communication at 9600 bits per second:</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 the loop routine runs over and over again forever:</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 read the input on analog pin 0:</w:t>
            </w:r>
          </w:p>
          <w:p>
            <w:pPr>
              <w:spacing w:before="0" w:after="0"/>
            </w:pPr>
            <w:r>
              <w:rPr>
                <w:rFonts w:ascii="Consolas" w:hAnsi="Consolas"/>
                <w:color w:val="000000"/>
                <w:sz w:val="20"/>
              </w:rPr>
              <w:t xml:space="preserve">  int sensorValue = analogRead(A0);</w:t>
            </w:r>
          </w:p>
          <w:p>
            <w:pPr>
              <w:spacing w:before="0" w:after="0"/>
            </w:pPr>
            <w:r>
              <w:rPr>
                <w:rFonts w:ascii="Consolas" w:hAnsi="Consolas"/>
                <w:color w:val="000000"/>
                <w:sz w:val="20"/>
              </w:rPr>
              <w:t xml:space="preserve">  // print out the value you read:</w:t>
            </w:r>
          </w:p>
          <w:p>
            <w:pPr>
              <w:spacing w:before="0" w:after="0"/>
            </w:pPr>
            <w:r>
              <w:rPr>
                <w:rFonts w:ascii="Consolas" w:hAnsi="Consolas"/>
                <w:color w:val="000000"/>
                <w:sz w:val="20"/>
              </w:rPr>
              <w:t xml:space="preserve">  Serial.println(sensorValue);</w:t>
            </w:r>
          </w:p>
          <w:p>
            <w:pPr>
              <w:spacing w:before="0" w:after="0"/>
            </w:pPr>
            <w:r>
              <w:rPr>
                <w:rFonts w:ascii="Consolas" w:hAnsi="Consolas"/>
                <w:color w:val="000000"/>
                <w:sz w:val="20"/>
              </w:rPr>
              <w:t xml:space="preserve">  delay(1);        // delay in between reads for stability</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 Serial Plotter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1 — Serial Monitor showing values between 0 and 1023</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2 — Serial Plotter showing the line graph as the knob is turned</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22.a: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potentiometer’s wiper connected to A0 with the outer legs on 5 V and GND. In the Serial Monitor the numbers change smoothly as the knob is turned: close to 0 with the knob at the GND end, about 512 at the middle, and close to 1023 at the 5 V end. In the Serial Plotter the same readings are drawn as a live line that rises and falls with the knob position.</w:t>
      </w:r>
    </w:p>
    <w:p>
      <w:pPr>
        <w:keepNext/>
        <w:spacing w:before="160" w:after="80"/>
      </w:pPr>
      <w:r>
        <w:rPr>
          <w:rFonts w:ascii="Calibri" w:hAnsi="Calibri"/>
          <w:b/>
          <w:i w:val="0"/>
          <w:color w:val="000000"/>
          <w:sz w:val="22"/>
        </w:rPr>
        <w:t>Question 22.b: Explain following functions.</w:t>
      </w:r>
    </w:p>
    <w:p>
      <w:pPr>
        <w:spacing w:after="120"/>
      </w:pPr>
      <w:r>
        <w:rPr>
          <w:rFonts w:ascii="Calibri" w:hAnsi="Calibri"/>
          <w:b w:val="0"/>
          <w:i w:val="0"/>
          <w:color w:val="000000"/>
          <w:sz w:val="22"/>
        </w:rPr>
        <w:t>(22.b.1) Serial.begin(9600);</w:t>
      </w:r>
    </w:p>
    <w:p>
      <w:pPr>
        <w:spacing w:after="120"/>
      </w:pPr>
      <w:r>
        <w:rPr>
          <w:rFonts w:ascii="Calibri" w:hAnsi="Calibri"/>
          <w:b w:val="0"/>
          <w:i w:val="0"/>
          <w:color w:val="000000"/>
          <w:sz w:val="22"/>
        </w:rPr>
        <w:t>(22.b.2) Serial.println(..)</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(22.b.1) Serial.begin(9600); — Opens the Arduino’s hardware serial port (UART) and sets the communication speed to 9600 bits per second. It is called once in setup(). The Serial Monitor / Serial Plotter on the PC must be set to the same baud rate (9600), otherwise the text appears as garbage.</w:t>
      </w:r>
    </w:p>
    <w:p>
      <w:pPr>
        <w:spacing w:after="120"/>
      </w:pPr>
      <w:r>
        <w:rPr>
          <w:rFonts w:ascii="Calibri" w:hAnsi="Calibri"/>
          <w:b w:val="0"/>
          <w:i w:val="0"/>
          <w:color w:val="000000"/>
          <w:sz w:val="22"/>
        </w:rPr>
        <w:t>(22.b.2) Serial.println(value) — Sends the value out of the serial port to the PC as human-readable text, followed by a carriage return and a newline character, so that every call appears on its own line in the Serial Monitor. In this program Serial.println(sensorValue); prints each A0 reading on a new line, and the Serial Plotter treats each line as one new data point.</w:t>
      </w:r>
    </w:p>
    <w:p>
      <w:pPr>
        <w:keepNext/>
        <w:pageBreakBefore/>
        <w:spacing w:before="480"/>
      </w:pPr>
      <w:r>
        <w:rPr>
          <w:rFonts w:ascii="Calibri" w:hAnsi="Calibri"/>
          <w:b/>
          <w:i w:val="0"/>
          <w:color w:val="000000"/>
          <w:sz w:val="36"/>
        </w:rPr>
        <w:t>Experiment 23: Push Button State on Serial Monitor and Plotter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“Experiment_23”. Connect a push-button switch in series with a resistor. Connect +5 V to the other end of the resistor and connect the other terminal of the switch to Ground. Connect the junction of the switch and the resistor to Pin 2 of the Arduino. Observe the Serial Monitor and observe what happens when the switch is pressed. Does the value in the Serial Monitor change? Observe the similar change in the Serial Plotter.</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5V → resistor → junction → switch → GND, junction to Pin 2</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w:t>
            </w:r>
          </w:p>
          <w:p>
            <w:pPr>
              <w:spacing w:before="0" w:after="0"/>
            </w:pPr>
            <w:r>
              <w:rPr>
                <w:rFonts w:ascii="Consolas" w:hAnsi="Consolas"/>
                <w:color w:val="000000"/>
                <w:sz w:val="20"/>
              </w:rPr>
              <w:t>DigitalReadSerial</w:t>
            </w:r>
          </w:p>
          <w:p>
            <w:pPr>
              <w:spacing w:before="0" w:after="0"/>
            </w:pPr>
            <w:r>
              <w:rPr>
                <w:rFonts w:ascii="Consolas" w:hAnsi="Consolas"/>
                <w:color w:val="000000"/>
                <w:sz w:val="20"/>
              </w:rPr>
              <w:t>Reads a digital input on pin 2, prints the result to the Serial Monitor</w:t>
            </w:r>
          </w:p>
          <w:p>
            <w:pPr>
              <w:spacing w:before="0" w:after="0"/>
            </w:pPr>
            <w:r>
              <w:rPr>
                <w:rFonts w:ascii="Consolas" w:hAnsi="Consolas"/>
                <w:color w:val="000000"/>
                <w:sz w:val="20"/>
              </w:rPr>
              <w:t>This example code is in the public domain.</w:t>
            </w:r>
          </w:p>
          <w:p>
            <w:pPr>
              <w:spacing w:before="0" w:after="0"/>
            </w:pPr>
            <w:r>
              <w:rPr>
                <w:rFonts w:ascii="Consolas" w:hAnsi="Consolas"/>
                <w:color w:val="000000"/>
                <w:sz w:val="20"/>
              </w:rPr>
              <w:t>http://www.arduino.cc/en/Tutorial/DigitalReadSerial</w:t>
            </w:r>
          </w:p>
          <w:p>
            <w:pPr>
              <w:spacing w:before="0" w:after="0"/>
            </w:pPr>
            <w:r>
              <w:rPr>
                <w:rFonts w:ascii="Consolas" w:hAnsi="Consolas"/>
                <w:color w:val="000000"/>
                <w:sz w:val="20"/>
              </w:rPr>
              <w:t>*/</w:t>
            </w:r>
          </w:p>
          <w:p>
            <w:pPr>
              <w:spacing w:before="0" w:after="0"/>
            </w:pPr>
            <w:r>
              <w:rPr>
                <w:rFonts w:ascii="Consolas" w:hAnsi="Consolas"/>
                <w:color w:val="000000"/>
                <w:sz w:val="20"/>
              </w:rPr>
              <w:t>// digital pin 2 has a pushbutton attached to it. Give it a name:</w:t>
            </w:r>
          </w:p>
          <w:p>
            <w:pPr>
              <w:spacing w:before="0" w:after="0"/>
            </w:pPr>
            <w:r>
              <w:rPr>
                <w:rFonts w:ascii="Consolas" w:hAnsi="Consolas"/>
                <w:color w:val="000000"/>
                <w:sz w:val="20"/>
              </w:rPr>
              <w:t>int pushButton = 2;</w:t>
            </w:r>
          </w:p>
          <w:p>
            <w:pPr>
              <w:spacing w:before="0" w:after="0"/>
            </w:pPr>
            <w:r>
              <w:rPr>
                <w:rFonts w:ascii="Consolas" w:hAnsi="Consolas"/>
                <w:color w:val="000000"/>
                <w:sz w:val="20"/>
              </w:rPr>
              <w:t xml:space="preserve"> </w:t>
            </w:r>
          </w:p>
          <w:p>
            <w:pPr>
              <w:spacing w:before="0" w:after="0"/>
            </w:pPr>
            <w:r>
              <w:rPr>
                <w:rFonts w:ascii="Consolas" w:hAnsi="Consolas"/>
                <w:color w:val="000000"/>
                <w:sz w:val="20"/>
              </w:rPr>
              <w:t>// the setup routine runs once when you press reset:</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 initialize serial communication at 9600 bits per second:</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 xml:space="preserve">  // make the pushbutton's pin an input:</w:t>
            </w:r>
          </w:p>
          <w:p>
            <w:pPr>
              <w:spacing w:before="0" w:after="0"/>
            </w:pPr>
            <w:r>
              <w:rPr>
                <w:rFonts w:ascii="Consolas" w:hAnsi="Consolas"/>
                <w:color w:val="000000"/>
                <w:sz w:val="20"/>
              </w:rPr>
              <w:t xml:space="preserve">  pinMode(pushButton, INPUT);</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 the loop routine runs over and over again forever:</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 read the input pin:</w:t>
            </w:r>
          </w:p>
          <w:p>
            <w:pPr>
              <w:spacing w:before="0" w:after="0"/>
            </w:pPr>
            <w:r>
              <w:rPr>
                <w:rFonts w:ascii="Consolas" w:hAnsi="Consolas"/>
                <w:color w:val="000000"/>
                <w:sz w:val="20"/>
              </w:rPr>
              <w:t xml:space="preserve">  int buttonState = digitalRead(pushButton);</w:t>
            </w:r>
          </w:p>
          <w:p>
            <w:pPr>
              <w:spacing w:before="0" w:after="0"/>
            </w:pPr>
            <w:r>
              <w:rPr>
                <w:rFonts w:ascii="Consolas" w:hAnsi="Consolas"/>
                <w:color w:val="000000"/>
                <w:sz w:val="20"/>
              </w:rPr>
              <w:t xml:space="preserve">  // print out the state of the button:</w:t>
            </w:r>
          </w:p>
          <w:p>
            <w:pPr>
              <w:spacing w:before="0" w:after="0"/>
            </w:pPr>
            <w:r>
              <w:rPr>
                <w:rFonts w:ascii="Consolas" w:hAnsi="Consolas"/>
                <w:color w:val="000000"/>
                <w:sz w:val="20"/>
              </w:rPr>
              <w:t xml:space="preserve">  Serial.println(buttonState);</w:t>
            </w:r>
          </w:p>
          <w:p>
            <w:pPr>
              <w:spacing w:before="0" w:after="0"/>
            </w:pPr>
            <w:r>
              <w:rPr>
                <w:rFonts w:ascii="Consolas" w:hAnsi="Consolas"/>
                <w:color w:val="000000"/>
                <w:sz w:val="20"/>
              </w:rPr>
              <w:t xml:space="preserve">  delay(1);        // delay in between reads for stability</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 Serial Plotter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1 — Serial Monitor with the button released (1) and pressed (0)</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2 — Serial Plotter showing the line dropping from 1 to 0 while the button is pressed</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23.a: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resistor connects Pin 2 to +5 V, so while the button is released Pin 2 is held HIGH and the Serial Monitor prints 1 continuously. The button connects the junction straight to Ground, so while the button is pressed Pin 2 is pulled LOW and the monitor prints 0. Yes — the value in the Serial Monitor changes from 1 to 0 when the switch is pressed and returns to 1 when it is released. In the Serial Plotter this appears as a flat line at 1 that drops to 0 for exactly as long as the button is held down. The resistor is essential: without it an open Pin 2 would be “floating” and would read random 0s and 1s, and pressing the button would short 5 V directly to ground.</w:t>
      </w:r>
    </w:p>
    <w:p>
      <w:pPr>
        <w:keepNext/>
        <w:pageBreakBefore/>
        <w:spacing w:before="480"/>
      </w:pPr>
      <w:r>
        <w:rPr>
          <w:rFonts w:ascii="Calibri" w:hAnsi="Calibri"/>
          <w:b/>
          <w:i w:val="0"/>
          <w:color w:val="000000"/>
          <w:sz w:val="36"/>
        </w:rPr>
        <w:t>Experiment 24: Potentiometer, Serial Monitor and LED Brightness (with map)</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“Experiment_24”. Connect an LED to Pin 9 of the Arduino, in series with a resistor. Connect a potentiometer with its middle pin to A0 and its side pins to +5 V and Ground. Observe the output on the Serial Monitor and Plotter. Observe the change in intensity of the LED.</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LED + resistor on Pin 9, potentiometer wiper on A0</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w:t>
            </w:r>
          </w:p>
          <w:p>
            <w:pPr>
              <w:spacing w:before="0" w:after="0"/>
            </w:pPr>
            <w:r>
              <w:rPr>
                <w:rFonts w:ascii="Consolas" w:hAnsi="Consolas"/>
                <w:color w:val="000000"/>
                <w:sz w:val="20"/>
              </w:rPr>
              <w:t>Analog input, analog output, serial output</w:t>
            </w:r>
          </w:p>
          <w:p>
            <w:pPr>
              <w:spacing w:before="0" w:after="0"/>
            </w:pPr>
            <w:r>
              <w:rPr>
                <w:rFonts w:ascii="Consolas" w:hAnsi="Consolas"/>
                <w:color w:val="000000"/>
                <w:sz w:val="20"/>
              </w:rPr>
              <w:t>Reads an analog input pin, maps the result to a range from 0 to 255 and uses</w:t>
            </w:r>
          </w:p>
          <w:p>
            <w:pPr>
              <w:spacing w:before="0" w:after="0"/>
            </w:pPr>
            <w:r>
              <w:rPr>
                <w:rFonts w:ascii="Consolas" w:hAnsi="Consolas"/>
                <w:color w:val="000000"/>
                <w:sz w:val="20"/>
              </w:rPr>
              <w:t>the result to set the pulse width modulation (PWM) of an output pin.</w:t>
            </w:r>
          </w:p>
          <w:p>
            <w:pPr>
              <w:spacing w:before="0" w:after="0"/>
            </w:pPr>
            <w:r>
              <w:rPr>
                <w:rFonts w:ascii="Consolas" w:hAnsi="Consolas"/>
                <w:color w:val="000000"/>
                <w:sz w:val="20"/>
              </w:rPr>
              <w:t>Also prints the results to the Serial Monitor.</w:t>
            </w:r>
          </w:p>
          <w:p>
            <w:pPr>
              <w:spacing w:before="0" w:after="0"/>
            </w:pPr>
            <w:r>
              <w:rPr>
                <w:rFonts w:ascii="Consolas" w:hAnsi="Consolas"/>
                <w:color w:val="000000"/>
                <w:sz w:val="20"/>
              </w:rPr>
              <w:t>The circuit:</w:t>
            </w:r>
          </w:p>
          <w:p>
            <w:pPr>
              <w:spacing w:before="0" w:after="0"/>
            </w:pPr>
            <w:r>
              <w:rPr>
                <w:rFonts w:ascii="Consolas" w:hAnsi="Consolas"/>
                <w:color w:val="000000"/>
                <w:sz w:val="20"/>
              </w:rPr>
              <w:t>- potentiometer connected to analog pin 0.</w:t>
            </w:r>
          </w:p>
          <w:p>
            <w:pPr>
              <w:spacing w:before="0" w:after="0"/>
            </w:pPr>
            <w:r>
              <w:rPr>
                <w:rFonts w:ascii="Consolas" w:hAnsi="Consolas"/>
                <w:color w:val="000000"/>
                <w:sz w:val="20"/>
              </w:rPr>
              <w:t>Center pin of the potentiometer goes to the analog pin.</w:t>
            </w:r>
          </w:p>
          <w:p>
            <w:pPr>
              <w:spacing w:before="0" w:after="0"/>
            </w:pPr>
            <w:r>
              <w:rPr>
                <w:rFonts w:ascii="Consolas" w:hAnsi="Consolas"/>
                <w:color w:val="000000"/>
                <w:sz w:val="20"/>
              </w:rPr>
              <w:t>side pins of the potentiometer go to +5V and ground</w:t>
            </w:r>
          </w:p>
          <w:p>
            <w:pPr>
              <w:spacing w:before="0" w:after="0"/>
            </w:pPr>
            <w:r>
              <w:rPr>
                <w:rFonts w:ascii="Consolas" w:hAnsi="Consolas"/>
                <w:color w:val="000000"/>
                <w:sz w:val="20"/>
              </w:rPr>
              <w:t>- LED connected from digital pin 9 to ground</w:t>
            </w:r>
          </w:p>
          <w:p>
            <w:pPr>
              <w:spacing w:before="0" w:after="0"/>
            </w:pPr>
            <w:r>
              <w:rPr>
                <w:rFonts w:ascii="Consolas" w:hAnsi="Consolas"/>
                <w:color w:val="000000"/>
                <w:sz w:val="20"/>
              </w:rPr>
              <w:t>created 29 Dec. 2008</w:t>
            </w:r>
          </w:p>
          <w:p>
            <w:pPr>
              <w:spacing w:before="0" w:after="0"/>
            </w:pPr>
            <w:r>
              <w:rPr>
                <w:rFonts w:ascii="Consolas" w:hAnsi="Consolas"/>
                <w:color w:val="000000"/>
                <w:sz w:val="20"/>
              </w:rPr>
              <w:t>modified 9 Apr 2012</w:t>
            </w:r>
          </w:p>
          <w:p>
            <w:pPr>
              <w:spacing w:before="0" w:after="0"/>
            </w:pPr>
            <w:r>
              <w:rPr>
                <w:rFonts w:ascii="Consolas" w:hAnsi="Consolas"/>
                <w:color w:val="000000"/>
                <w:sz w:val="20"/>
              </w:rPr>
              <w:t>by Tom Igoe</w:t>
            </w:r>
          </w:p>
          <w:p>
            <w:pPr>
              <w:spacing w:before="0" w:after="0"/>
            </w:pPr>
            <w:r>
              <w:rPr>
                <w:rFonts w:ascii="Consolas" w:hAnsi="Consolas"/>
                <w:color w:val="000000"/>
                <w:sz w:val="20"/>
              </w:rPr>
              <w:t>This example code is in the public domain.</w:t>
            </w:r>
          </w:p>
          <w:p>
            <w:pPr>
              <w:spacing w:before="0" w:after="0"/>
            </w:pPr>
            <w:r>
              <w:rPr>
                <w:rFonts w:ascii="Consolas" w:hAnsi="Consolas"/>
                <w:color w:val="000000"/>
                <w:sz w:val="20"/>
              </w:rPr>
              <w:t>http://www.arduino.cc/en/Tutorial/AnalogInOutSerial</w:t>
            </w:r>
          </w:p>
          <w:p>
            <w:pPr>
              <w:spacing w:before="0" w:after="0"/>
            </w:pPr>
            <w:r>
              <w:rPr>
                <w:rFonts w:ascii="Consolas" w:hAnsi="Consolas"/>
                <w:color w:val="000000"/>
                <w:sz w:val="20"/>
              </w:rPr>
              <w:t>*/</w:t>
            </w:r>
          </w:p>
          <w:p>
            <w:pPr>
              <w:spacing w:before="0" w:after="0"/>
            </w:pPr>
            <w:r>
              <w:rPr>
                <w:rFonts w:ascii="Consolas" w:hAnsi="Consolas"/>
                <w:color w:val="000000"/>
                <w:sz w:val="20"/>
              </w:rPr>
              <w:t>// These constants won't change. They're used to give names to the pins used:</w:t>
            </w:r>
          </w:p>
          <w:p>
            <w:pPr>
              <w:spacing w:before="0" w:after="0"/>
            </w:pPr>
            <w:r>
              <w:rPr>
                <w:rFonts w:ascii="Consolas" w:hAnsi="Consolas"/>
                <w:color w:val="000000"/>
                <w:sz w:val="20"/>
              </w:rPr>
              <w:t>const int analogInPin = A0;  // Analog input pin that the potentiometer is attached to</w:t>
            </w:r>
          </w:p>
          <w:p>
            <w:pPr>
              <w:spacing w:before="0" w:after="0"/>
            </w:pPr>
            <w:r>
              <w:rPr>
                <w:rFonts w:ascii="Consolas" w:hAnsi="Consolas"/>
                <w:color w:val="000000"/>
                <w:sz w:val="20"/>
              </w:rPr>
              <w:t>const int analogOutPin = 9;  // Analog output pin that the LED is attached to</w:t>
            </w:r>
          </w:p>
          <w:p>
            <w:pPr>
              <w:spacing w:before="0" w:after="0"/>
            </w:pPr>
            <w:r>
              <w:rPr>
                <w:rFonts w:ascii="Consolas" w:hAnsi="Consolas"/>
                <w:color w:val="000000"/>
                <w:sz w:val="20"/>
              </w:rPr>
              <w:t xml:space="preserve"> </w:t>
            </w:r>
          </w:p>
          <w:p>
            <w:pPr>
              <w:spacing w:before="0" w:after="0"/>
            </w:pPr>
            <w:r>
              <w:rPr>
                <w:rFonts w:ascii="Consolas" w:hAnsi="Consolas"/>
                <w:color w:val="000000"/>
                <w:sz w:val="20"/>
              </w:rPr>
              <w:t>int sensorValue = 0;         // value read from the pot</w:t>
            </w:r>
          </w:p>
          <w:p>
            <w:pPr>
              <w:spacing w:before="0" w:after="0"/>
            </w:pPr>
            <w:r>
              <w:rPr>
                <w:rFonts w:ascii="Consolas" w:hAnsi="Consolas"/>
                <w:color w:val="000000"/>
                <w:sz w:val="20"/>
              </w:rPr>
              <w:t>int outputValue = 0;         // value output to the PWM (analog out)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 initialize serial communications at 9600 bps:</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 read the analog in value:</w:t>
            </w:r>
          </w:p>
          <w:p>
            <w:pPr>
              <w:spacing w:before="0" w:after="0"/>
            </w:pPr>
            <w:r>
              <w:rPr>
                <w:rFonts w:ascii="Consolas" w:hAnsi="Consolas"/>
                <w:color w:val="000000"/>
                <w:sz w:val="20"/>
              </w:rPr>
              <w:t xml:space="preserve">  sensorValue = analogRead(analogInPin);</w:t>
            </w:r>
          </w:p>
          <w:p>
            <w:pPr>
              <w:spacing w:before="0" w:after="0"/>
            </w:pPr>
            <w:r>
              <w:rPr>
                <w:rFonts w:ascii="Consolas" w:hAnsi="Consolas"/>
                <w:color w:val="000000"/>
                <w:sz w:val="20"/>
              </w:rPr>
              <w:t xml:space="preserve">  // map it to the range of the analog out:</w:t>
            </w:r>
          </w:p>
          <w:p>
            <w:pPr>
              <w:spacing w:before="0" w:after="0"/>
            </w:pPr>
            <w:r>
              <w:rPr>
                <w:rFonts w:ascii="Consolas" w:hAnsi="Consolas"/>
                <w:color w:val="000000"/>
                <w:sz w:val="20"/>
              </w:rPr>
              <w:t xml:space="preserve">  outputValue = map(sensorValue, 0, 1023, 0, 255);</w:t>
            </w:r>
          </w:p>
          <w:p>
            <w:pPr>
              <w:spacing w:before="0" w:after="0"/>
            </w:pPr>
            <w:r>
              <w:rPr>
                <w:rFonts w:ascii="Consolas" w:hAnsi="Consolas"/>
                <w:color w:val="000000"/>
                <w:sz w:val="20"/>
              </w:rPr>
              <w:t xml:space="preserve">  // change the analog out value:</w:t>
            </w:r>
          </w:p>
          <w:p>
            <w:pPr>
              <w:spacing w:before="0" w:after="0"/>
            </w:pPr>
            <w:r>
              <w:rPr>
                <w:rFonts w:ascii="Consolas" w:hAnsi="Consolas"/>
                <w:color w:val="000000"/>
                <w:sz w:val="20"/>
              </w:rPr>
              <w:t xml:space="preserve">  analogWrite(analogOutPin, outputValue);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 print the results to the Serial Monitor:</w:t>
            </w:r>
          </w:p>
          <w:p>
            <w:pPr>
              <w:spacing w:before="0" w:after="0"/>
            </w:pPr>
            <w:r>
              <w:rPr>
                <w:rFonts w:ascii="Consolas" w:hAnsi="Consolas"/>
                <w:color w:val="000000"/>
                <w:sz w:val="20"/>
              </w:rPr>
              <w:t xml:space="preserve">  Serial.print("sensor = ");</w:t>
            </w:r>
          </w:p>
          <w:p>
            <w:pPr>
              <w:spacing w:before="0" w:after="0"/>
            </w:pPr>
            <w:r>
              <w:rPr>
                <w:rFonts w:ascii="Consolas" w:hAnsi="Consolas"/>
                <w:color w:val="000000"/>
                <w:sz w:val="20"/>
              </w:rPr>
              <w:t xml:space="preserve">  Serial.print(sensorValue);</w:t>
            </w:r>
          </w:p>
          <w:p>
            <w:pPr>
              <w:spacing w:before="0" w:after="0"/>
            </w:pPr>
            <w:r>
              <w:rPr>
                <w:rFonts w:ascii="Consolas" w:hAnsi="Consolas"/>
                <w:color w:val="000000"/>
                <w:sz w:val="20"/>
              </w:rPr>
              <w:t xml:space="preserve">  Serial.print("\t output = ");</w:t>
            </w:r>
          </w:p>
          <w:p>
            <w:pPr>
              <w:spacing w:before="0" w:after="0"/>
            </w:pPr>
            <w:r>
              <w:rPr>
                <w:rFonts w:ascii="Consolas" w:hAnsi="Consolas"/>
                <w:color w:val="000000"/>
                <w:sz w:val="20"/>
              </w:rPr>
              <w:t xml:space="preserve">  Serial.println(outputValue);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 wait 2 milliseconds before the next loop for the analog-to-digital</w:t>
            </w:r>
          </w:p>
          <w:p>
            <w:pPr>
              <w:spacing w:before="0" w:after="0"/>
            </w:pPr>
            <w:r>
              <w:rPr>
                <w:rFonts w:ascii="Consolas" w:hAnsi="Consolas"/>
                <w:color w:val="000000"/>
                <w:sz w:val="20"/>
              </w:rPr>
              <w:t xml:space="preserve">  // converter to settle after the last reading:</w:t>
            </w:r>
          </w:p>
          <w:p>
            <w:pPr>
              <w:spacing w:before="0" w:after="0"/>
            </w:pPr>
            <w:r>
              <w:rPr>
                <w:rFonts w:ascii="Consolas" w:hAnsi="Consolas"/>
                <w:color w:val="000000"/>
                <w:sz w:val="20"/>
              </w:rPr>
              <w:t xml:space="preserve">  delay(2);</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 Serial Plotter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1 — Serial Monitor showing “sensor = …   output = …”</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2 — Serial Plotter</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24.a: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LED on PWM pin 9 getting brighter as the potentiometer knob is turned towards the 5 V end and dimmer as it is turned towards the GND end, until it is completely off at the GND end. At the same time the Serial Monitor prints a line such as “sensor = 512   output = 127”, in which the second number is always about one quarter of the first. The Serial Plotter draws both values rising and falling together.</w:t>
      </w:r>
    </w:p>
    <w:p>
      <w:pPr>
        <w:keepNext/>
        <w:spacing w:before="160" w:after="80"/>
      </w:pPr>
      <w:r>
        <w:rPr>
          <w:rFonts w:ascii="Calibri" w:hAnsi="Calibri"/>
          <w:b/>
          <w:i w:val="0"/>
          <w:color w:val="000000"/>
          <w:sz w:val="22"/>
        </w:rPr>
        <w:t>Question 24.b: Explain following functions.</w:t>
      </w:r>
    </w:p>
    <w:p>
      <w:pPr>
        <w:spacing w:after="120"/>
      </w:pPr>
      <w:r>
        <w:rPr>
          <w:rFonts w:ascii="Calibri" w:hAnsi="Calibri"/>
          <w:b w:val="0"/>
          <w:i w:val="0"/>
          <w:color w:val="000000"/>
          <w:sz w:val="22"/>
        </w:rPr>
        <w:t>(24.b.1) map(sensorValue, 0, 1023, 0, 255)</w:t>
      </w:r>
    </w:p>
    <w:p>
      <w:pPr>
        <w:spacing w:after="120"/>
      </w:pPr>
      <w:r>
        <w:rPr>
          <w:rFonts w:ascii="Calibri" w:hAnsi="Calibri"/>
          <w:b w:val="0"/>
          <w:i w:val="0"/>
          <w:color w:val="000000"/>
          <w:sz w:val="22"/>
        </w:rPr>
        <w:t>(24.b.2) Serial.print("\t output = ");</w:t>
      </w:r>
    </w:p>
    <w:p>
      <w:pPr>
        <w:spacing w:after="120"/>
      </w:pPr>
      <w:r>
        <w:rPr>
          <w:rFonts w:ascii="Calibri" w:hAnsi="Calibri"/>
          <w:b w:val="0"/>
          <w:i w:val="0"/>
          <w:color w:val="000000"/>
          <w:sz w:val="22"/>
        </w:rPr>
        <w:t>(24.b.3) Serial.println(outputValue);</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(24.b.1) map(sensorValue, 0, 1023, 0, 255) — Linearly re-scales a number from one range to another. Here the 10-bit analogRead() value (0–1023) is converted to the 8-bit range (0–255) accepted by analogWrite(). The calculation is (sensorValue − 0) × (255 − 0) / (1023 − 0) + 0; for example 0 → 0, 512 → 127 and 1023 → 255.</w:t>
      </w:r>
    </w:p>
    <w:p>
      <w:pPr>
        <w:spacing w:after="120"/>
      </w:pPr>
      <w:r>
        <w:rPr>
          <w:rFonts w:ascii="Calibri" w:hAnsi="Calibri"/>
          <w:b w:val="0"/>
          <w:i w:val="0"/>
          <w:color w:val="000000"/>
          <w:sz w:val="22"/>
        </w:rPr>
        <w:t>(24.b.2) Serial.print("\t output = "); — Sends the text “ output = ” to the Serial Monitor without ending the line. The \t at the start is the tab escape character, so a tab space is inserted between the previously printed sensor value and the word “output”, which lines the values up neatly in columns.</w:t>
      </w:r>
    </w:p>
    <w:p>
      <w:pPr>
        <w:spacing w:after="120"/>
      </w:pPr>
      <w:r>
        <w:rPr>
          <w:rFonts w:ascii="Calibri" w:hAnsi="Calibri"/>
          <w:b w:val="0"/>
          <w:i w:val="0"/>
          <w:color w:val="000000"/>
          <w:sz w:val="22"/>
        </w:rPr>
        <w:t>(24.b.3) Serial.println(outputValue); — Sends the current value of the integer variable outputValue to the Serial Monitor as text and then adds a carriage return and newline, so that the next reading starts on a new line.</w:t>
      </w:r>
    </w:p>
    <w:p>
      <w:pPr>
        <w:keepNext/>
        <w:pageBreakBefore/>
        <w:spacing w:before="480"/>
      </w:pPr>
      <w:r>
        <w:rPr>
          <w:rFonts w:ascii="Calibri" w:hAnsi="Calibri"/>
          <w:b/>
          <w:i w:val="0"/>
          <w:color w:val="000000"/>
          <w:sz w:val="36"/>
        </w:rPr>
        <w:t>Experiment 25: LED Brightness from Potentiometer (without map)</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“Experiment_24”. Connect an LED to Pin 9 of the Arduino, in series with a resistor. Connect a potentiometer with its middle pin to A0 and its side pins to +5 V and Ground. Change Experiment 24 by sending the output without using the “map” function.</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same hardware as Experiment 24</w:t>
            </w:r>
          </w:p>
        </w:tc>
      </w:tr>
    </w:tbl>
    <w:p>
      <w:pPr>
        <w:spacing w:after="80"/>
      </w:pPr>
    </w:p>
    <w:p>
      <w:pPr>
        <w:keepNext/>
        <w:spacing w:before="200" w:after="80"/>
      </w:pPr>
      <w:r>
        <w:rPr>
          <w:rFonts w:ascii="Calibri" w:hAnsi="Calibri"/>
          <w:b/>
          <w:i w:val="0"/>
          <w:color w:val="000000"/>
          <w:sz w:val="24"/>
        </w:rPr>
        <w:t>Program (modified)</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const int analogInPin = A0;</w:t>
            </w:r>
          </w:p>
          <w:p>
            <w:pPr>
              <w:spacing w:before="0" w:after="0"/>
            </w:pPr>
            <w:r>
              <w:rPr>
                <w:rFonts w:ascii="Consolas" w:hAnsi="Consolas"/>
                <w:color w:val="000000"/>
                <w:sz w:val="20"/>
              </w:rPr>
              <w:t>const int analogOutPin = 9;</w:t>
            </w:r>
          </w:p>
          <w:p>
            <w:pPr>
              <w:spacing w:before="0" w:after="0"/>
            </w:pPr>
            <w:r>
              <w:rPr>
                <w:rFonts w:ascii="Consolas" w:hAnsi="Consolas"/>
                <w:color w:val="000000"/>
                <w:sz w:val="20"/>
              </w:rPr>
              <w:t xml:space="preserve"> </w:t>
            </w:r>
          </w:p>
          <w:p>
            <w:pPr>
              <w:spacing w:before="0" w:after="0"/>
            </w:pPr>
            <w:r>
              <w:rPr>
                <w:rFonts w:ascii="Consolas" w:hAnsi="Consolas"/>
                <w:color w:val="000000"/>
                <w:sz w:val="20"/>
              </w:rPr>
              <w:t>int sensorValue = 0;</w:t>
            </w:r>
          </w:p>
          <w:p>
            <w:pPr>
              <w:spacing w:before="0" w:after="0"/>
            </w:pPr>
            <w:r>
              <w:rPr>
                <w:rFonts w:ascii="Consolas" w:hAnsi="Consolas"/>
                <w:color w:val="000000"/>
                <w:sz w:val="20"/>
              </w:rPr>
              <w:t>int outputValue = 0;</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sensorValue = analogRead(analogInPin);</w:t>
            </w:r>
          </w:p>
          <w:p>
            <w:pPr>
              <w:spacing w:before="0" w:after="0"/>
            </w:pPr>
            <w:r>
              <w:rPr>
                <w:rFonts w:ascii="Consolas" w:hAnsi="Consolas"/>
                <w:color w:val="000000"/>
                <w:sz w:val="20"/>
              </w:rPr>
              <w:t xml:space="preserve">  outputValue = sensorValue / 4;          // 0..1023  -&gt;  0..255, no map()</w:t>
            </w:r>
          </w:p>
          <w:p>
            <w:pPr>
              <w:spacing w:before="0" w:after="0"/>
            </w:pPr>
            <w:r>
              <w:rPr>
                <w:rFonts w:ascii="Consolas" w:hAnsi="Consolas"/>
                <w:color w:val="000000"/>
                <w:sz w:val="20"/>
              </w:rPr>
              <w:t xml:space="preserve">  analogWrite(analogOutPin, outputValue);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Serial.print("sensor = ");</w:t>
            </w:r>
          </w:p>
          <w:p>
            <w:pPr>
              <w:spacing w:before="0" w:after="0"/>
            </w:pPr>
            <w:r>
              <w:rPr>
                <w:rFonts w:ascii="Consolas" w:hAnsi="Consolas"/>
                <w:color w:val="000000"/>
                <w:sz w:val="20"/>
              </w:rPr>
              <w:t xml:space="preserve">  Serial.print(sensorValue);</w:t>
            </w:r>
          </w:p>
          <w:p>
            <w:pPr>
              <w:spacing w:before="0" w:after="0"/>
            </w:pPr>
            <w:r>
              <w:rPr>
                <w:rFonts w:ascii="Consolas" w:hAnsi="Consolas"/>
                <w:color w:val="000000"/>
                <w:sz w:val="20"/>
              </w:rPr>
              <w:t xml:space="preserve">  Serial.print("\t output = ");</w:t>
            </w:r>
          </w:p>
          <w:p>
            <w:pPr>
              <w:spacing w:before="0" w:after="0"/>
            </w:pPr>
            <w:r>
              <w:rPr>
                <w:rFonts w:ascii="Consolas" w:hAnsi="Consolas"/>
                <w:color w:val="000000"/>
                <w:sz w:val="20"/>
              </w:rPr>
              <w:t xml:space="preserve">  Serial.println(outputValue);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delay(2);</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25.a: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hardware is unchanged from Experiment 24. In the sketch, the line outputValue = map(sensorValue, 0, 1023, 0, 255); was replaced by outputValue = sensorValue / 4;. analogRead() gives 0–1023 (1024 steps) and analogWrite() accepts 0–255 (256 steps); dividing by 4 maps each group of four input steps onto one output step, so 0 → 0 and 1023 → 255, which is exactly the scaling that map() performed. The video shows the LED behaving exactly as in Experiment 24 — dim when the knob is at the GND end and bright at the 5 V end — and the Serial Monitor again prints the sensor value and the output value (about one quarter of it).</w:t>
      </w:r>
    </w:p>
    <w:p>
      <w:pPr>
        <w:keepNext/>
        <w:pageBreakBefore/>
        <w:spacing w:before="480"/>
      </w:pPr>
      <w:r>
        <w:rPr>
          <w:rFonts w:ascii="Calibri" w:hAnsi="Calibri"/>
          <w:b/>
          <w:i w:val="0"/>
          <w:color w:val="000000"/>
          <w:sz w:val="36"/>
        </w:rPr>
        <w:t>Experiment 26: Serial Read</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“Experiment_26”. Update and modify the program if needed. Understand and execute the program.</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Photo of the setup — Arduino UNO connected to the PC by USB cable</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int incomingByte = 0;   // for incoming serial data</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     // opens serial port, sets data rate to 9600 bps</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 send data only when you receive data:</w:t>
            </w:r>
          </w:p>
          <w:p>
            <w:pPr>
              <w:spacing w:before="0" w:after="0"/>
            </w:pPr>
            <w:r>
              <w:rPr>
                <w:rFonts w:ascii="Consolas" w:hAnsi="Consolas"/>
                <w:color w:val="000000"/>
                <w:sz w:val="20"/>
              </w:rPr>
              <w:t xml:space="preserve">  if (Serial.available() &gt; 0) {</w:t>
            </w:r>
          </w:p>
          <w:p>
            <w:pPr>
              <w:spacing w:before="0" w:after="0"/>
            </w:pPr>
            <w:r>
              <w:rPr>
                <w:rFonts w:ascii="Consolas" w:hAnsi="Consolas"/>
                <w:color w:val="000000"/>
                <w:sz w:val="20"/>
              </w:rPr>
              <w:t xml:space="preserve">    // read the incoming byte:</w:t>
            </w:r>
          </w:p>
          <w:p>
            <w:pPr>
              <w:spacing w:before="0" w:after="0"/>
            </w:pPr>
            <w:r>
              <w:rPr>
                <w:rFonts w:ascii="Consolas" w:hAnsi="Consolas"/>
                <w:color w:val="000000"/>
                <w:sz w:val="20"/>
              </w:rPr>
              <w:t xml:space="preserve">    incomingByte = Serial.read();</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 say what you got:</w:t>
            </w:r>
          </w:p>
          <w:p>
            <w:pPr>
              <w:spacing w:before="0" w:after="0"/>
            </w:pPr>
            <w:r>
              <w:rPr>
                <w:rFonts w:ascii="Consolas" w:hAnsi="Consolas"/>
                <w:color w:val="000000"/>
                <w:sz w:val="20"/>
              </w:rPr>
              <w:t xml:space="preserve">    Serial.print("I received: ");</w:t>
            </w:r>
          </w:p>
          <w:p>
            <w:pPr>
              <w:spacing w:before="0" w:after="0"/>
            </w:pPr>
            <w:r>
              <w:rPr>
                <w:rFonts w:ascii="Consolas" w:hAnsi="Consolas"/>
                <w:color w:val="000000"/>
                <w:sz w:val="20"/>
              </w:rPr>
              <w:t xml:space="preserve">    Serial.println(incomingByte, DEC);</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 characters typed in the input box and the “I received: …” replies</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26.a: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sketch waits until something is typed into the Serial Monitor. Each time a character is sent, the Arduino reads it and replies “I received: ” followed by the character’s ASCII code in decimal — for example, typing A makes it print “I received: 65”, typing 1 prints “I received: 49”, and typing a space prints 32. When the line-ending drop-down is set to “Newline”, every Send is followed by a second reply, “I received: 10”, because the newline character itself is also a received byte.</w:t>
      </w:r>
    </w:p>
    <w:p>
      <w:pPr>
        <w:keepNext/>
        <w:spacing w:before="160" w:after="80"/>
      </w:pPr>
      <w:r>
        <w:rPr>
          <w:rFonts w:ascii="Calibri" w:hAnsi="Calibri"/>
          <w:b/>
          <w:i w:val="0"/>
          <w:color w:val="000000"/>
          <w:sz w:val="22"/>
        </w:rPr>
        <w:t>Question 26.b: Explain following functions.</w:t>
      </w:r>
    </w:p>
    <w:p>
      <w:pPr>
        <w:spacing w:after="120"/>
      </w:pPr>
      <w:r>
        <w:rPr>
          <w:rFonts w:ascii="Calibri" w:hAnsi="Calibri"/>
          <w:b w:val="0"/>
          <w:i w:val="0"/>
          <w:color w:val="000000"/>
          <w:sz w:val="22"/>
        </w:rPr>
        <w:t>(26.b.1) Serial.available( )</w:t>
      </w:r>
    </w:p>
    <w:p>
      <w:pPr>
        <w:spacing w:after="120"/>
      </w:pPr>
      <w:r>
        <w:rPr>
          <w:rFonts w:ascii="Calibri" w:hAnsi="Calibri"/>
          <w:b w:val="0"/>
          <w:i w:val="0"/>
          <w:color w:val="000000"/>
          <w:sz w:val="22"/>
        </w:rPr>
        <w:t>(26.b.2) Serial.read( )</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(26.b.1) Serial.available() — Returns the number of bytes that have arrived on the serial port and are waiting in the receive buffer (the 64-byte buffer filled automatically by the UART). It returns 0 when nothing has been received, so the test if (Serial.available() &gt; 0) makes the program act only when new data has actually arrived.</w:t>
      </w:r>
    </w:p>
    <w:p>
      <w:pPr>
        <w:spacing w:after="120"/>
      </w:pPr>
      <w:r>
        <w:rPr>
          <w:rFonts w:ascii="Calibri" w:hAnsi="Calibri"/>
          <w:b w:val="0"/>
          <w:i w:val="0"/>
          <w:color w:val="000000"/>
          <w:sz w:val="22"/>
        </w:rPr>
        <w:t>(26.b.2) Serial.read() — Removes and returns the first (oldest) byte in the receive buffer as an int. If no data is available it returns −1. Each call takes one byte; the value returned is the ASCII code of the character, which is why the program prints 65 for the letter A.</w:t>
      </w:r>
    </w:p>
    <w:p>
      <w:pPr>
        <w:keepNext/>
        <w:pageBreakBefore/>
        <w:spacing w:before="480"/>
      </w:pPr>
      <w:r>
        <w:rPr>
          <w:rFonts w:ascii="Calibri" w:hAnsi="Calibri"/>
          <w:b/>
          <w:i w:val="0"/>
          <w:color w:val="000000"/>
          <w:sz w:val="36"/>
        </w:rPr>
        <w:t>Experiment 27: Typed Number Turns On the LED on That Pin</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Modify the program and hardware of Experiment 26 in the following way. Read an integer number between 3 and 5 from the Serial Monitor input. If the number is out of range, then print “Number is out of Range.” on the Serial Monitor. If the number is “3”, turn on the LED on Pin 3 for 2 seconds. If the number is “4”, turn on the LED on Pin 4 for 2 seconds. If the number is “5”, turn on the LED on Pin 5 for 2 seconds.</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three LEDs, each with its own resistor, on Pins 3, 4 and 5</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27.a: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three LEDs on pins 3, 4 and 5. Typing 3 in the Serial Monitor and pressing Send lights the LED on pin 3 for two seconds and then turns it off; 4 lights the LED on pin 4 and 5 lights the LED on pin 5 in the same way. Typing any other value, such as 2, 6, 10 or a letter, makes the Arduino reply “Number is out of Range.” and no LED lights up.</w:t>
      </w:r>
    </w:p>
    <w:p>
      <w:pPr>
        <w:keepNext/>
        <w:spacing w:before="160" w:after="80"/>
      </w:pPr>
      <w:r>
        <w:rPr>
          <w:rFonts w:ascii="Calibri" w:hAnsi="Calibri"/>
          <w:b/>
          <w:i w:val="0"/>
          <w:color w:val="000000"/>
          <w:sz w:val="22"/>
        </w:rPr>
        <w:t>Question 27.b: Include your new C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 xml:space="preserve">  pinMode(3, OUTPUT);</w:t>
            </w:r>
          </w:p>
          <w:p>
            <w:pPr>
              <w:spacing w:before="0" w:after="0"/>
            </w:pPr>
            <w:r>
              <w:rPr>
                <w:rFonts w:ascii="Consolas" w:hAnsi="Consolas"/>
                <w:color w:val="000000"/>
                <w:sz w:val="20"/>
              </w:rPr>
              <w:t xml:space="preserve">  pinMode(4, OUTPUT);</w:t>
            </w:r>
          </w:p>
          <w:p>
            <w:pPr>
              <w:spacing w:before="0" w:after="0"/>
            </w:pPr>
            <w:r>
              <w:rPr>
                <w:rFonts w:ascii="Consolas" w:hAnsi="Consolas"/>
                <w:color w:val="000000"/>
                <w:sz w:val="20"/>
              </w:rPr>
              <w:t xml:space="preserve">  pinMode(5, OUTPUT);</w:t>
            </w:r>
          </w:p>
          <w:p>
            <w:pPr>
              <w:spacing w:before="0" w:after="0"/>
            </w:pPr>
            <w:r>
              <w:rPr>
                <w:rFonts w:ascii="Consolas" w:hAnsi="Consolas"/>
                <w:color w:val="000000"/>
                <w:sz w:val="20"/>
              </w:rPr>
              <w:t xml:space="preserve">  Serial.println("Enter a number between 3 and 5:");</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if (Serial.available() &gt; 0) {</w:t>
            </w:r>
          </w:p>
          <w:p>
            <w:pPr>
              <w:spacing w:before="0" w:after="0"/>
            </w:pPr>
            <w:r>
              <w:rPr>
                <w:rFonts w:ascii="Consolas" w:hAnsi="Consolas"/>
                <w:color w:val="000000"/>
                <w:sz w:val="20"/>
              </w:rPr>
              <w:t xml:space="preserve">    String text = Serial.readStringUntil('\n');   // read the whole typed line</w:t>
            </w:r>
          </w:p>
          <w:p>
            <w:pPr>
              <w:spacing w:before="0" w:after="0"/>
            </w:pPr>
            <w:r>
              <w:rPr>
                <w:rFonts w:ascii="Consolas" w:hAnsi="Consolas"/>
                <w:color w:val="000000"/>
                <w:sz w:val="20"/>
              </w:rPr>
              <w:t xml:space="preserve">    text.trim();                                  // drop spaces / '\r'</w:t>
            </w:r>
          </w:p>
          <w:p>
            <w:pPr>
              <w:spacing w:before="0" w:after="0"/>
            </w:pPr>
            <w:r>
              <w:rPr>
                <w:rFonts w:ascii="Consolas" w:hAnsi="Consolas"/>
                <w:color w:val="000000"/>
                <w:sz w:val="20"/>
              </w:rPr>
              <w:t xml:space="preserve">    if (text.length() == 0) return;               // ignore an empty line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int number = text.toInt();                    // text -&gt; integer (0 if not a number)</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if (number &gt;= 3 &amp;&amp; number &lt;= 5) {</w:t>
            </w:r>
          </w:p>
          <w:p>
            <w:pPr>
              <w:spacing w:before="0" w:after="0"/>
            </w:pPr>
            <w:r>
              <w:rPr>
                <w:rFonts w:ascii="Consolas" w:hAnsi="Consolas"/>
                <w:color w:val="000000"/>
                <w:sz w:val="20"/>
              </w:rPr>
              <w:t xml:space="preserve">      digitalWrite(number, HIGH);                 // pin number == typed number</w:t>
            </w:r>
          </w:p>
          <w:p>
            <w:pPr>
              <w:spacing w:before="0" w:after="0"/>
            </w:pPr>
            <w:r>
              <w:rPr>
                <w:rFonts w:ascii="Consolas" w:hAnsi="Consolas"/>
                <w:color w:val="000000"/>
                <w:sz w:val="20"/>
              </w:rPr>
              <w:t xml:space="preserve">      Serial.print("LED on pin ");</w:t>
            </w:r>
          </w:p>
          <w:p>
            <w:pPr>
              <w:spacing w:before="0" w:after="0"/>
            </w:pPr>
            <w:r>
              <w:rPr>
                <w:rFonts w:ascii="Consolas" w:hAnsi="Consolas"/>
                <w:color w:val="000000"/>
                <w:sz w:val="20"/>
              </w:rPr>
              <w:t xml:space="preserve">      Serial.print(number);</w:t>
            </w:r>
          </w:p>
          <w:p>
            <w:pPr>
              <w:spacing w:before="0" w:after="0"/>
            </w:pPr>
            <w:r>
              <w:rPr>
                <w:rFonts w:ascii="Consolas" w:hAnsi="Consolas"/>
                <w:color w:val="000000"/>
                <w:sz w:val="20"/>
              </w:rPr>
              <w:t xml:space="preserve">      Serial.println(" is ON for 2 seconds.");</w:t>
            </w:r>
          </w:p>
          <w:p>
            <w:pPr>
              <w:spacing w:before="0" w:after="0"/>
            </w:pPr>
            <w:r>
              <w:rPr>
                <w:rFonts w:ascii="Consolas" w:hAnsi="Consolas"/>
                <w:color w:val="000000"/>
                <w:sz w:val="20"/>
              </w:rPr>
              <w:t xml:space="preserve">      delay(2000);</w:t>
            </w:r>
          </w:p>
          <w:p>
            <w:pPr>
              <w:spacing w:before="0" w:after="0"/>
            </w:pPr>
            <w:r>
              <w:rPr>
                <w:rFonts w:ascii="Consolas" w:hAnsi="Consolas"/>
                <w:color w:val="000000"/>
                <w:sz w:val="20"/>
              </w:rPr>
              <w:t xml:space="preserve">      digitalWrite(number, LOW);</w:t>
            </w:r>
          </w:p>
          <w:p>
            <w:pPr>
              <w:spacing w:before="0" w:after="0"/>
            </w:pPr>
            <w:r>
              <w:rPr>
                <w:rFonts w:ascii="Consolas" w:hAnsi="Consolas"/>
                <w:color w:val="000000"/>
                <w:sz w:val="20"/>
              </w:rPr>
              <w:t xml:space="preserve">    } else {</w:t>
            </w:r>
          </w:p>
          <w:p>
            <w:pPr>
              <w:spacing w:before="0" w:after="0"/>
            </w:pPr>
            <w:r>
              <w:rPr>
                <w:rFonts w:ascii="Consolas" w:hAnsi="Consolas"/>
                <w:color w:val="000000"/>
                <w:sz w:val="20"/>
              </w:rPr>
              <w:t xml:space="preserve">      Serial.println("Number is out of Range.");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tc>
      </w:tr>
    </w:tbl>
    <w:p>
      <w:pPr>
        <w:spacing w:after="80"/>
      </w:pPr>
    </w:p>
    <w:p>
      <w:pPr>
        <w:keepNext/>
        <w:spacing w:before="160" w:after="80"/>
      </w:pPr>
      <w:r>
        <w:rPr>
          <w:rFonts w:ascii="Calibri" w:hAnsi="Calibri"/>
          <w:b/>
          <w:i w:val="0"/>
          <w:color w:val="000000"/>
          <w:sz w:val="22"/>
        </w:rPr>
        <w:t>Question 27.c: Describe the changes you have made in the program.</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Compared with Experiment 26 the following changes were made. (1) Three outputs were added: pinMode(3, OUTPUT), pinMode(4, OUTPUT) and pinMode(5, OUTPUT) in setup(), one for each LED. (2) Instead of reading and printing a single raw byte with Serial.read(), the program now reads the whole typed line with Serial.readStringUntil('\n'), removes spaces and the carriage return with trim(), and converts the text to an integer with toInt(); this lets multi-character inputs such as “10” or “abc” be rejected properly and avoids the ASCII-code confusion (typing 3 would otherwise be received as 51). (3) A range check, if (number &gt;= 3 &amp;&amp; number &lt;= 5), decides whether the input is valid. (4) For a valid number, digitalWrite(number, HIGH) switches on the LED on the pin with that same number, delay(2000) keeps it on for 2 seconds and digitalWrite(number, LOW) turns it off — so one block handles all three LEDs. (5) For anything else the program prints “Number is out of Range.” with Serial.println().</w:t>
      </w:r>
    </w:p>
    <w:p>
      <w:pPr>
        <w:keepNext/>
        <w:pageBreakBefore/>
        <w:spacing w:before="480"/>
      </w:pPr>
      <w:r>
        <w:rPr>
          <w:rFonts w:ascii="Calibri" w:hAnsi="Calibri"/>
          <w:b/>
          <w:i w:val="0"/>
          <w:color w:val="000000"/>
          <w:sz w:val="36"/>
        </w:rPr>
        <w:t>Experiment 28: Distance Measurement using Ultrasonic Sensor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Connect the Ultrasonic Sensor (HC-SR04) to the Arduino. Use the program titled “Experiment_28”. Update and modify the program if needed. Understand the program and perform the experiment.</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HC-SR04 Vcc to 5V, Gnd to GND, Trig to Pin 7, Echo to Pin 8</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const int trigPin = 7;</w:t>
            </w:r>
          </w:p>
          <w:p>
            <w:pPr>
              <w:spacing w:before="0" w:after="0"/>
            </w:pPr>
            <w:r>
              <w:rPr>
                <w:rFonts w:ascii="Consolas" w:hAnsi="Consolas"/>
                <w:color w:val="000000"/>
                <w:sz w:val="20"/>
              </w:rPr>
              <w:t>const int echoPin = 8;</w:t>
            </w:r>
          </w:p>
          <w:p>
            <w:pPr>
              <w:spacing w:before="0" w:after="0"/>
            </w:pPr>
            <w:r>
              <w:rPr>
                <w:rFonts w:ascii="Consolas" w:hAnsi="Consolas"/>
                <w:color w:val="000000"/>
                <w:sz w:val="20"/>
              </w:rPr>
              <w:t xml:space="preserve"> </w:t>
            </w:r>
          </w:p>
          <w:p>
            <w:pPr>
              <w:spacing w:before="0" w:after="0"/>
            </w:pPr>
            <w:r>
              <w:rPr>
                <w:rFonts w:ascii="Consolas" w:hAnsi="Consolas"/>
                <w:color w:val="000000"/>
                <w:sz w:val="20"/>
              </w:rPr>
              <w:t>long duration;     // echo pulse length in microseconds</w:t>
            </w:r>
          </w:p>
          <w:p>
            <w:pPr>
              <w:spacing w:before="0" w:after="0"/>
            </w:pPr>
            <w:r>
              <w:rPr>
                <w:rFonts w:ascii="Consolas" w:hAnsi="Consolas"/>
                <w:color w:val="000000"/>
                <w:sz w:val="20"/>
              </w:rPr>
              <w:t>float distance;    // distance in cm</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pinMode(trigPin, OUTPUT);</w:t>
            </w:r>
          </w:p>
          <w:p>
            <w:pPr>
              <w:spacing w:before="0" w:after="0"/>
            </w:pPr>
            <w:r>
              <w:rPr>
                <w:rFonts w:ascii="Consolas" w:hAnsi="Consolas"/>
                <w:color w:val="000000"/>
                <w:sz w:val="20"/>
              </w:rPr>
              <w:t xml:space="preserve">  pinMode(echoPin, INPUT);</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 make sure Trig is LOW, then send a clean 10 microsecond HIGH pulse</w:t>
            </w:r>
          </w:p>
          <w:p>
            <w:pPr>
              <w:spacing w:before="0" w:after="0"/>
            </w:pPr>
            <w:r>
              <w:rPr>
                <w:rFonts w:ascii="Consolas" w:hAnsi="Consolas"/>
                <w:color w:val="000000"/>
                <w:sz w:val="20"/>
              </w:rPr>
              <w:t xml:space="preserve">  digitalWrite(trigPin, LOW);</w:t>
            </w:r>
          </w:p>
          <w:p>
            <w:pPr>
              <w:spacing w:before="0" w:after="0"/>
            </w:pPr>
            <w:r>
              <w:rPr>
                <w:rFonts w:ascii="Consolas" w:hAnsi="Consolas"/>
                <w:color w:val="000000"/>
                <w:sz w:val="20"/>
              </w:rPr>
              <w:t xml:space="preserve">  delayMicroseconds(2);</w:t>
            </w:r>
          </w:p>
          <w:p>
            <w:pPr>
              <w:spacing w:before="0" w:after="0"/>
            </w:pPr>
            <w:r>
              <w:rPr>
                <w:rFonts w:ascii="Consolas" w:hAnsi="Consolas"/>
                <w:color w:val="000000"/>
                <w:sz w:val="20"/>
              </w:rPr>
              <w:t xml:space="preserve">  digitalWrite(trigPin, HIGH);</w:t>
            </w:r>
          </w:p>
          <w:p>
            <w:pPr>
              <w:spacing w:before="0" w:after="0"/>
            </w:pPr>
            <w:r>
              <w:rPr>
                <w:rFonts w:ascii="Consolas" w:hAnsi="Consolas"/>
                <w:color w:val="000000"/>
                <w:sz w:val="20"/>
              </w:rPr>
              <w:t xml:space="preserve">  delayMicroseconds(10);</w:t>
            </w:r>
          </w:p>
          <w:p>
            <w:pPr>
              <w:spacing w:before="0" w:after="0"/>
            </w:pPr>
            <w:r>
              <w:rPr>
                <w:rFonts w:ascii="Consolas" w:hAnsi="Consolas"/>
                <w:color w:val="000000"/>
                <w:sz w:val="20"/>
              </w:rPr>
              <w:t xml:space="preserve">  digitalWrite(trigPin, LOW);</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 time (in microseconds) the Echo pin stays HIGH</w:t>
            </w:r>
          </w:p>
          <w:p>
            <w:pPr>
              <w:spacing w:before="0" w:after="0"/>
            </w:pPr>
            <w:r>
              <w:rPr>
                <w:rFonts w:ascii="Consolas" w:hAnsi="Consolas"/>
                <w:color w:val="000000"/>
                <w:sz w:val="20"/>
              </w:rPr>
              <w:t xml:space="preserve">  duration = pulseIn(echoPin, HIGH);</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 distance = time x speed of sound / 2   (there and back)</w:t>
            </w:r>
          </w:p>
          <w:p>
            <w:pPr>
              <w:spacing w:before="0" w:after="0"/>
            </w:pPr>
            <w:r>
              <w:rPr>
                <w:rFonts w:ascii="Consolas" w:hAnsi="Consolas"/>
                <w:color w:val="000000"/>
                <w:sz w:val="20"/>
              </w:rPr>
              <w:t xml:space="preserve">  distance = duration * 0.034 / 2;</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Serial.print("Distance: ");</w:t>
            </w:r>
          </w:p>
          <w:p>
            <w:pPr>
              <w:spacing w:before="0" w:after="0"/>
            </w:pPr>
            <w:r>
              <w:rPr>
                <w:rFonts w:ascii="Consolas" w:hAnsi="Consolas"/>
                <w:color w:val="000000"/>
                <w:sz w:val="20"/>
              </w:rPr>
              <w:t xml:space="preserve">  Serial.print(distance);</w:t>
            </w:r>
          </w:p>
          <w:p>
            <w:pPr>
              <w:spacing w:before="0" w:after="0"/>
            </w:pPr>
            <w:r>
              <w:rPr>
                <w:rFonts w:ascii="Consolas" w:hAnsi="Consolas"/>
                <w:color w:val="000000"/>
                <w:sz w:val="20"/>
              </w:rPr>
              <w:t xml:space="preserve">  Serial.println(" cm");</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delay(500);</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 Serial Monitor showing “Distance: … cm” for objects held at different distances</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28.a: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HC-SR04 connected to the Arduino (Vcc to 5 V, Gnd to GND, Trig to pin 7, Echo to pin 8). As an object is moved towards and away from the sensor, the Serial Monitor prints “Distance: … cm” about twice a second and the number changes in step with the object; the readings were compared against a ruler at several distances to confirm them.</w:t>
      </w:r>
    </w:p>
    <w:p>
      <w:pPr>
        <w:keepNext/>
        <w:spacing w:before="160" w:after="80"/>
      </w:pPr>
      <w:r>
        <w:rPr>
          <w:rFonts w:ascii="Calibri" w:hAnsi="Calibri"/>
          <w:b/>
          <w:i w:val="0"/>
          <w:color w:val="000000"/>
          <w:sz w:val="22"/>
        </w:rPr>
        <w:t>Question 28.b: Explain following function. duration = pulseIn(echoPin, HIGH)</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pulseIn(pin, value) measures the length of a pulse on a pin. With value = HIGH it waits for the pin to go from LOW to HIGH, starts a timer, waits for the pin to return to LOW, stops the timer and returns the pulse length in microseconds (as an unsigned long). It gives up and returns 0 if no complete pulse is received within the timeout (default one second; an optional third argument sets a different timeout). In this program the HC-SR04’s Echo pin stays HIGH for exactly as long as the ultrasonic burst takes to travel to the object and back, so duration holds the round-trip time of the sound in microseconds.</w:t>
      </w:r>
    </w:p>
    <w:p>
      <w:pPr>
        <w:keepNext/>
        <w:spacing w:before="160" w:after="80"/>
      </w:pPr>
      <w:r>
        <w:rPr>
          <w:rFonts w:ascii="Calibri" w:hAnsi="Calibri"/>
          <w:b/>
          <w:i w:val="0"/>
          <w:color w:val="000000"/>
          <w:sz w:val="22"/>
        </w:rPr>
        <w:t>Question 28.c: Explain the equation used to calculate distance using the ultrasonic sensor. How will you change this formula if you do the measurement under the water?</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sensor sends a 40 kHz sound burst, and the Echo pin stays HIGH for the time t the burst takes to reach the object and return. Distance = speed × time, but the sound travels the distance twice (to the object and back), so the one-way distance is half of the total path: distance = (t × v) / 2.</w:t>
      </w:r>
    </w:p>
    <w:p>
      <w:pPr>
        <w:spacing w:after="120"/>
      </w:pPr>
      <w:r>
        <w:rPr>
          <w:rFonts w:ascii="Calibri" w:hAnsi="Calibri"/>
          <w:b w:val="0"/>
          <w:i w:val="0"/>
          <w:color w:val="000000"/>
          <w:sz w:val="22"/>
        </w:rPr>
        <w:t>In air v = 340 m/s = 0.034 cm/µs, so distance (cm) = duration × 0.034 / 2, which is the line distance = duration * 0.034 / 2 in the program. Check: an object at 10 cm gives t = 2 × 10 / 0.034 ≈ 588 µs, and 588 × 0.034 / 2 ≈ 10 cm.</w:t>
      </w:r>
    </w:p>
    <w:p>
      <w:pPr>
        <w:spacing w:after="120"/>
      </w:pPr>
      <w:r>
        <w:rPr>
          <w:rFonts w:ascii="Calibri" w:hAnsi="Calibri"/>
          <w:b w:val="0"/>
          <w:i w:val="0"/>
          <w:color w:val="000000"/>
          <w:sz w:val="22"/>
        </w:rPr>
        <w:t>Under water the speed of sound is about 1480 m/s (about 1500 m/s in sea water), roughly 4.35 times faster than in air (0.148 cm/µs instead of 0.034 cm/µs). The formula keeps the same form; only the speed constant changes: distance (cm) = duration × 0.148 / 2 (that is, duration × 0.074). Using the air formula under water would therefore read about 4.35 times too small. In practice the standard HC-SR04 is not waterproof and its 40 kHz transducers are designed for air, so a sealed waterproof transducer would be needed, and the speed value should also be corrected for water temperature and salinity.</w:t>
      </w:r>
    </w:p>
    <w:p>
      <w:pPr>
        <w:keepNext/>
        <w:pageBreakBefore/>
        <w:spacing w:before="480"/>
      </w:pPr>
      <w:r>
        <w:rPr>
          <w:rFonts w:ascii="Calibri" w:hAnsi="Calibri"/>
          <w:b/>
          <w:i w:val="0"/>
          <w:color w:val="000000"/>
          <w:sz w:val="36"/>
        </w:rPr>
        <w:t>Experiment 29: Sending Ultrasonic Distance to ThingSpeak</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Modify the program of Experiment 28 in the following way. Continuously send the data to the website “ThingSpeak.com”. Observe the data and the graph.</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Ethernet Shield mounted on the UNO, HC-SR04 on Pins 7 and 8, network cable connected</w:t>
            </w:r>
          </w:p>
        </w:tc>
      </w:tr>
    </w:tbl>
    <w:p>
      <w:pPr>
        <w:spacing w:after="80"/>
      </w:pPr>
    </w:p>
    <w:p>
      <w:pPr>
        <w:keepNext/>
        <w:spacing w:before="200" w:after="80"/>
      </w:pPr>
      <w:r>
        <w:rPr>
          <w:rFonts w:ascii="Calibri" w:hAnsi="Calibri"/>
          <w:b/>
          <w:i w:val="0"/>
          <w:color w:val="000000"/>
          <w:sz w:val="24"/>
        </w:rPr>
        <w:t>ThingSpeak Output</w:t>
      </w:r>
    </w:p>
    <w:tbl>
      <w:tblPr>
        <w:tblStyle w:val="TableGrid"/>
        <w:tblW w:type="auto" w:w="0"/>
        <w:tblLayout w:type="fixed"/>
        <w:tblLook w:firstColumn="1" w:firstRow="1" w:lastColumn="0" w:lastRow="0" w:noHBand="0" w:noVBand="1" w:val="04A0"/>
      </w:tblPr>
      <w:tblGrid>
        <w:gridCol w:w="9360"/>
      </w:tblGrid>
      <w:tr>
        <w:trPr>
          <w:trHeight w:val="2800" w:hRule="atLeast"/>
        </w:trPr>
        <w:tc>
          <w:tcPr>
            <w:tcW w:type="dxa" w:w="9360"/>
            <w:shd w:val="clear" w:color="auto" w:fill="FFFFFF"/>
          </w:tcPr>
          <w:p>
            <w:r>
              <w:rPr>
                <w:rFonts w:ascii="Calibri" w:hAnsi="Calibri"/>
                <w:i/>
                <w:color w:val="808080"/>
                <w:sz w:val="18"/>
              </w:rPr>
              <w:t>Screenshot — ThingSpeak channel chart for Field 1 (distance) with the data points received</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29.a: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HC-SR04 on the Arduino with the Ethernet Shield connected to the router. The Serial Monitor prints each distance reading, and about every 15 seconds the distance is also uploaded to the ThingSpeak channel, where the Field 1 chart gains a new point. When an object is moved closer to or farther from the sensor, the plotted line drops or rises accordingly.</w:t>
      </w:r>
    </w:p>
    <w:p>
      <w:pPr>
        <w:keepNext/>
        <w:spacing w:before="160" w:after="80"/>
      </w:pPr>
      <w:r>
        <w:rPr>
          <w:rFonts w:ascii="Calibri" w:hAnsi="Calibri"/>
          <w:b/>
          <w:i w:val="0"/>
          <w:color w:val="000000"/>
          <w:sz w:val="22"/>
        </w:rPr>
        <w:t>Question 29.b: Include your new c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#include &lt;SPI.h&gt;</w:t>
            </w:r>
          </w:p>
          <w:p>
            <w:pPr>
              <w:spacing w:before="0" w:after="0"/>
            </w:pPr>
            <w:r>
              <w:rPr>
                <w:rFonts w:ascii="Consolas" w:hAnsi="Consolas"/>
                <w:color w:val="000000"/>
                <w:sz w:val="20"/>
              </w:rPr>
              <w:t>#include &lt;Ethernet.h&gt;</w:t>
            </w:r>
          </w:p>
          <w:p>
            <w:pPr>
              <w:spacing w:before="0" w:after="0"/>
            </w:pPr>
            <w:r>
              <w:rPr>
                <w:rFonts w:ascii="Consolas" w:hAnsi="Consolas"/>
                <w:color w:val="000000"/>
                <w:sz w:val="20"/>
              </w:rPr>
              <w:t xml:space="preserve"> </w:t>
            </w:r>
          </w:p>
          <w:p>
            <w:pPr>
              <w:spacing w:before="0" w:after="0"/>
            </w:pPr>
            <w:r>
              <w:rPr>
                <w:rFonts w:ascii="Consolas" w:hAnsi="Consolas"/>
                <w:color w:val="000000"/>
                <w:sz w:val="20"/>
              </w:rPr>
              <w:t>byte mac[] = { 0xDE, 0xAD, 0xBE, 0xEF, 0xFE, 0xED };</w:t>
            </w:r>
          </w:p>
          <w:p>
            <w:pPr>
              <w:spacing w:before="0" w:after="0"/>
            </w:pPr>
            <w:r>
              <w:rPr>
                <w:rFonts w:ascii="Consolas" w:hAnsi="Consolas"/>
                <w:color w:val="000000"/>
                <w:sz w:val="20"/>
              </w:rPr>
              <w:t>EthernetClient client;</w:t>
            </w:r>
          </w:p>
          <w:p>
            <w:pPr>
              <w:spacing w:before="0" w:after="0"/>
            </w:pPr>
            <w:r>
              <w:rPr>
                <w:rFonts w:ascii="Consolas" w:hAnsi="Consolas"/>
                <w:color w:val="000000"/>
                <w:sz w:val="20"/>
              </w:rPr>
              <w:t>char server[] = "api.thingspeak.com";</w:t>
            </w:r>
          </w:p>
          <w:p>
            <w:pPr>
              <w:spacing w:before="0" w:after="0"/>
            </w:pPr>
            <w:r>
              <w:rPr>
                <w:rFonts w:ascii="Consolas" w:hAnsi="Consolas"/>
                <w:color w:val="000000"/>
                <w:sz w:val="20"/>
              </w:rPr>
              <w:t>String writeAPIKey = "YOUR_THINGSPEAK_WRITE_API_KEY";  // channel's API Keys tab</w:t>
            </w:r>
          </w:p>
          <w:p>
            <w:pPr>
              <w:spacing w:before="0" w:after="0"/>
            </w:pPr>
            <w:r>
              <w:rPr>
                <w:rFonts w:ascii="Consolas" w:hAnsi="Consolas"/>
                <w:color w:val="000000"/>
                <w:sz w:val="20"/>
              </w:rPr>
              <w:t xml:space="preserve"> </w:t>
            </w:r>
          </w:p>
          <w:p>
            <w:pPr>
              <w:spacing w:before="0" w:after="0"/>
            </w:pPr>
            <w:r>
              <w:rPr>
                <w:rFonts w:ascii="Consolas" w:hAnsi="Consolas"/>
                <w:color w:val="000000"/>
                <w:sz w:val="20"/>
              </w:rPr>
              <w:t>const int trigPin = 7;</w:t>
            </w:r>
          </w:p>
          <w:p>
            <w:pPr>
              <w:spacing w:before="0" w:after="0"/>
            </w:pPr>
            <w:r>
              <w:rPr>
                <w:rFonts w:ascii="Consolas" w:hAnsi="Consolas"/>
                <w:color w:val="000000"/>
                <w:sz w:val="20"/>
              </w:rPr>
              <w:t>const int echoPin = 8;</w:t>
            </w:r>
          </w:p>
          <w:p>
            <w:pPr>
              <w:spacing w:before="0" w:after="0"/>
            </w:pPr>
            <w:r>
              <w:rPr>
                <w:rFonts w:ascii="Consolas" w:hAnsi="Consolas"/>
                <w:color w:val="000000"/>
                <w:sz w:val="20"/>
              </w:rPr>
              <w:t>unsigned long lastUpdate = 0;</w:t>
            </w:r>
          </w:p>
          <w:p>
            <w:pPr>
              <w:spacing w:before="0" w:after="0"/>
            </w:pPr>
            <w:r>
              <w:rPr>
                <w:rFonts w:ascii="Consolas" w:hAnsi="Consolas"/>
                <w:color w:val="000000"/>
                <w:sz w:val="20"/>
              </w:rPr>
              <w:t xml:space="preserve"> </w:t>
            </w:r>
          </w:p>
          <w:p>
            <w:pPr>
              <w:spacing w:before="0" w:after="0"/>
            </w:pPr>
            <w:r>
              <w:rPr>
                <w:rFonts w:ascii="Consolas" w:hAnsi="Consolas"/>
                <w:color w:val="000000"/>
                <w:sz w:val="20"/>
              </w:rPr>
              <w:t>float measureDistanceCm() {</w:t>
            </w:r>
          </w:p>
          <w:p>
            <w:pPr>
              <w:spacing w:before="0" w:after="0"/>
            </w:pPr>
            <w:r>
              <w:rPr>
                <w:rFonts w:ascii="Consolas" w:hAnsi="Consolas"/>
                <w:color w:val="000000"/>
                <w:sz w:val="20"/>
              </w:rPr>
              <w:t xml:space="preserve">  digitalWrite(trigPin, LOW);</w:t>
            </w:r>
          </w:p>
          <w:p>
            <w:pPr>
              <w:spacing w:before="0" w:after="0"/>
            </w:pPr>
            <w:r>
              <w:rPr>
                <w:rFonts w:ascii="Consolas" w:hAnsi="Consolas"/>
                <w:color w:val="000000"/>
                <w:sz w:val="20"/>
              </w:rPr>
              <w:t xml:space="preserve">  delayMicroseconds(2);</w:t>
            </w:r>
          </w:p>
          <w:p>
            <w:pPr>
              <w:spacing w:before="0" w:after="0"/>
            </w:pPr>
            <w:r>
              <w:rPr>
                <w:rFonts w:ascii="Consolas" w:hAnsi="Consolas"/>
                <w:color w:val="000000"/>
                <w:sz w:val="20"/>
              </w:rPr>
              <w:t xml:space="preserve">  digitalWrite(trigPin, HIGH);</w:t>
            </w:r>
          </w:p>
          <w:p>
            <w:pPr>
              <w:spacing w:before="0" w:after="0"/>
            </w:pPr>
            <w:r>
              <w:rPr>
                <w:rFonts w:ascii="Consolas" w:hAnsi="Consolas"/>
                <w:color w:val="000000"/>
                <w:sz w:val="20"/>
              </w:rPr>
              <w:t xml:space="preserve">  delayMicroseconds(10);</w:t>
            </w:r>
          </w:p>
          <w:p>
            <w:pPr>
              <w:spacing w:before="0" w:after="0"/>
            </w:pPr>
            <w:r>
              <w:rPr>
                <w:rFonts w:ascii="Consolas" w:hAnsi="Consolas"/>
                <w:color w:val="000000"/>
                <w:sz w:val="20"/>
              </w:rPr>
              <w:t xml:space="preserve">  digitalWrite(trigPin, LOW);</w:t>
            </w:r>
          </w:p>
          <w:p>
            <w:pPr>
              <w:spacing w:before="0" w:after="0"/>
            </w:pPr>
            <w:r>
              <w:rPr>
                <w:rFonts w:ascii="Consolas" w:hAnsi="Consolas"/>
                <w:color w:val="000000"/>
                <w:sz w:val="20"/>
              </w:rPr>
              <w:t xml:space="preserve">  long duration = pulseIn(echoPin, HIGH);</w:t>
            </w:r>
          </w:p>
          <w:p>
            <w:pPr>
              <w:spacing w:before="0" w:after="0"/>
            </w:pPr>
            <w:r>
              <w:rPr>
                <w:rFonts w:ascii="Consolas" w:hAnsi="Consolas"/>
                <w:color w:val="000000"/>
                <w:sz w:val="20"/>
              </w:rPr>
              <w:t xml:space="preserve">  return duration * 0.034 / 2;</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 xml:space="preserve">  pinMode(trigPin, OUTPUT);</w:t>
            </w:r>
          </w:p>
          <w:p>
            <w:pPr>
              <w:spacing w:before="0" w:after="0"/>
            </w:pPr>
            <w:r>
              <w:rPr>
                <w:rFonts w:ascii="Consolas" w:hAnsi="Consolas"/>
                <w:color w:val="000000"/>
                <w:sz w:val="20"/>
              </w:rPr>
              <w:t xml:space="preserve">  pinMode(echoPin, INPUT);</w:t>
            </w:r>
          </w:p>
          <w:p>
            <w:pPr>
              <w:spacing w:before="0" w:after="0"/>
            </w:pPr>
            <w:r>
              <w:rPr>
                <w:rFonts w:ascii="Consolas" w:hAnsi="Consolas"/>
                <w:color w:val="000000"/>
                <w:sz w:val="20"/>
              </w:rPr>
              <w:t xml:space="preserve">  Ethernet.begin(mac);                 // DHCP</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float distance = measureDistanceCm();</w:t>
            </w:r>
          </w:p>
          <w:p>
            <w:pPr>
              <w:spacing w:before="0" w:after="0"/>
            </w:pPr>
            <w:r>
              <w:rPr>
                <w:rFonts w:ascii="Consolas" w:hAnsi="Consolas"/>
                <w:color w:val="000000"/>
                <w:sz w:val="20"/>
              </w:rPr>
              <w:t xml:space="preserve">  Serial.print("Distance: ");</w:t>
            </w:r>
          </w:p>
          <w:p>
            <w:pPr>
              <w:spacing w:before="0" w:after="0"/>
            </w:pPr>
            <w:r>
              <w:rPr>
                <w:rFonts w:ascii="Consolas" w:hAnsi="Consolas"/>
                <w:color w:val="000000"/>
                <w:sz w:val="20"/>
              </w:rPr>
              <w:t xml:space="preserve">  Serial.print(distance);</w:t>
            </w:r>
          </w:p>
          <w:p>
            <w:pPr>
              <w:spacing w:before="0" w:after="0"/>
            </w:pPr>
            <w:r>
              <w:rPr>
                <w:rFonts w:ascii="Consolas" w:hAnsi="Consolas"/>
                <w:color w:val="000000"/>
                <w:sz w:val="20"/>
              </w:rPr>
              <w:t xml:space="preserve">  Serial.println(" cm");</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if (millis() - lastUpdate &gt; 15000) {   // ThingSpeak free tier: 1 update / 15 s minimum</w:t>
            </w:r>
          </w:p>
          <w:p>
            <w:pPr>
              <w:spacing w:before="0" w:after="0"/>
            </w:pPr>
            <w:r>
              <w:rPr>
                <w:rFonts w:ascii="Consolas" w:hAnsi="Consolas"/>
                <w:color w:val="000000"/>
                <w:sz w:val="20"/>
              </w:rPr>
              <w:t xml:space="preserve">    lastUpdate = millis();</w:t>
            </w:r>
          </w:p>
          <w:p>
            <w:pPr>
              <w:spacing w:before="0" w:after="0"/>
            </w:pPr>
            <w:r>
              <w:rPr>
                <w:rFonts w:ascii="Consolas" w:hAnsi="Consolas"/>
                <w:color w:val="000000"/>
                <w:sz w:val="20"/>
              </w:rPr>
              <w:t xml:space="preserve">    if (client.connect(server, 80)) {</w:t>
            </w:r>
          </w:p>
          <w:p>
            <w:pPr>
              <w:spacing w:before="0" w:after="0"/>
            </w:pPr>
            <w:r>
              <w:rPr>
                <w:rFonts w:ascii="Consolas" w:hAnsi="Consolas"/>
                <w:color w:val="000000"/>
                <w:sz w:val="20"/>
              </w:rPr>
              <w:t xml:space="preserve">      String body = "api_key=" + writeAPIKey + "&amp;field1=" + String(distance);</w:t>
            </w:r>
          </w:p>
          <w:p>
            <w:pPr>
              <w:spacing w:before="0" w:after="0"/>
            </w:pPr>
            <w:r>
              <w:rPr>
                <w:rFonts w:ascii="Consolas" w:hAnsi="Consolas"/>
                <w:color w:val="000000"/>
                <w:sz w:val="20"/>
              </w:rPr>
              <w:t xml:space="preserve">      client.println("POST /update HTTP/1.1");</w:t>
            </w:r>
          </w:p>
          <w:p>
            <w:pPr>
              <w:spacing w:before="0" w:after="0"/>
            </w:pPr>
            <w:r>
              <w:rPr>
                <w:rFonts w:ascii="Consolas" w:hAnsi="Consolas"/>
                <w:color w:val="000000"/>
                <w:sz w:val="20"/>
              </w:rPr>
              <w:t xml:space="preserve">      client.println("Host: api.thingspeak.com");</w:t>
            </w:r>
          </w:p>
          <w:p>
            <w:pPr>
              <w:spacing w:before="0" w:after="0"/>
            </w:pPr>
            <w:r>
              <w:rPr>
                <w:rFonts w:ascii="Consolas" w:hAnsi="Consolas"/>
                <w:color w:val="000000"/>
                <w:sz w:val="20"/>
              </w:rPr>
              <w:t xml:space="preserve">      client.println("Connection: close");</w:t>
            </w:r>
          </w:p>
          <w:p>
            <w:pPr>
              <w:spacing w:before="0" w:after="0"/>
            </w:pPr>
            <w:r>
              <w:rPr>
                <w:rFonts w:ascii="Consolas" w:hAnsi="Consolas"/>
                <w:color w:val="000000"/>
                <w:sz w:val="20"/>
              </w:rPr>
              <w:t xml:space="preserve">      client.println("Content-Type: application/x-www-form-urlencoded");</w:t>
            </w:r>
          </w:p>
          <w:p>
            <w:pPr>
              <w:spacing w:before="0" w:after="0"/>
            </w:pPr>
            <w:r>
              <w:rPr>
                <w:rFonts w:ascii="Consolas" w:hAnsi="Consolas"/>
                <w:color w:val="000000"/>
                <w:sz w:val="20"/>
              </w:rPr>
              <w:t xml:space="preserve">      client.print("Content-Length: ");</w:t>
            </w:r>
          </w:p>
          <w:p>
            <w:pPr>
              <w:spacing w:before="0" w:after="0"/>
            </w:pPr>
            <w:r>
              <w:rPr>
                <w:rFonts w:ascii="Consolas" w:hAnsi="Consolas"/>
                <w:color w:val="000000"/>
                <w:sz w:val="20"/>
              </w:rPr>
              <w:t xml:space="preserve">      client.println(body.length());</w:t>
            </w:r>
          </w:p>
          <w:p>
            <w:pPr>
              <w:spacing w:before="0" w:after="0"/>
            </w:pPr>
            <w:r>
              <w:rPr>
                <w:rFonts w:ascii="Consolas" w:hAnsi="Consolas"/>
                <w:color w:val="000000"/>
                <w:sz w:val="20"/>
              </w:rPr>
              <w:t xml:space="preserve">      client.println();</w:t>
            </w:r>
          </w:p>
          <w:p>
            <w:pPr>
              <w:spacing w:before="0" w:after="0"/>
            </w:pPr>
            <w:r>
              <w:rPr>
                <w:rFonts w:ascii="Consolas" w:hAnsi="Consolas"/>
                <w:color w:val="000000"/>
                <w:sz w:val="20"/>
              </w:rPr>
              <w:t xml:space="preserve">      client.println(body);</w:t>
            </w:r>
          </w:p>
          <w:p>
            <w:pPr>
              <w:spacing w:before="0" w:after="0"/>
            </w:pPr>
            <w:r>
              <w:rPr>
                <w:rFonts w:ascii="Consolas" w:hAnsi="Consolas"/>
                <w:color w:val="000000"/>
                <w:sz w:val="20"/>
              </w:rPr>
              <w:t xml:space="preserve">      client.stop();</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delay(1000);</w:t>
            </w:r>
          </w:p>
          <w:p>
            <w:pPr>
              <w:spacing w:before="0" w:after="0"/>
            </w:pPr>
            <w:r>
              <w:rPr>
                <w:rFonts w:ascii="Consolas" w:hAnsi="Consolas"/>
                <w:color w:val="000000"/>
                <w:sz w:val="20"/>
              </w:rPr>
              <w:t>}</w:t>
            </w:r>
          </w:p>
        </w:tc>
      </w:tr>
    </w:tbl>
    <w:p>
      <w:pPr>
        <w:spacing w:after="80"/>
      </w:pPr>
    </w:p>
    <w:p>
      <w:pPr>
        <w:keepNext/>
        <w:spacing w:before="160" w:after="80"/>
      </w:pPr>
      <w:r>
        <w:rPr>
          <w:rFonts w:ascii="Calibri" w:hAnsi="Calibri"/>
          <w:b/>
          <w:i w:val="0"/>
          <w:color w:val="000000"/>
          <w:sz w:val="22"/>
        </w:rPr>
        <w:t>Question 29.c: Describe the changes you have made in the program.</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Compared with Experiment 28: (1) the SPI.h and Ethernet.h libraries were included, and a MAC address, an EthernetClient object, the ThingSpeak server name (api.thingspeak.com) and the channel’s Write API key were added; (2) Ethernet.begin(mac) is called in setup() to obtain an IP address from the router by DHCP; (3) the Trig / Echo measurement was moved into the function measureDistanceCm(), which returns the distance in centimetres and is unchanged in method (pulseIn and × 0.034 / 2); (4) a millis()-based timer lets an upload happen only once every 15 seconds, the minimum update interval of a free ThingSpeak account; (5) at each upload the program opens a TCP connection to api.thingspeak.com on port 80 and sends an HTTP POST to /update whose body is api_key=&lt;key&gt;&amp;field1=&lt;distance&gt;, then closes the connection; (6) the Serial.print output of Experiment 28 was kept so the readings can also be seen locally. The sensor stays on pins 7 and 8 because the Ethernet Shield reserves pins 10–13 for its SPI connection to the W5100 chip.</w:t>
      </w:r>
    </w:p>
    <w:p>
      <w:pPr>
        <w:keepNext/>
        <w:pageBreakBefore/>
        <w:spacing w:before="480"/>
      </w:pPr>
      <w:r>
        <w:rPr>
          <w:rFonts w:ascii="Calibri" w:hAnsi="Calibri"/>
          <w:b/>
          <w:i w:val="0"/>
          <w:color w:val="000000"/>
          <w:sz w:val="36"/>
        </w:rPr>
        <w:t>Experiment 30: Displaying Text on a 16x2 LCD</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“Experiment_30”. Update and modify the program if needed. Perform the experiment and observe the result on the LCD. Modify the program to change the text you are sending to the display to today’s date and observe the output.</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16x2 LCD in 4-bit mode: RS=12, E=11, D4–D7=5, 4, 3, 2; contrast potentiometer on V0; backlight through 220 Ω</w:t>
            </w:r>
          </w:p>
        </w:tc>
      </w:tr>
    </w:tbl>
    <w:p>
      <w:pPr>
        <w:spacing w:after="80"/>
      </w:pPr>
    </w:p>
    <w:p>
      <w:pPr>
        <w:keepNext/>
        <w:spacing w:before="200" w:after="80"/>
      </w:pPr>
      <w:r>
        <w:rPr>
          <w:rFonts w:ascii="Calibri" w:hAnsi="Calibri"/>
          <w:b/>
          <w:i w:val="0"/>
          <w:color w:val="000000"/>
          <w:sz w:val="24"/>
        </w:rPr>
        <w:t>Program (Point 1)</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#include &lt;LiquidCrystal.h&gt;</w:t>
            </w:r>
          </w:p>
          <w:p>
            <w:pPr>
              <w:spacing w:before="0" w:after="0"/>
            </w:pPr>
            <w:r>
              <w:rPr>
                <w:rFonts w:ascii="Consolas" w:hAnsi="Consolas"/>
                <w:color w:val="000000"/>
                <w:sz w:val="20"/>
              </w:rPr>
              <w:t xml:space="preserve"> </w:t>
            </w:r>
          </w:p>
          <w:p>
            <w:pPr>
              <w:spacing w:before="0" w:after="0"/>
            </w:pPr>
            <w:r>
              <w:rPr>
                <w:rFonts w:ascii="Consolas" w:hAnsi="Consolas"/>
                <w:color w:val="000000"/>
                <w:sz w:val="20"/>
              </w:rPr>
              <w:t>// RS, E, D4, D5, D6, D7</w:t>
            </w:r>
          </w:p>
          <w:p>
            <w:pPr>
              <w:spacing w:before="0" w:after="0"/>
            </w:pPr>
            <w:r>
              <w:rPr>
                <w:rFonts w:ascii="Consolas" w:hAnsi="Consolas"/>
                <w:color w:val="000000"/>
                <w:sz w:val="20"/>
              </w:rPr>
              <w:t>LiquidCrystal lcd(12, 11, 5, 4, 3, 2);</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lcd.begin(16, 2);          // 16 columns, 2 rows</w:t>
            </w:r>
          </w:p>
          <w:p>
            <w:pPr>
              <w:spacing w:before="0" w:after="0"/>
            </w:pPr>
            <w:r>
              <w:rPr>
                <w:rFonts w:ascii="Consolas" w:hAnsi="Consolas"/>
                <w:color w:val="000000"/>
                <w:sz w:val="20"/>
              </w:rPr>
              <w:t xml:space="preserve">  lcd.print("hello, world!");</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lcd.setCursor(0, 1);       // column 0, second row</w:t>
            </w:r>
          </w:p>
          <w:p>
            <w:pPr>
              <w:spacing w:before="0" w:after="0"/>
            </w:pPr>
            <w:r>
              <w:rPr>
                <w:rFonts w:ascii="Consolas" w:hAnsi="Consolas"/>
                <w:color w:val="000000"/>
                <w:sz w:val="20"/>
              </w:rPr>
              <w:t xml:space="preserve">  lcd.print(millis() / 1000); // seconds since reset</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LCD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Photo 1 — LCD showing “hello, world!” and the running seconds counter</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Photo 2 — LCD showing today’s date</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30.a: Prepare a video recording with appropriate voice over explaining the execution of this program. Save the video in any folder/drive and include the link to that video in this report. Prepare a combined video for Point 1 and 3.</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combined video first shows the original program: the LCD displays “hello, world!” on the first line and, on the second line, a counter of the seconds since the Arduino was reset that increases once every second. It then shows the modified program, in which the first line of the LCD shows today’s date and the second line shows a fixed label. The contrast potentiometer was adjusted until the characters were clearly visible. The LCD runs in 4-bit mode: RS (pin 4) on Arduino pin 12, E (pin 6) on pin 11, DB4–DB7 (pins 11–14) on pins 5, 4, 3 and 2, R/W tied to GND, and the backlight supplied from 5 V through a 220 Ω resistor.</w:t>
      </w:r>
    </w:p>
    <w:p>
      <w:pPr>
        <w:keepNext/>
        <w:spacing w:before="160" w:after="80"/>
      </w:pPr>
      <w:r>
        <w:rPr>
          <w:rFonts w:ascii="Calibri" w:hAnsi="Calibri"/>
          <w:b/>
          <w:i w:val="0"/>
          <w:color w:val="000000"/>
          <w:sz w:val="22"/>
        </w:rPr>
        <w:t>Question 30.b: Include your new c program in your report that you have updated for Point 3.</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#include &lt;LiquidCrystal.h&gt;</w:t>
            </w:r>
          </w:p>
          <w:p>
            <w:pPr>
              <w:spacing w:before="0" w:after="0"/>
            </w:pPr>
            <w:r>
              <w:rPr>
                <w:rFonts w:ascii="Consolas" w:hAnsi="Consolas"/>
                <w:color w:val="000000"/>
                <w:sz w:val="20"/>
              </w:rPr>
              <w:t xml:space="preserve"> </w:t>
            </w:r>
          </w:p>
          <w:p>
            <w:pPr>
              <w:spacing w:before="0" w:after="0"/>
            </w:pPr>
            <w:r>
              <w:rPr>
                <w:rFonts w:ascii="Consolas" w:hAnsi="Consolas"/>
                <w:color w:val="000000"/>
                <w:sz w:val="20"/>
              </w:rPr>
              <w:t>LiquidCrystal lcd(12, 11, 5, 4, 3, 2);</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lcd.begin(16, 2);</w:t>
            </w:r>
          </w:p>
          <w:p>
            <w:pPr>
              <w:spacing w:before="0" w:after="0"/>
            </w:pPr>
            <w:r>
              <w:rPr>
                <w:rFonts w:ascii="Consolas" w:hAnsi="Consolas"/>
                <w:color w:val="000000"/>
                <w:sz w:val="20"/>
              </w:rPr>
              <w:t xml:space="preserve">  lcd.setCursor(0, 0);</w:t>
            </w:r>
          </w:p>
          <w:p>
            <w:pPr>
              <w:spacing w:before="0" w:after="0"/>
            </w:pPr>
            <w:r>
              <w:rPr>
                <w:rFonts w:ascii="Consolas" w:hAnsi="Consolas"/>
                <w:color w:val="000000"/>
                <w:sz w:val="20"/>
              </w:rPr>
              <w:t xml:space="preserve">  lcd.print("Date: 05/10/2026");   // change to today's date</w:t>
            </w:r>
          </w:p>
          <w:p>
            <w:pPr>
              <w:spacing w:before="0" w:after="0"/>
            </w:pPr>
            <w:r>
              <w:rPr>
                <w:rFonts w:ascii="Consolas" w:hAnsi="Consolas"/>
                <w:color w:val="000000"/>
                <w:sz w:val="20"/>
              </w:rPr>
              <w:t xml:space="preserve">  lcd.setCursor(0, 1);</w:t>
            </w:r>
          </w:p>
          <w:p>
            <w:pPr>
              <w:spacing w:before="0" w:after="0"/>
            </w:pPr>
            <w:r>
              <w:rPr>
                <w:rFonts w:ascii="Consolas" w:hAnsi="Consolas"/>
                <w:color w:val="000000"/>
                <w:sz w:val="20"/>
              </w:rPr>
              <w:t xml:space="preserve">  lcd.print("IoT Experiment 30");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w:t>
            </w:r>
          </w:p>
        </w:tc>
      </w:tr>
    </w:tbl>
    <w:p>
      <w:pPr>
        <w:spacing w:after="80"/>
      </w:pPr>
    </w:p>
    <w:p>
      <w:pPr>
        <w:keepNext/>
        <w:spacing w:before="160" w:after="80"/>
      </w:pPr>
      <w:r>
        <w:rPr>
          <w:rFonts w:ascii="Calibri" w:hAnsi="Calibri"/>
          <w:b/>
          <w:i w:val="0"/>
          <w:color w:val="000000"/>
          <w:sz w:val="22"/>
        </w:rPr>
        <w:t>Question 30.c: Describe the changes you have made in the program.</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Point 1 uses lcd.print("hello, world!") in setup() and a running seconds counter printed with lcd.print(millis() / 1000) in loop(). For Point 3 the greeting text passed to lcd.print() was replaced with today’s date (“Date: 05/10/2026”) on the first line using lcd.setCursor(0, 0), and a second fixed line was written with lcd.setCursor(0, 1). Because the date never changes, the text is written once in setup() and the running counter in loop() was removed, leaving loop() empty. The LiquidCrystal constructor (RS = 12, E = 11, D4–D7 = 5, 4, 3, 2) and lcd.begin(16, 2) are unchanged, so no hardware change was needed.</w:t>
      </w:r>
    </w:p>
    <w:p>
      <w:pPr>
        <w:keepNext/>
        <w:pageBreakBefore/>
        <w:spacing w:before="480"/>
      </w:pPr>
      <w:r>
        <w:rPr>
          <w:rFonts w:ascii="Calibri" w:hAnsi="Calibri"/>
          <w:b/>
          <w:i w:val="0"/>
          <w:color w:val="000000"/>
          <w:sz w:val="36"/>
        </w:rPr>
        <w:t>Experiment 31: Reading Data from Another Arduino’s Web Server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“Experiment_31”. Update and modify the program if needed. Get the data from the server built through another Arduino (like Experiment 18 and 19).</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setup — two Arduino UNOs with Ethernet Shields connected to the same router; Board A runs the web server, Board B runs Experiment_31</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#include &lt;SPI.h&gt;</w:t>
            </w:r>
          </w:p>
          <w:p>
            <w:pPr>
              <w:spacing w:before="0" w:after="0"/>
            </w:pPr>
            <w:r>
              <w:rPr>
                <w:rFonts w:ascii="Consolas" w:hAnsi="Consolas"/>
                <w:color w:val="000000"/>
                <w:sz w:val="20"/>
              </w:rPr>
              <w:t>#include &lt;Ethernet.h&gt;</w:t>
            </w:r>
          </w:p>
          <w:p>
            <w:pPr>
              <w:spacing w:before="0" w:after="0"/>
            </w:pPr>
            <w:r>
              <w:rPr>
                <w:rFonts w:ascii="Consolas" w:hAnsi="Consolas"/>
                <w:color w:val="000000"/>
                <w:sz w:val="20"/>
              </w:rPr>
              <w:t xml:space="preserve"> </w:t>
            </w:r>
          </w:p>
          <w:p>
            <w:pPr>
              <w:spacing w:before="0" w:after="0"/>
            </w:pPr>
            <w:r>
              <w:rPr>
                <w:rFonts w:ascii="Consolas" w:hAnsi="Consolas"/>
                <w:color w:val="000000"/>
                <w:sz w:val="20"/>
              </w:rPr>
              <w:t>// Board B needs its OWN MAC address (different from Board A's)</w:t>
            </w:r>
          </w:p>
          <w:p>
            <w:pPr>
              <w:spacing w:before="0" w:after="0"/>
            </w:pPr>
            <w:r>
              <w:rPr>
                <w:rFonts w:ascii="Consolas" w:hAnsi="Consolas"/>
                <w:color w:val="000000"/>
                <w:sz w:val="20"/>
              </w:rPr>
              <w:t>byte mac[] = { 0xDE, 0xAD, 0xBE, 0xEF, 0xFE, 0xEE };</w:t>
            </w:r>
          </w:p>
          <w:p>
            <w:pPr>
              <w:spacing w:before="0" w:after="0"/>
            </w:pPr>
            <w:r>
              <w:rPr>
                <w:rFonts w:ascii="Consolas" w:hAnsi="Consolas"/>
                <w:color w:val="000000"/>
                <w:sz w:val="20"/>
              </w:rPr>
              <w:t xml:space="preserve"> </w:t>
            </w:r>
          </w:p>
          <w:p>
            <w:pPr>
              <w:spacing w:before="0" w:after="0"/>
            </w:pPr>
            <w:r>
              <w:rPr>
                <w:rFonts w:ascii="Consolas" w:hAnsi="Consolas"/>
                <w:color w:val="000000"/>
                <w:sz w:val="20"/>
              </w:rPr>
              <w:t>IPAddress server(192, 168, 1, 177);   // Board A's IP address (the web-page server)</w:t>
            </w:r>
          </w:p>
          <w:p>
            <w:pPr>
              <w:spacing w:before="0" w:after="0"/>
            </w:pPr>
            <w:r>
              <w:rPr>
                <w:rFonts w:ascii="Consolas" w:hAnsi="Consolas"/>
                <w:color w:val="000000"/>
                <w:sz w:val="20"/>
              </w:rPr>
              <w:t>IPAddress ip(192, 168, 1, 178);       // a free address for Board B on the same network</w:t>
            </w:r>
          </w:p>
          <w:p>
            <w:pPr>
              <w:spacing w:before="0" w:after="0"/>
            </w:pPr>
            <w:r>
              <w:rPr>
                <w:rFonts w:ascii="Consolas" w:hAnsi="Consolas"/>
                <w:color w:val="000000"/>
                <w:sz w:val="20"/>
              </w:rPr>
              <w:t xml:space="preserve"> </w:t>
            </w:r>
          </w:p>
          <w:p>
            <w:pPr>
              <w:spacing w:before="0" w:after="0"/>
            </w:pPr>
            <w:r>
              <w:rPr>
                <w:rFonts w:ascii="Consolas" w:hAnsi="Consolas"/>
                <w:color w:val="000000"/>
                <w:sz w:val="20"/>
              </w:rPr>
              <w:t>EthernetClient client;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 xml:space="preserve">  Ethernet.begin(mac, ip);</w:t>
            </w:r>
          </w:p>
          <w:p>
            <w:pPr>
              <w:spacing w:before="0" w:after="0"/>
            </w:pPr>
            <w:r>
              <w:rPr>
                <w:rFonts w:ascii="Consolas" w:hAnsi="Consolas"/>
                <w:color w:val="000000"/>
                <w:sz w:val="20"/>
              </w:rPr>
              <w:t xml:space="preserve">  delay(1000);                         // give the shield time to start</w:t>
            </w:r>
          </w:p>
          <w:p>
            <w:pPr>
              <w:spacing w:before="0" w:after="0"/>
            </w:pPr>
            <w:r>
              <w:rPr>
                <w:rFonts w:ascii="Consolas" w:hAnsi="Consolas"/>
                <w:color w:val="000000"/>
                <w:sz w:val="20"/>
              </w:rPr>
              <w:t xml:space="preserve">  Serial.println("connecting...");</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if (client.connect(server, 80)) {</w:t>
            </w:r>
          </w:p>
          <w:p>
            <w:pPr>
              <w:spacing w:before="0" w:after="0"/>
            </w:pPr>
            <w:r>
              <w:rPr>
                <w:rFonts w:ascii="Consolas" w:hAnsi="Consolas"/>
                <w:color w:val="000000"/>
                <w:sz w:val="20"/>
              </w:rPr>
              <w:t xml:space="preserve">    Serial.println("connected");</w:t>
            </w:r>
          </w:p>
          <w:p>
            <w:pPr>
              <w:spacing w:before="0" w:after="0"/>
            </w:pPr>
            <w:r>
              <w:rPr>
                <w:rFonts w:ascii="Consolas" w:hAnsi="Consolas"/>
                <w:color w:val="000000"/>
                <w:sz w:val="20"/>
              </w:rPr>
              <w:t xml:space="preserve">    client.println("GET / HTTP/1.1");  // ask Board A for its web page</w:t>
            </w:r>
          </w:p>
          <w:p>
            <w:pPr>
              <w:spacing w:before="0" w:after="0"/>
            </w:pPr>
            <w:r>
              <w:rPr>
                <w:rFonts w:ascii="Consolas" w:hAnsi="Consolas"/>
                <w:color w:val="000000"/>
                <w:sz w:val="20"/>
              </w:rPr>
              <w:t xml:space="preserve">    client.println("Host: 192.168.1.177");</w:t>
            </w:r>
          </w:p>
          <w:p>
            <w:pPr>
              <w:spacing w:before="0" w:after="0"/>
            </w:pPr>
            <w:r>
              <w:rPr>
                <w:rFonts w:ascii="Consolas" w:hAnsi="Consolas"/>
                <w:color w:val="000000"/>
                <w:sz w:val="20"/>
              </w:rPr>
              <w:t xml:space="preserve">    client.println("Connection: close");</w:t>
            </w:r>
          </w:p>
          <w:p>
            <w:pPr>
              <w:spacing w:before="0" w:after="0"/>
            </w:pPr>
            <w:r>
              <w:rPr>
                <w:rFonts w:ascii="Consolas" w:hAnsi="Consolas"/>
                <w:color w:val="000000"/>
                <w:sz w:val="20"/>
              </w:rPr>
              <w:t xml:space="preserve">    client.println();</w:t>
            </w:r>
          </w:p>
          <w:p>
            <w:pPr>
              <w:spacing w:before="0" w:after="0"/>
            </w:pPr>
            <w:r>
              <w:rPr>
                <w:rFonts w:ascii="Consolas" w:hAnsi="Consolas"/>
                <w:color w:val="000000"/>
                <w:sz w:val="20"/>
              </w:rPr>
              <w:t xml:space="preserve">  } else {</w:t>
            </w:r>
          </w:p>
          <w:p>
            <w:pPr>
              <w:spacing w:before="0" w:after="0"/>
            </w:pPr>
            <w:r>
              <w:rPr>
                <w:rFonts w:ascii="Consolas" w:hAnsi="Consolas"/>
                <w:color w:val="000000"/>
                <w:sz w:val="20"/>
              </w:rPr>
              <w:t xml:space="preserve">    Serial.println("connection failed");</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 print everything Board A sends back</w:t>
            </w:r>
          </w:p>
          <w:p>
            <w:pPr>
              <w:spacing w:before="0" w:after="0"/>
            </w:pPr>
            <w:r>
              <w:rPr>
                <w:rFonts w:ascii="Consolas" w:hAnsi="Consolas"/>
                <w:color w:val="000000"/>
                <w:sz w:val="20"/>
              </w:rPr>
              <w:t xml:space="preserve">  while (client.available()) {</w:t>
            </w:r>
          </w:p>
          <w:p>
            <w:pPr>
              <w:spacing w:before="0" w:after="0"/>
            </w:pPr>
            <w:r>
              <w:rPr>
                <w:rFonts w:ascii="Consolas" w:hAnsi="Consolas"/>
                <w:color w:val="000000"/>
                <w:sz w:val="20"/>
              </w:rPr>
              <w:t xml:space="preserve">    char c = client.read();</w:t>
            </w:r>
          </w:p>
          <w:p>
            <w:pPr>
              <w:spacing w:before="0" w:after="0"/>
            </w:pPr>
            <w:r>
              <w:rPr>
                <w:rFonts w:ascii="Consolas" w:hAnsi="Consolas"/>
                <w:color w:val="000000"/>
                <w:sz w:val="20"/>
              </w:rPr>
              <w:t xml:space="preserve">    Serial.print(c);</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if (!client.connected()) {</w:t>
            </w:r>
          </w:p>
          <w:p>
            <w:pPr>
              <w:spacing w:before="0" w:after="0"/>
            </w:pPr>
            <w:r>
              <w:rPr>
                <w:rFonts w:ascii="Consolas" w:hAnsi="Consolas"/>
                <w:color w:val="000000"/>
                <w:sz w:val="20"/>
              </w:rPr>
              <w:t xml:space="preserve">    Serial.println();</w:t>
            </w:r>
          </w:p>
          <w:p>
            <w:pPr>
              <w:spacing w:before="0" w:after="0"/>
            </w:pPr>
            <w:r>
              <w:rPr>
                <w:rFonts w:ascii="Consolas" w:hAnsi="Consolas"/>
                <w:color w:val="000000"/>
                <w:sz w:val="20"/>
              </w:rPr>
              <w:t xml:space="preserve">    Serial.println("disconnecting.");</w:t>
            </w:r>
          </w:p>
          <w:p>
            <w:pPr>
              <w:spacing w:before="0" w:after="0"/>
            </w:pPr>
            <w:r>
              <w:rPr>
                <w:rFonts w:ascii="Consolas" w:hAnsi="Consolas"/>
                <w:color w:val="000000"/>
                <w:sz w:val="20"/>
              </w:rPr>
              <w:t xml:space="preserve">    client.stop();</w:t>
            </w:r>
          </w:p>
          <w:p>
            <w:pPr>
              <w:spacing w:before="0" w:after="0"/>
            </w:pPr>
            <w:r>
              <w:rPr>
                <w:rFonts w:ascii="Consolas" w:hAnsi="Consolas"/>
                <w:color w:val="000000"/>
                <w:sz w:val="20"/>
              </w:rPr>
              <w:t xml:space="preserve">    while (true);                      // stop here (press reset to fetch again)</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 Serial Monitor of Board B showing the HTTP response received from Board A</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31.a: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two Arduinos with Ethernet Shields connected to the same router. Board A runs the web-server sketch from Experiment 18/19 and Board B runs Experiment_31. On start-up, Board B’s Serial Monitor prints “connecting… connected”, then the HTTP header lines and the page text sent by Board A (the analog input / LDR / potentiometer values), and finally “disconnecting.”. When the sensors on Board A are changed (knob turned, light changed) and Board B is reset, the newly received values change accordingly.</w:t>
      </w:r>
    </w:p>
    <w:p>
      <w:pPr>
        <w:keepNext/>
        <w:spacing w:before="160" w:after="80"/>
      </w:pPr>
      <w:r>
        <w:rPr>
          <w:rFonts w:ascii="Calibri" w:hAnsi="Calibri"/>
          <w:b/>
          <w:i w:val="0"/>
          <w:color w:val="000000"/>
          <w:sz w:val="22"/>
        </w:rPr>
        <w:t>Question 31.b: Study the program and answer following questions.</w:t>
      </w:r>
    </w:p>
    <w:p>
      <w:pPr>
        <w:spacing w:after="120"/>
      </w:pPr>
      <w:r>
        <w:rPr>
          <w:rFonts w:ascii="Calibri" w:hAnsi="Calibri"/>
          <w:b w:val="0"/>
          <w:i w:val="0"/>
          <w:color w:val="000000"/>
          <w:sz w:val="22"/>
        </w:rPr>
        <w:t>(31.b.1) Which library files are included ?</w:t>
      </w:r>
    </w:p>
    <w:p>
      <w:pPr>
        <w:spacing w:after="120"/>
      </w:pPr>
      <w:r>
        <w:rPr>
          <w:rFonts w:ascii="Calibri" w:hAnsi="Calibri"/>
          <w:b w:val="0"/>
          <w:i w:val="0"/>
          <w:color w:val="000000"/>
          <w:sz w:val="22"/>
        </w:rPr>
        <w:t>(31.b.2) How “mac address” is specified ?</w:t>
      </w:r>
    </w:p>
    <w:p>
      <w:pPr>
        <w:spacing w:after="120"/>
      </w:pPr>
      <w:r>
        <w:rPr>
          <w:rFonts w:ascii="Calibri" w:hAnsi="Calibri"/>
          <w:b w:val="0"/>
          <w:i w:val="0"/>
          <w:color w:val="000000"/>
          <w:sz w:val="22"/>
        </w:rPr>
        <w:t>(31.b.3) How “IP address” is specified ?</w:t>
      </w:r>
    </w:p>
    <w:p>
      <w:pPr>
        <w:spacing w:after="120"/>
      </w:pPr>
      <w:r>
        <w:rPr>
          <w:rFonts w:ascii="Calibri" w:hAnsi="Calibri"/>
          <w:b w:val="0"/>
          <w:i w:val="0"/>
          <w:color w:val="000000"/>
          <w:sz w:val="22"/>
        </w:rPr>
        <w:t>(31.b.4) How data are transferred on internet ?</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(31.b.1) Two library files are included: SPI.h, which provides the Serial Peripheral Interface used to communicate with the W5100 Ethernet chip on the shield, and Ethernet.h, which provides the Ethernet / EthernetClient / EthernetServer classes and the IPAddress type.</w:t>
      </w:r>
    </w:p>
    <w:p>
      <w:pPr>
        <w:spacing w:after="120"/>
      </w:pPr>
      <w:r>
        <w:rPr>
          <w:rFonts w:ascii="Calibri" w:hAnsi="Calibri"/>
          <w:b w:val="0"/>
          <w:i w:val="0"/>
          <w:color w:val="000000"/>
          <w:sz w:val="22"/>
        </w:rPr>
        <w:t>(31.b.2) The MAC address is specified as an array of six bytes, byte mac[] = { 0xDE, 0xAD, 0xBE, 0xEF, 0xFE, 0xEE };, and passed as the first argument of Ethernet.begin(mac, ip). Every device on a network needs a unique MAC address, so it must differ from that of the server Arduino (Board A).</w:t>
      </w:r>
    </w:p>
    <w:p>
      <w:pPr>
        <w:spacing w:after="120"/>
      </w:pPr>
      <w:r>
        <w:rPr>
          <w:rFonts w:ascii="Calibri" w:hAnsi="Calibri"/>
          <w:b w:val="0"/>
          <w:i w:val="0"/>
          <w:color w:val="000000"/>
          <w:sz w:val="22"/>
        </w:rPr>
        <w:t>(31.b.3) IP addresses are specified with IPAddress objects: IPAddress ip(192, 168, 1, 178); is the fixed address given to this Arduino (second argument of Ethernet.begin), and IPAddress server(192, 168, 1, 177); is the address of the other Arduino’s web server that client.connect(server, 80) connects to. Each of the four numbers is one byte of the dotted IPv4 address.</w:t>
      </w:r>
    </w:p>
    <w:p>
      <w:pPr>
        <w:spacing w:after="120"/>
      </w:pPr>
      <w:r>
        <w:rPr>
          <w:rFonts w:ascii="Calibri" w:hAnsi="Calibri"/>
          <w:b w:val="0"/>
          <w:i w:val="0"/>
          <w:color w:val="000000"/>
          <w:sz w:val="22"/>
        </w:rPr>
        <w:t>(31.b.4) The data are transferred using HTTP on top of a TCP connection: client.connect(server, 80) opens a TCP connection to port 80 (the HTTP port) of the server; the client then sends an HTTP request line (GET / HTTP/1.1) with a Host header using client.println(); the server replies with an HTTP response (status line, headers and the HTML page), which the client reads one character at a time with client.available() and client.read() and prints to the Serial Monitor. The data travels as IP packets (Ethernet frames on the LAN) through the router, and the connection is closed with client.stop().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