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480"/>
      </w:pPr>
      <w:r>
        <w:rPr>
          <w:rFonts w:ascii="Calibri" w:hAnsi="Calibri"/>
          <w:b/>
          <w:i w:val="0"/>
          <w:color w:val="000000"/>
          <w:sz w:val="36"/>
        </w:rPr>
        <w:t>Index</w:t>
      </w:r>
    </w:p>
    <w:p>
      <w:pPr>
        <w:spacing w:after="120"/>
      </w:pP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tcPr>
          <w:p>
            <w:pPr>
              <w:jc w:val="center"/>
            </w:pPr>
            <w:r>
              <w:rPr>
                <w:rFonts w:ascii="Calibri" w:hAnsi="Calibri"/>
                <w:b/>
                <w:i w:val="0"/>
                <w:color w:val="000000"/>
                <w:sz w:val="22"/>
              </w:rPr>
              <w:t>Sr. No.</w:t>
            </w:r>
          </w:p>
        </w:tc>
        <w:tc>
          <w:tcPr>
            <w:tcW w:type="dxa" w:w="4752"/>
          </w:tcPr>
          <w:p>
            <w:pPr>
              <w:jc w:val="center"/>
            </w:pPr>
            <w:r>
              <w:rPr>
                <w:rFonts w:ascii="Calibri" w:hAnsi="Calibri"/>
                <w:b/>
                <w:i w:val="0"/>
                <w:color w:val="000000"/>
                <w:sz w:val="22"/>
              </w:rPr>
              <w:t>Name of Experiment</w:t>
            </w:r>
          </w:p>
        </w:tc>
        <w:tc>
          <w:tcPr>
            <w:tcW w:type="dxa" w:w="1008"/>
          </w:tcPr>
          <w:p>
            <w:pPr>
              <w:jc w:val="center"/>
            </w:pPr>
            <w:r>
              <w:rPr>
                <w:rFonts w:ascii="Calibri" w:hAnsi="Calibri"/>
                <w:b/>
                <w:i w:val="0"/>
                <w:color w:val="000000"/>
                <w:sz w:val="22"/>
              </w:rPr>
              <w:t>Page No.</w:t>
            </w:r>
          </w:p>
        </w:tc>
        <w:tc>
          <w:tcPr>
            <w:tcW w:type="dxa" w:w="1008"/>
          </w:tcPr>
          <w:p>
            <w:pPr>
              <w:jc w:val="center"/>
            </w:pPr>
            <w:r>
              <w:rPr>
                <w:rFonts w:ascii="Calibri" w:hAnsi="Calibri"/>
                <w:b/>
                <w:i w:val="0"/>
                <w:color w:val="000000"/>
                <w:sz w:val="22"/>
              </w:rPr>
              <w:t>Date</w:t>
            </w:r>
          </w:p>
        </w:tc>
        <w:tc>
          <w:tcPr>
            <w:tcW w:type="dxa" w:w="1440"/>
          </w:tcPr>
          <w:p>
            <w:pPr>
              <w:jc w:val="center"/>
            </w:pPr>
            <w:r>
              <w:rPr>
                <w:rFonts w:ascii="Calibri" w:hAnsi="Calibri"/>
                <w:b/>
                <w:i w:val="0"/>
                <w:color w:val="000000"/>
                <w:sz w:val="22"/>
              </w:rPr>
              <w:t>Signature</w:t>
            </w:r>
          </w:p>
        </w:tc>
      </w:tr>
      <w:tr>
        <w:tc>
          <w:tcPr>
            <w:tcW w:type="dxa" w:w="1152"/>
          </w:tcPr>
          <w:p>
            <w:pPr>
              <w:jc w:val="center"/>
            </w:pPr>
            <w:r>
              <w:rPr>
                <w:rFonts w:ascii="Calibri" w:hAnsi="Calibri"/>
                <w:b w:val="0"/>
                <w:i w:val="0"/>
                <w:color w:val="000000"/>
                <w:sz w:val="22"/>
              </w:rPr>
              <w:t>1</w:t>
            </w:r>
          </w:p>
        </w:tc>
        <w:tc>
          <w:tcPr>
            <w:tcW w:type="dxa" w:w="4752"/>
          </w:tcPr>
          <w:p>
            <w:r>
              <w:rPr>
                <w:rFonts w:ascii="Calibri" w:hAnsi="Calibri"/>
                <w:b w:val="0"/>
                <w:i w:val="0"/>
                <w:color w:val="000000"/>
                <w:sz w:val="22"/>
              </w:rPr>
              <w:t>Experiment 41: Setting Up the Raspberry Pi</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2</w:t>
            </w:r>
          </w:p>
        </w:tc>
        <w:tc>
          <w:tcPr>
            <w:tcW w:type="dxa" w:w="4752"/>
          </w:tcPr>
          <w:p>
            <w:r>
              <w:rPr>
                <w:rFonts w:ascii="Calibri" w:hAnsi="Calibri"/>
                <w:b w:val="0"/>
                <w:i w:val="0"/>
                <w:color w:val="000000"/>
                <w:sz w:val="22"/>
              </w:rPr>
              <w:t>Experiment 42: Blinking an LED on Pin 11</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3</w:t>
            </w:r>
          </w:p>
        </w:tc>
        <w:tc>
          <w:tcPr>
            <w:tcW w:type="dxa" w:w="4752"/>
          </w:tcPr>
          <w:p>
            <w:r>
              <w:rPr>
                <w:rFonts w:ascii="Calibri" w:hAnsi="Calibri"/>
                <w:b w:val="0"/>
                <w:i w:val="0"/>
                <w:color w:val="000000"/>
                <w:sz w:val="22"/>
              </w:rPr>
              <w:t>Experiment 43: LED with 20% Duty Cycle</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4</w:t>
            </w:r>
          </w:p>
        </w:tc>
        <w:tc>
          <w:tcPr>
            <w:tcW w:type="dxa" w:w="4752"/>
          </w:tcPr>
          <w:p>
            <w:r>
              <w:rPr>
                <w:rFonts w:ascii="Calibri" w:hAnsi="Calibri"/>
                <w:b w:val="0"/>
                <w:i w:val="0"/>
                <w:color w:val="000000"/>
                <w:sz w:val="22"/>
              </w:rPr>
              <w:t>Experiment 44: Two LEDs with 20% and 80% Duty Cycle</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5</w:t>
            </w:r>
          </w:p>
        </w:tc>
        <w:tc>
          <w:tcPr>
            <w:tcW w:type="dxa" w:w="4752"/>
          </w:tcPr>
          <w:p>
            <w:r>
              <w:rPr>
                <w:rFonts w:ascii="Calibri" w:hAnsi="Calibri"/>
                <w:b w:val="0"/>
                <w:i w:val="0"/>
                <w:color w:val="000000"/>
                <w:sz w:val="22"/>
              </w:rPr>
              <w:t>Experiment 45: Blinking Three LEDs Together</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6</w:t>
            </w:r>
          </w:p>
        </w:tc>
        <w:tc>
          <w:tcPr>
            <w:tcW w:type="dxa" w:w="4752"/>
          </w:tcPr>
          <w:p>
            <w:r>
              <w:rPr>
                <w:rFonts w:ascii="Calibri" w:hAnsi="Calibri"/>
                <w:b w:val="0"/>
                <w:i w:val="0"/>
                <w:color w:val="000000"/>
                <w:sz w:val="22"/>
              </w:rPr>
              <w:t>Experiment 46: Turning On Three LEDs One After Another</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7</w:t>
            </w:r>
          </w:p>
        </w:tc>
        <w:tc>
          <w:tcPr>
            <w:tcW w:type="dxa" w:w="4752"/>
          </w:tcPr>
          <w:p>
            <w:r>
              <w:rPr>
                <w:rFonts w:ascii="Calibri" w:hAnsi="Calibri"/>
                <w:b w:val="0"/>
                <w:i w:val="0"/>
                <w:color w:val="000000"/>
                <w:sz w:val="22"/>
              </w:rPr>
              <w:t>Experiment 47: One LED at a Time in Sequence</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8</w:t>
            </w:r>
          </w:p>
        </w:tc>
        <w:tc>
          <w:tcPr>
            <w:tcW w:type="dxa" w:w="4752"/>
          </w:tcPr>
          <w:p>
            <w:r>
              <w:rPr>
                <w:rFonts w:ascii="Calibri" w:hAnsi="Calibri"/>
                <w:b w:val="0"/>
                <w:i w:val="0"/>
                <w:color w:val="000000"/>
                <w:sz w:val="22"/>
              </w:rPr>
              <w:t>Experiment 48: Push Buttons Turning LEDs On</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9</w:t>
            </w:r>
          </w:p>
        </w:tc>
        <w:tc>
          <w:tcPr>
            <w:tcW w:type="dxa" w:w="4752"/>
          </w:tcPr>
          <w:p>
            <w:r>
              <w:rPr>
                <w:rFonts w:ascii="Calibri" w:hAnsi="Calibri"/>
                <w:b w:val="0"/>
                <w:i w:val="0"/>
                <w:color w:val="000000"/>
                <w:sz w:val="22"/>
              </w:rPr>
              <w:t>Experiment 49: Push Buttons Turning LEDs Off</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10</w:t>
            </w:r>
          </w:p>
        </w:tc>
        <w:tc>
          <w:tcPr>
            <w:tcW w:type="dxa" w:w="4752"/>
          </w:tcPr>
          <w:p>
            <w:r>
              <w:rPr>
                <w:rFonts w:ascii="Calibri" w:hAnsi="Calibri"/>
                <w:b w:val="0"/>
                <w:i w:val="0"/>
                <w:color w:val="000000"/>
                <w:sz w:val="22"/>
              </w:rPr>
              <w:t>Experiment 50: Sending Ultrasonic Sensor Data to ThingSpeak</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11</w:t>
            </w:r>
          </w:p>
        </w:tc>
        <w:tc>
          <w:tcPr>
            <w:tcW w:type="dxa" w:w="4752"/>
          </w:tcPr>
          <w:p>
            <w:r>
              <w:rPr>
                <w:rFonts w:ascii="Calibri" w:hAnsi="Calibri"/>
                <w:b w:val="0"/>
                <w:i w:val="0"/>
                <w:color w:val="000000"/>
                <w:sz w:val="22"/>
              </w:rPr>
              <w:t>Experiment 51: Sending DHT22 Temperature and Humidity to ThingSpeak</w:t>
            </w:r>
          </w:p>
        </w:tc>
        <w:tc>
          <w:tcPr>
            <w:tcW w:type="dxa" w:w="1008"/>
          </w:tcPr>
          <w:p/>
        </w:tc>
        <w:tc>
          <w:tcPr>
            <w:tcW w:type="dxa" w:w="1008"/>
          </w:tcPr>
          <w:p/>
        </w:tc>
        <w:tc>
          <w:tcPr>
            <w:tcW w:type="dxa" w:w="1440"/>
          </w:tcPr>
          <w:p/>
        </w:tc>
      </w:tr>
      <w:tr>
        <w:tc>
          <w:tcPr>
            <w:tcW w:type="dxa" w:w="1152"/>
          </w:tcPr>
          <w:p>
            <w:pPr>
              <w:jc w:val="center"/>
            </w:pPr>
            <w:r>
              <w:rPr>
                <w:rFonts w:ascii="Calibri" w:hAnsi="Calibri"/>
                <w:b w:val="0"/>
                <w:i w:val="0"/>
                <w:color w:val="000000"/>
                <w:sz w:val="22"/>
              </w:rPr>
              <w:t>12</w:t>
            </w:r>
          </w:p>
        </w:tc>
        <w:tc>
          <w:tcPr>
            <w:tcW w:type="dxa" w:w="4752"/>
          </w:tcPr>
          <w:p>
            <w:r>
              <w:rPr>
                <w:rFonts w:ascii="Calibri" w:hAnsi="Calibri"/>
                <w:b w:val="0"/>
                <w:i w:val="0"/>
                <w:color w:val="000000"/>
                <w:sz w:val="22"/>
              </w:rPr>
              <w:t>Experiment 52: Sending IR Sensor Data to ThingSpeak</w:t>
            </w:r>
          </w:p>
        </w:tc>
        <w:tc>
          <w:tcPr>
            <w:tcW w:type="dxa" w:w="1008"/>
          </w:tcPr>
          <w:p/>
        </w:tc>
        <w:tc>
          <w:tcPr>
            <w:tcW w:type="dxa" w:w="1008"/>
          </w:tcPr>
          <w:p/>
        </w:tc>
        <w:tc>
          <w:tcPr>
            <w:tcW w:type="dxa" w:w="1440"/>
          </w:tcPr>
          <w:p/>
        </w:tc>
      </w:tr>
    </w:tbl>
    <w:p>
      <w:pPr>
        <w:keepNext/>
        <w:pageBreakBefore/>
        <w:spacing w:before="480"/>
      </w:pPr>
      <w:r>
        <w:rPr>
          <w:rFonts w:ascii="Calibri" w:hAnsi="Calibri"/>
          <w:b/>
          <w:i w:val="0"/>
          <w:color w:val="000000"/>
          <w:sz w:val="36"/>
        </w:rPr>
        <w:t>Experiment 41: Setting Up the Raspberry Pi</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Perform the required steps to initialize Raspberry Pi and complete the set-up of Raspberry Pi.</w:t>
      </w:r>
    </w:p>
    <w:p>
      <w:pPr>
        <w:keepNext/>
        <w:spacing w:before="200" w:after="80"/>
      </w:pPr>
      <w:r>
        <w:rPr>
          <w:rFonts w:ascii="Calibri" w:hAnsi="Calibri"/>
          <w:b/>
          <w:i w:val="0"/>
          <w:color w:val="000000"/>
          <w:sz w:val="24"/>
        </w:rPr>
        <w:t>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Raspberry Pi set-up: Pi connected to the monitor, keyboard, mouse and power supply</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Raspberry Pi Imager with the OS customisation settings</w:t>
            </w:r>
          </w:p>
        </w:tc>
      </w:tr>
    </w:tbl>
    <w:p>
      <w:pPr>
        <w:spacing w:after="80"/>
      </w:pPr>
    </w:p>
    <w:p>
      <w:pPr>
        <w:spacing w:after="120"/>
      </w:pPr>
      <w:r>
        <w:rPr>
          <w:rFonts w:ascii="Calibri" w:hAnsi="Calibri"/>
          <w:b/>
          <w:i w:val="0"/>
          <w:color w:val="000000"/>
          <w:sz w:val="22"/>
        </w:rPr>
        <w:t>Question 41.a: Describe the steps involved in completing the set-up of Raspberry Pi in detail.</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I did the set-up in two parts. First I prepared the microSD card on my laptop, and after that I started the Pi and finished the rest of the configuration on the Pi itself.</w:t>
      </w:r>
    </w:p>
    <w:p>
      <w:pPr>
        <w:spacing w:after="120"/>
      </w:pPr>
      <w:r>
        <w:rPr>
          <w:rFonts w:ascii="Calibri" w:hAnsi="Calibri"/>
          <w:b w:val="0"/>
          <w:i w:val="0"/>
          <w:color w:val="000000"/>
          <w:sz w:val="22"/>
        </w:rPr>
        <w:t>Step 1: Installing Raspberry Pi Imager. I downloaded Raspberry Pi Imager from raspberrypi.com/software and installed it on my laptop. This is the official tool used to put the operating system on the SD card.</w:t>
      </w:r>
    </w:p>
    <w:p>
      <w:pPr>
        <w:spacing w:after="120"/>
      </w:pPr>
      <w:r>
        <w:rPr>
          <w:rFonts w:ascii="Calibri" w:hAnsi="Calibri"/>
          <w:b w:val="0"/>
          <w:i w:val="0"/>
          <w:color w:val="000000"/>
          <w:sz w:val="22"/>
        </w:rPr>
        <w:t>Step 2: Choosing the device, OS and storage. I put a 16 GB microSD card in the card reader and connected it to the laptop. In Imager I picked my Pi model under Choose Device, Raspberry Pi OS (64-bit) under Choose OS, and the SD card under Choose Storage.</w:t>
      </w:r>
    </w:p>
    <w:p>
      <w:pPr>
        <w:spacing w:after="120"/>
      </w:pPr>
      <w:r>
        <w:rPr>
          <w:rFonts w:ascii="Calibri" w:hAnsi="Calibri"/>
          <w:b w:val="0"/>
          <w:i w:val="0"/>
          <w:color w:val="000000"/>
          <w:sz w:val="22"/>
        </w:rPr>
        <w:t>Step 3: OS customisation. Before writing the card I clicked Edit Settings. Here I gave the hostname, my username and password, the Wi-Fi name and password with country set to IN, the time zone Asia/Kolkata and the keyboard layout. On the Services tab I turned on SSH. Doing this in Imager saves time, because the Pi connects to Wi-Fi by itself on the first boot.</w:t>
      </w:r>
    </w:p>
    <w:p>
      <w:pPr>
        <w:spacing w:after="120"/>
      </w:pPr>
      <w:r>
        <w:rPr>
          <w:rFonts w:ascii="Calibri" w:hAnsi="Calibri"/>
          <w:b w:val="0"/>
          <w:i w:val="0"/>
          <w:color w:val="000000"/>
          <w:sz w:val="22"/>
        </w:rPr>
        <w:t>Step 4: Writing the card. I clicked Save and then Yes to start writing. Imager writes the image and then verifies it, which takes a few minutes. When it showed "Write Successful" I ejected the card.</w:t>
      </w:r>
    </w:p>
    <w:p>
      <w:pPr>
        <w:spacing w:after="120"/>
      </w:pPr>
      <w:r>
        <w:rPr>
          <w:rFonts w:ascii="Calibri" w:hAnsi="Calibri"/>
          <w:b w:val="0"/>
          <w:i w:val="0"/>
          <w:color w:val="000000"/>
          <w:sz w:val="22"/>
        </w:rPr>
        <w:t>Step 5: Connecting the hardware. I put the card in the slot on the bottom of the Pi. Then I connected the monitor to the HDMI port (micro-HDMI port 0 on a Pi 4 or Pi 5), and the USB keyboard and mouse. I connected the power supply at the end. The Pi 4 needs a 5 V 3 A USB-C adapter and the Pi 5 needs 5 V 5 A.</w:t>
      </w:r>
    </w:p>
    <w:p>
      <w:pPr>
        <w:spacing w:after="120"/>
      </w:pPr>
      <w:r>
        <w:rPr>
          <w:rFonts w:ascii="Calibri" w:hAnsi="Calibri"/>
          <w:b w:val="0"/>
          <w:i w:val="0"/>
          <w:color w:val="000000"/>
          <w:sz w:val="22"/>
        </w:rPr>
        <w:t>Step 6: First boot. As soon as power is given, the red LED turns on and the green LED blinks while the Pi reads the card. The first boot is slower than usual because the Pi expands the file system to fill the whole card, and it can restart once by itself. After that the Raspberry Pi desktop opened.</w:t>
      </w:r>
    </w:p>
    <w:p>
      <w:pPr>
        <w:spacing w:after="120"/>
      </w:pPr>
      <w:r>
        <w:rPr>
          <w:rFonts w:ascii="Calibri" w:hAnsi="Calibri"/>
          <w:b w:val="0"/>
          <w:i w:val="0"/>
          <w:color w:val="000000"/>
          <w:sz w:val="22"/>
        </w:rPr>
        <w:t>Step 7: Updating the system. I opened the Terminal and ran sudo apt update and then sudo apt full-upgrade -y. The first command gets the latest list of packages and the second one installs the new versions. After the update I restarted the Pi with sudo reboot.</w:t>
      </w:r>
    </w:p>
    <w:p>
      <w:pPr>
        <w:spacing w:after="120"/>
      </w:pPr>
      <w:r>
        <w:rPr>
          <w:rFonts w:ascii="Calibri" w:hAnsi="Calibri"/>
          <w:b w:val="0"/>
          <w:i w:val="0"/>
          <w:color w:val="000000"/>
          <w:sz w:val="22"/>
        </w:rPr>
        <w:t>Step 8: Enabling SSH and VNC. I ran sudo raspi-config, went to Interface Options and enabled SSH and VNC. With these I can use the Pi from my laptop, so I don't need to connect a monitor every time. I found the IP address of the Pi with hostname -I.</w:t>
      </w:r>
    </w:p>
    <w:p>
      <w:pPr>
        <w:spacing w:after="120"/>
      </w:pPr>
      <w:r>
        <w:rPr>
          <w:rFonts w:ascii="Calibri" w:hAnsi="Calibri"/>
          <w:b w:val="0"/>
          <w:i w:val="0"/>
          <w:color w:val="000000"/>
          <w:sz w:val="22"/>
        </w:rPr>
        <w:t>Step 9: Checking Python and the GPIO library. Python 3 and the Thonny IDE already come with Raspberry Pi OS. I checked the version with python3 --version and then ran python3 -c "import RPi.GPIO". It gave no error, so the GPIO library was ready. On a Pi 5 the old RPi.GPIO library does not work, so there the package python3-rpi-lgpio has to be installed. It works with the same import line, so the programs don't change. I also ran the pinout command, which prints the pin map of the 40-pin header, and I kept it open while wiring.</w:t>
      </w:r>
    </w:p>
    <w:p>
      <w:pPr>
        <w:spacing w:after="120"/>
      </w:pPr>
      <w:r>
        <w:rPr>
          <w:rFonts w:ascii="Calibri" w:hAnsi="Calibri"/>
          <w:b w:val="0"/>
          <w:i w:val="0"/>
          <w:color w:val="000000"/>
          <w:sz w:val="22"/>
        </w:rPr>
        <w:t>Step 10: Libraries for the sensor experiments. For sending data to ThingSpeak I installed the requests library with sudo apt install python3-requests. The new Raspberry Pi OS does not let pip install packages for the whole system, so for the DHT22 library I made a virtual environment with python3 -m venv --system-site-packages ~/iot-env, activated it with source ~/iot-env/bin/activate and ran pip install adafruit-circuitpython-dht. In Thonny I selected the Python of this environment as the interpreter.</w:t>
      </w:r>
    </w:p>
    <w:p>
      <w:pPr>
        <w:spacing w:after="120"/>
      </w:pPr>
      <w:r>
        <w:rPr>
          <w:rFonts w:ascii="Calibri" w:hAnsi="Calibri"/>
          <w:b w:val="0"/>
          <w:i w:val="0"/>
          <w:color w:val="000000"/>
          <w:sz w:val="22"/>
        </w:rPr>
        <w:t>Step 11: Shutting down. I always shut the Pi down with sudo shutdown -h now and wait for the green LED to stop blinking before I remove the power. If the power is pulled while the Pi is writing to the card, the SD card can get corrupted.</w:t>
      </w:r>
    </w:p>
    <w:p>
      <w:pPr>
        <w:keepNext/>
        <w:pageBreakBefore/>
        <w:spacing w:before="480"/>
      </w:pPr>
      <w:r>
        <w:rPr>
          <w:rFonts w:ascii="Calibri" w:hAnsi="Calibri"/>
          <w:b/>
          <w:i w:val="0"/>
          <w:color w:val="000000"/>
          <w:sz w:val="36"/>
        </w:rPr>
        <w:t>Experiment 42: Blinking an LED on Pin 11</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Write a Python program for Raspberry Pi that blinks one LED connected to Pin No. 11. The LED should be ON for one second and OFF for one second. Connect the hardware circuit to perform and implement the program, using a series resistor with the LED.</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Pin 11 to 220 Ω resistor to LED anode, LED cathode to GND (Pin 6)</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42.a: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In the video the LED on physical pin 11 (GPIO17) turns on for one second and then off for one second, and it keeps repeating. The LED is connected through a 220 Ω resistor and its short leg goes to ground on pin 6. The pin gives 3.3 V and the LED drops about 2 V, so the current is only around 6 mA, which is safe for a Pi pin.</w:t>
      </w:r>
    </w:p>
    <w:p>
      <w:pPr>
        <w:spacing w:after="120"/>
      </w:pPr>
      <w:r>
        <w:rPr>
          <w:rFonts w:ascii="Calibri" w:hAnsi="Calibri"/>
          <w:b w:val="0"/>
          <w:i w:val="0"/>
          <w:color w:val="000000"/>
          <w:sz w:val="22"/>
        </w:rPr>
        <w:t>I used GPIO.setmode(GPIO.BOARD) so that I could write the pin number as 11, the same as in the question, and not its GPIO number. Inside the while loop GPIO.output() makes the pin HIGH (3.3 V) or LOW (0 V), and time.sleep(1) holds each state for one second. When I press Stop in Thonny the program goes to the finally block and GPIO.cleanup() resets the pin, so the LED does not stay on after the program ends.</w:t>
      </w:r>
    </w:p>
    <w:p>
      <w:pPr>
        <w:spacing w:after="120"/>
      </w:pPr>
      <w:r>
        <w:rPr>
          <w:rFonts w:ascii="Calibri" w:hAnsi="Calibri"/>
          <w:b/>
          <w:i w:val="0"/>
          <w:color w:val="000000"/>
          <w:sz w:val="22"/>
        </w:rPr>
        <w:t>Question 42.b: Include the code</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LED_PIN = 11</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GPIO.setup(LED_PIN, GPIO.OUT, initial=GPIO.LOW)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GPIO.output(LED_PIN, GPIO.HIGH)</w:t>
            </w:r>
          </w:p>
          <w:p>
            <w:pPr>
              <w:spacing w:before="0" w:after="0"/>
            </w:pPr>
            <w:r>
              <w:rPr>
                <w:rFonts w:ascii="Consolas" w:hAnsi="Consolas"/>
                <w:b w:val="0"/>
                <w:i w:val="0"/>
                <w:color w:val="000000"/>
                <w:sz w:val="20"/>
              </w:rPr>
              <w:t xml:space="preserve">        time.sleep(1)</w:t>
            </w:r>
          </w:p>
          <w:p>
            <w:pPr>
              <w:spacing w:before="0" w:after="0"/>
            </w:pPr>
            <w:r>
              <w:rPr>
                <w:rFonts w:ascii="Consolas" w:hAnsi="Consolas"/>
                <w:b w:val="0"/>
                <w:i w:val="0"/>
                <w:color w:val="000000"/>
                <w:sz w:val="20"/>
              </w:rPr>
              <w:t xml:space="preserve">        GPIO.output(LED_PIN, GPIO.LOW)</w:t>
            </w:r>
          </w:p>
          <w:p>
            <w:pPr>
              <w:spacing w:before="0" w:after="0"/>
            </w:pPr>
            <w:r>
              <w:rPr>
                <w:rFonts w:ascii="Consolas" w:hAnsi="Consolas"/>
                <w:b w:val="0"/>
                <w:i w:val="0"/>
                <w:color w:val="000000"/>
                <w:sz w:val="20"/>
              </w:rPr>
              <w:t xml:space="preserve">        time.sleep(1)</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43: LED with 20% Duty Cycle</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in Experiment No. 42 to generate 20% duty cycle for the LED to remain turned ON. That means the LED will be OFF for 80% of the time and ON for 20% of the time.</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same as Experiment 42, LED with 220 Ω resistor on Pin 11</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43.a: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Now the LED gives only a short flash and stays off for most of the time. One cycle is still one second long, but the LED is on for 0.2 s and off for 0.8 s, so it is on for 20% of every second. Next to Experiment 42 the LED looks a lot dimmer overall, since it is dark for most of each cycle. The circuit is the same as Experiment 42.</w:t>
      </w:r>
    </w:p>
    <w:p>
      <w:pPr>
        <w:spacing w:after="120"/>
      </w:pPr>
      <w:r>
        <w:rPr>
          <w:rFonts w:ascii="Calibri" w:hAnsi="Calibri"/>
          <w:b/>
          <w:i w:val="0"/>
          <w:color w:val="000000"/>
          <w:sz w:val="22"/>
        </w:rPr>
        <w:t>Question 43.b: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LED_PIN = 11</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GPIO.setup(LED_PIN, GPIO.OUT, initial=GPIO.LOW)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GPIO.output(LED_PIN, GPIO.HIGH)</w:t>
            </w:r>
          </w:p>
          <w:p>
            <w:pPr>
              <w:spacing w:before="0" w:after="0"/>
            </w:pPr>
            <w:r>
              <w:rPr>
                <w:rFonts w:ascii="Consolas" w:hAnsi="Consolas"/>
                <w:b w:val="0"/>
                <w:i w:val="0"/>
                <w:color w:val="000000"/>
                <w:sz w:val="20"/>
              </w:rPr>
              <w:t xml:space="preserve">        time.sleep(0.2)</w:t>
            </w:r>
          </w:p>
          <w:p>
            <w:pPr>
              <w:spacing w:before="0" w:after="0"/>
            </w:pPr>
            <w:r>
              <w:rPr>
                <w:rFonts w:ascii="Consolas" w:hAnsi="Consolas"/>
                <w:b w:val="0"/>
                <w:i w:val="0"/>
                <w:color w:val="000000"/>
                <w:sz w:val="20"/>
              </w:rPr>
              <w:t xml:space="preserve">        GPIO.output(LED_PIN, GPIO.LOW)</w:t>
            </w:r>
          </w:p>
          <w:p>
            <w:pPr>
              <w:spacing w:before="0" w:after="0"/>
            </w:pPr>
            <w:r>
              <w:rPr>
                <w:rFonts w:ascii="Consolas" w:hAnsi="Consolas"/>
                <w:b w:val="0"/>
                <w:i w:val="0"/>
                <w:color w:val="000000"/>
                <w:sz w:val="20"/>
              </w:rPr>
              <w:t xml:space="preserve">        time.sleep(0.8)</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spacing w:after="120"/>
      </w:pPr>
      <w:r>
        <w:rPr>
          <w:rFonts w:ascii="Calibri" w:hAnsi="Calibri"/>
          <w:b/>
          <w:i w:val="0"/>
          <w:color w:val="000000"/>
          <w:sz w:val="22"/>
        </w:rPr>
        <w:t>Question 43.c: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I changed only the two delays in the loop. After GPIO.output(LED_PIN, GPIO.HIGH) I changed time.sleep(1) to time.sleep(0.2), and after GPIO.output(LED_PIN, GPIO.LOW) I changed time.sleep(1) to time.sleep(0.8).</w:t>
      </w:r>
    </w:p>
    <w:p>
      <w:pPr>
        <w:spacing w:after="120"/>
      </w:pPr>
      <w:r>
        <w:rPr>
          <w:rFonts w:ascii="Calibri" w:hAnsi="Calibri"/>
          <w:b w:val="0"/>
          <w:i w:val="0"/>
          <w:color w:val="000000"/>
          <w:sz w:val="22"/>
        </w:rPr>
        <w:t>The total time of one cycle is still 0.2 + 0.8 = 1 second, so the duty cycle is 0.2 / 1 x 100 = 20%. The pin number, the setup part and the wiring are the same as Experiment 42.</w:t>
      </w:r>
    </w:p>
    <w:p>
      <w:pPr>
        <w:keepNext/>
        <w:pageBreakBefore/>
        <w:spacing w:before="480"/>
      </w:pPr>
      <w:r>
        <w:rPr>
          <w:rFonts w:ascii="Calibri" w:hAnsi="Calibri"/>
          <w:b/>
          <w:i w:val="0"/>
          <w:color w:val="000000"/>
          <w:sz w:val="36"/>
        </w:rPr>
        <w:t>Experiment 44: Two LEDs with 20% and 80% Duty Cycle</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and update the hardware, without changing the program of Experiment No. 43, such that two LEDs behave in the following way. LED 1 will be OFF for 80% of the time and ON for 20% of the time. LED 2 will be OFF for 20% of the time and ON for 80% of the time.</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LED 1 from Pin 11 to GND, LED 2 from 3.3 V (Pin 1) through 220 Ω with its cathode on Pin 11</w:t>
            </w:r>
          </w:p>
        </w:tc>
      </w:tr>
    </w:tbl>
    <w:p>
      <w:pPr>
        <w:spacing w:after="80"/>
      </w:pPr>
    </w:p>
    <w:p>
      <w:pPr>
        <w:keepNext/>
        <w:spacing w:before="200" w:after="80"/>
      </w:pPr>
      <w:r>
        <w:rPr>
          <w:rFonts w:ascii="Calibri" w:hAnsi="Calibri"/>
          <w:b/>
          <w:i w:val="0"/>
          <w:color w:val="000000"/>
          <w:sz w:val="24"/>
        </w:rPr>
        <w:t>Program</w:t>
      </w:r>
    </w:p>
    <w:p>
      <w:pPr>
        <w:spacing w:after="120"/>
      </w:pPr>
      <w:r>
        <w:rPr>
          <w:rFonts w:ascii="Calibri" w:hAnsi="Calibri"/>
          <w:b w:val="0"/>
          <w:i w:val="0"/>
          <w:color w:val="000000"/>
          <w:sz w:val="22"/>
        </w:rPr>
        <w:t>The program is the same as Experiment 43 (exp-43.py). I did not change anything in it.</w:t>
      </w: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44.a: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two LEDs working from the same program and the same pin. LED 1 flashes for 0.2 s every second, exactly like in Experiment 43. LED 2 does the opposite: it stays on for 0.8 s and goes off only for the short time when LED 1 is on. So at any moment only one of the two LEDs is glowing.</w:t>
      </w:r>
    </w:p>
    <w:p>
      <w:pPr>
        <w:spacing w:after="120"/>
      </w:pPr>
      <w:r>
        <w:rPr>
          <w:rFonts w:ascii="Calibri" w:hAnsi="Calibri"/>
          <w:b/>
          <w:i w:val="0"/>
          <w:color w:val="000000"/>
          <w:sz w:val="22"/>
        </w:rPr>
        <w:t>Question 44.b: Describe the changes you have made in the hardware connections.</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only change is one more LED and one more 220 Ω resistor. LED 1 is connected the same as before: pin 11 to the resistor, the resistor to the anode, and the cathode to GND. For LED 2, I connected the resistor from 3.3 V (pin 1) to the anode of LED 2, and the cathode of LED 2 goes to pin 11. So LED 2 sits between the 3.3 V supply and the pin, the opposite way to LED 1.</w:t>
      </w:r>
    </w:p>
    <w:p>
      <w:pPr>
        <w:spacing w:after="120"/>
      </w:pPr>
      <w:r>
        <w:rPr>
          <w:rFonts w:ascii="Calibri" w:hAnsi="Calibri"/>
          <w:b w:val="0"/>
          <w:i w:val="0"/>
          <w:color w:val="000000"/>
          <w:sz w:val="22"/>
        </w:rPr>
        <w:t>When pin 11 is HIGH it is at 3.3 V. Then both ends of LED 2 are at 3.3 V, no current flows, and LED 2 is off while LED 1 is on. When pin 11 is LOW (0 V), LED 1 has no voltage and turns off, but now LED 2 and its resistor have 3.3 V across them. Current flows from pin 1 through LED 2 into pin 11 and LED 2 lights up. The pin is LOW for 80% of every second, so LED 2 is on for 80% and off for 20%.</w:t>
      </w:r>
    </w:p>
    <w:p>
      <w:pPr>
        <w:spacing w:after="120"/>
      </w:pPr>
      <w:r>
        <w:rPr>
          <w:rFonts w:ascii="Calibri" w:hAnsi="Calibri"/>
          <w:b w:val="0"/>
          <w:i w:val="0"/>
          <w:color w:val="000000"/>
          <w:sz w:val="22"/>
        </w:rPr>
        <w:t>I used the 3.3 V pin for LED 2 and not the 5 V pin on purpose. With 5 V, current would be pushed into pin 11 even while it is HIGH, and the Raspberry Pi pins only work up to 3.3 V, so this could damage the pin.</w:t>
      </w:r>
    </w:p>
    <w:p>
      <w:pPr>
        <w:keepNext/>
        <w:pageBreakBefore/>
        <w:spacing w:before="480"/>
      </w:pPr>
      <w:r>
        <w:rPr>
          <w:rFonts w:ascii="Calibri" w:hAnsi="Calibri"/>
          <w:b/>
          <w:i w:val="0"/>
          <w:color w:val="000000"/>
          <w:sz w:val="36"/>
        </w:rPr>
        <w:t>Experiment 45: Blinking Three LEDs Together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Write a Python program for Raspberry Pi to blink LEDs on Pins 11, 13 and 15 simultaneously every second. Execute the program and observe the output on hardware.</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three LEDs, each with its own 220 Ω resistor, on Pins 11, 13 and 15, cathodes to GND</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45.a: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All three LEDs, on pins 11, 13 and 15, turn on together for one second and then turn off together for one second, and this repeats until I stop the program. Each LED has its own 220 Ω resistor and all the cathodes go to the ground rail of the breadboard.</w:t>
      </w:r>
    </w:p>
    <w:p>
      <w:pPr>
        <w:spacing w:after="120"/>
      </w:pPr>
      <w:r>
        <w:rPr>
          <w:rFonts w:ascii="Calibri" w:hAnsi="Calibri"/>
          <w:b w:val="0"/>
          <w:i w:val="0"/>
          <w:color w:val="000000"/>
          <w:sz w:val="22"/>
        </w:rPr>
        <w:t>In the program I put the three pin numbers in a list, LEDS = [11, 13, 15]. RPi.GPIO accepts a list in GPIO.setup() and GPIO.output(), so one line GPIO.output(LEDS, GPIO.HIGH) switches all three at the same moment, and I did not have to write a separate line for every LED.</w:t>
      </w:r>
    </w:p>
    <w:p>
      <w:pPr>
        <w:spacing w:after="120"/>
      </w:pPr>
      <w:r>
        <w:rPr>
          <w:rFonts w:ascii="Calibri" w:hAnsi="Calibri"/>
          <w:b/>
          <w:i w:val="0"/>
          <w:color w:val="000000"/>
          <w:sz w:val="22"/>
        </w:rPr>
        <w:t>Question 45.b: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LEDS = [11, 13, 15]</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GPIO.setup(LEDS, GPIO.OUT, initial=GPIO.LOW)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GPIO.output(LEDS, GPIO.HIGH)</w:t>
            </w:r>
          </w:p>
          <w:p>
            <w:pPr>
              <w:spacing w:before="0" w:after="0"/>
            </w:pPr>
            <w:r>
              <w:rPr>
                <w:rFonts w:ascii="Consolas" w:hAnsi="Consolas"/>
                <w:b w:val="0"/>
                <w:i w:val="0"/>
                <w:color w:val="000000"/>
                <w:sz w:val="20"/>
              </w:rPr>
              <w:t xml:space="preserve">        time.sleep(1)</w:t>
            </w:r>
          </w:p>
          <w:p>
            <w:pPr>
              <w:spacing w:before="0" w:after="0"/>
            </w:pPr>
            <w:r>
              <w:rPr>
                <w:rFonts w:ascii="Consolas" w:hAnsi="Consolas"/>
                <w:b w:val="0"/>
                <w:i w:val="0"/>
                <w:color w:val="000000"/>
                <w:sz w:val="20"/>
              </w:rPr>
              <w:t xml:space="preserve">        GPIO.output(LEDS, GPIO.LOW)</w:t>
            </w:r>
          </w:p>
          <w:p>
            <w:pPr>
              <w:spacing w:before="0" w:after="0"/>
            </w:pPr>
            <w:r>
              <w:rPr>
                <w:rFonts w:ascii="Consolas" w:hAnsi="Consolas"/>
                <w:b w:val="0"/>
                <w:i w:val="0"/>
                <w:color w:val="000000"/>
                <w:sz w:val="20"/>
              </w:rPr>
              <w:t xml:space="preserve">        time.sleep(1)</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46: Turning On Three LEDs One After Another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Write a Python program for Raspberry Pi to (1) turn on the LEDs on Pins 11, 13 and 15 one after another with a delay of 2 seconds, (2) after all three LEDs are on, turn all of them OFF together, and (3) repeat the above steps continuously. Execute the program and observe the output on hardware.</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same as Experiment 45, LEDs on Pins 11, 13 and 15</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46.a: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First the LED on pin 11 comes on. Two seconds later the LED on pin 13 also comes on, and after two more seconds the LED on pin 15 comes on, so now all three are lit. Two seconds after that they all go off together, stay off for two seconds, and then it starts again from pin 11.</w:t>
      </w:r>
    </w:p>
    <w:p>
      <w:pPr>
        <w:spacing w:after="120"/>
      </w:pPr>
      <w:r>
        <w:rPr>
          <w:rFonts w:ascii="Calibri" w:hAnsi="Calibri"/>
          <w:b w:val="0"/>
          <w:i w:val="0"/>
          <w:color w:val="000000"/>
          <w:sz w:val="22"/>
        </w:rPr>
        <w:t>In the code a for loop goes through the list [11, 13, 15] and makes each pin HIGH with a 2 second sleep after it. Nothing inside the loop turns the earlier LEDs off, so they keep glowing when the next one comes on. After the loop, one GPIO.output(LEDS, GPIO.LOW) turns all three off at once. I added a 2 second sleep after this too, otherwise the off part would be too short to see before pin 11 comes on again.</w:t>
      </w:r>
    </w:p>
    <w:p>
      <w:pPr>
        <w:spacing w:after="120"/>
      </w:pPr>
      <w:r>
        <w:rPr>
          <w:rFonts w:ascii="Calibri" w:hAnsi="Calibri"/>
          <w:b/>
          <w:i w:val="0"/>
          <w:color w:val="000000"/>
          <w:sz w:val="22"/>
        </w:rPr>
        <w:t>Question 46.b: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LEDS = [11, 13, 15]</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GPIO.setup(LEDS, GPIO.OUT, initial=GPIO.LOW)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for pin in LEDS:</w:t>
            </w:r>
          </w:p>
          <w:p>
            <w:pPr>
              <w:spacing w:before="0" w:after="0"/>
            </w:pPr>
            <w:r>
              <w:rPr>
                <w:rFonts w:ascii="Consolas" w:hAnsi="Consolas"/>
                <w:b w:val="0"/>
                <w:i w:val="0"/>
                <w:color w:val="000000"/>
                <w:sz w:val="20"/>
              </w:rPr>
              <w:t xml:space="preserve">            GPIO.output(pin, GPIO.HIGH)</w:t>
            </w:r>
          </w:p>
          <w:p>
            <w:pPr>
              <w:spacing w:before="0" w:after="0"/>
            </w:pPr>
            <w:r>
              <w:rPr>
                <w:rFonts w:ascii="Consolas" w:hAnsi="Consolas"/>
                <w:b w:val="0"/>
                <w:i w:val="0"/>
                <w:color w:val="000000"/>
                <w:sz w:val="20"/>
              </w:rPr>
              <w:t xml:space="preserve">            time.sleep(2)</w:t>
            </w:r>
          </w:p>
          <w:p>
            <w:pPr>
              <w:spacing w:before="0" w:after="0"/>
            </w:pPr>
            <w:r>
              <w:rPr>
                <w:rFonts w:ascii="Consolas" w:hAnsi="Consolas"/>
                <w:b w:val="0"/>
                <w:i w:val="0"/>
                <w:color w:val="000000"/>
                <w:sz w:val="20"/>
              </w:rPr>
              <w:t xml:space="preserve">        GPIO.output(LEDS, GPIO.LOW)</w:t>
            </w:r>
          </w:p>
          <w:p>
            <w:pPr>
              <w:spacing w:before="0" w:after="0"/>
            </w:pPr>
            <w:r>
              <w:rPr>
                <w:rFonts w:ascii="Consolas" w:hAnsi="Consolas"/>
                <w:b w:val="0"/>
                <w:i w:val="0"/>
                <w:color w:val="000000"/>
                <w:sz w:val="20"/>
              </w:rPr>
              <w:t xml:space="preserve">        time.sleep(2)</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47: One LED at a Time in Sequence</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Assume three LEDs are connected to Pins 11, 13 and 15 of Raspberry Pi. Write a Python program to turn on one LED at a time: second 1, LED on Pin 11 on and all others off; second 2, Pin 11 off and Pin 13 on; second 3, Pin 13 off and Pin 15 on; second 4, Pin 15 off and Pin 11 on. Use a delay of 2 seconds between each transition and repeat the cycle continuously. Execute the program, observe the output on hardware and save this new program.</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same as Experiment 45, LEDs on Pins 11, 13 and 15</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47.a: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Only one LED is on at a time. The light moves from pin 11 to pin 13 to pin 15 and then back to pin 11, and each LED stays on for 2 seconds, so it looks like the light is running along the row.</w:t>
      </w:r>
    </w:p>
    <w:p>
      <w:pPr>
        <w:spacing w:after="120"/>
      </w:pPr>
      <w:r>
        <w:rPr>
          <w:rFonts w:ascii="Calibri" w:hAnsi="Calibri"/>
          <w:b w:val="0"/>
          <w:i w:val="0"/>
          <w:color w:val="000000"/>
          <w:sz w:val="22"/>
        </w:rPr>
        <w:t>The loop goes through the same list of pins as in Experiment 46, but now before turning a pin on, it first turns all three off with GPIO.output(LEDS, GPIO.LOW). Because of this the previous LED goes off at the same moment the next one comes on. I saved this as a new file, exp-47.py, so the program of Experiment 46 is still there.</w:t>
      </w:r>
    </w:p>
    <w:p>
      <w:pPr>
        <w:spacing w:after="120"/>
      </w:pPr>
      <w:r>
        <w:rPr>
          <w:rFonts w:ascii="Calibri" w:hAnsi="Calibri"/>
          <w:b/>
          <w:i w:val="0"/>
          <w:color w:val="000000"/>
          <w:sz w:val="22"/>
        </w:rPr>
        <w:t>Question 47.b: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LEDS = [11, 13, 15]</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GPIO.setup(LEDS, GPIO.OUT, initial=GPIO.LOW)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for pin in LEDS:</w:t>
            </w:r>
          </w:p>
          <w:p>
            <w:pPr>
              <w:spacing w:before="0" w:after="0"/>
            </w:pPr>
            <w:r>
              <w:rPr>
                <w:rFonts w:ascii="Consolas" w:hAnsi="Consolas"/>
                <w:b w:val="0"/>
                <w:i w:val="0"/>
                <w:color w:val="000000"/>
                <w:sz w:val="20"/>
              </w:rPr>
              <w:t xml:space="preserve">            GPIO.output(LEDS, GPIO.LOW)</w:t>
            </w:r>
          </w:p>
          <w:p>
            <w:pPr>
              <w:spacing w:before="0" w:after="0"/>
            </w:pPr>
            <w:r>
              <w:rPr>
                <w:rFonts w:ascii="Consolas" w:hAnsi="Consolas"/>
                <w:b w:val="0"/>
                <w:i w:val="0"/>
                <w:color w:val="000000"/>
                <w:sz w:val="20"/>
              </w:rPr>
              <w:t xml:space="preserve">            GPIO.output(pin, GPIO.HIGH)</w:t>
            </w:r>
          </w:p>
          <w:p>
            <w:pPr>
              <w:spacing w:before="0" w:after="0"/>
            </w:pPr>
            <w:r>
              <w:rPr>
                <w:rFonts w:ascii="Consolas" w:hAnsi="Consolas"/>
                <w:b w:val="0"/>
                <w:i w:val="0"/>
                <w:color w:val="000000"/>
                <w:sz w:val="20"/>
              </w:rPr>
              <w:t xml:space="preserve">            time.sleep(2)</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48: Push Buttons Turning LEDs On</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Assume three LEDs are connected to Pins 11, 13 and 15 of Raspberry Pi and two push button switches are connected to Pins 29 and 31. Connect the switches such that if a switch is pressed, Logic 1 goes to Raspberry Pi. Write a Python program so that if the switch on Pin 29 is pressed, only the LED on Pin 11 turns on, and if the switch on Pin 31 is pressed, the two LEDs on Pins 13 and 15 turn on.</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LEDs on Pins 11, 13, 15; each switch between 3.3 V and Pin 29 / Pin 31 with a 10 kΩ pull-down to GND</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48.a: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When no switch is pressed all three LEDs are off. Pressing the switch on pin 29 turns on only the LED on pin 11, and it goes off again when I let go. Pressing the switch on pin 31 turns on the LEDs on pins 13 and 15 together. If I press both switches, all three LEDs are on.</w:t>
      </w:r>
    </w:p>
    <w:p>
      <w:pPr>
        <w:spacing w:after="120"/>
      </w:pPr>
      <w:r>
        <w:rPr>
          <w:rFonts w:ascii="Calibri" w:hAnsi="Calibri"/>
          <w:b w:val="0"/>
          <w:i w:val="0"/>
          <w:color w:val="000000"/>
          <w:sz w:val="22"/>
        </w:rPr>
        <w:t>Each switch is connected between 3.3 V and its input pin, and a 10 kΩ resistor goes from the pin to ground. When the switch is open, the resistor pulls the pin down to 0 V and the Pi reads 0. When I press it, the pin gets connected to 3.3 V and the Pi reads 1, which is what the question asks (pressed means logic 1). In the code I also turned on the internal pull-down with pull_up_down=GPIO.PUD_DOWN as a backup. Without any pull-down the pin would be floating and would give random values.</w:t>
      </w:r>
    </w:p>
    <w:p>
      <w:pPr>
        <w:spacing w:after="120"/>
      </w:pPr>
      <w:r>
        <w:rPr>
          <w:rFonts w:ascii="Calibri" w:hAnsi="Calibri"/>
          <w:b w:val="0"/>
          <w:i w:val="0"/>
          <w:color w:val="000000"/>
          <w:sz w:val="22"/>
        </w:rPr>
        <w:t>In the loop the program reads both switches with GPIO.input() and writes the value straight to the LEDs. The value of switch 29 goes to pin 11, and the value of switch 31 goes to pins 13 and 15. The loop runs every 50 ms, so the LEDs react as soon as I press.</w:t>
      </w:r>
    </w:p>
    <w:p>
      <w:pPr>
        <w:spacing w:after="120"/>
      </w:pPr>
      <w:r>
        <w:rPr>
          <w:rFonts w:ascii="Calibri" w:hAnsi="Calibri"/>
          <w:b/>
          <w:i w:val="0"/>
          <w:color w:val="000000"/>
          <w:sz w:val="22"/>
        </w:rPr>
        <w:t>Question 48.b: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LED1, LED2, LED3 = 11, 13, 15</w:t>
            </w:r>
          </w:p>
          <w:p>
            <w:pPr>
              <w:spacing w:before="0" w:after="0"/>
            </w:pPr>
            <w:r>
              <w:rPr>
                <w:rFonts w:ascii="Consolas" w:hAnsi="Consolas"/>
                <w:b w:val="0"/>
                <w:i w:val="0"/>
                <w:color w:val="000000"/>
                <w:sz w:val="20"/>
              </w:rPr>
              <w:t>SW1, SW2 = 29, 31</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GPIO.setup([LED1, LED2, LED3], GPIO.OUT, initial=GPIO.LOW)</w:t>
            </w:r>
          </w:p>
          <w:p>
            <w:pPr>
              <w:spacing w:before="0" w:after="0"/>
            </w:pPr>
            <w:r>
              <w:rPr>
                <w:rFonts w:ascii="Consolas" w:hAnsi="Consolas"/>
                <w:b w:val="0"/>
                <w:i w:val="0"/>
                <w:color w:val="000000"/>
                <w:sz w:val="20"/>
              </w:rPr>
              <w:t>GPIO.setup([SW1, SW2], GPIO.IN, pull_up_down=GPIO.PUD_DOWN)</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s1 = GPIO.input(SW1)</w:t>
            </w:r>
          </w:p>
          <w:p>
            <w:pPr>
              <w:spacing w:before="0" w:after="0"/>
            </w:pPr>
            <w:r>
              <w:rPr>
                <w:rFonts w:ascii="Consolas" w:hAnsi="Consolas"/>
                <w:b w:val="0"/>
                <w:i w:val="0"/>
                <w:color w:val="000000"/>
                <w:sz w:val="20"/>
              </w:rPr>
              <w:t xml:space="preserve">        s2 = GPIO.input(SW2)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GPIO.output(LED1, s1)</w:t>
            </w:r>
          </w:p>
          <w:p>
            <w:pPr>
              <w:spacing w:before="0" w:after="0"/>
            </w:pPr>
            <w:r>
              <w:rPr>
                <w:rFonts w:ascii="Consolas" w:hAnsi="Consolas"/>
                <w:b w:val="0"/>
                <w:i w:val="0"/>
                <w:color w:val="000000"/>
                <w:sz w:val="20"/>
              </w:rPr>
              <w:t xml:space="preserve">        GPIO.output(LED2, s2)</w:t>
            </w:r>
          </w:p>
          <w:p>
            <w:pPr>
              <w:spacing w:before="0" w:after="0"/>
            </w:pPr>
            <w:r>
              <w:rPr>
                <w:rFonts w:ascii="Consolas" w:hAnsi="Consolas"/>
                <w:b w:val="0"/>
                <w:i w:val="0"/>
                <w:color w:val="000000"/>
                <w:sz w:val="20"/>
              </w:rPr>
              <w:t xml:space="preserve">        GPIO.output(LED3, s2)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time.sleep(0.05)</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49: Push Buttons Turning LEDs Off</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in Experiment 48 such that when no switch is pressed, all LEDs are ON. If the switch on Pin 29 is pressed, turn OFF only the LED connected to Pin 11. If the switch on Pin 31 is pressed, turn OFF the two LEDs connected to Pins 13 and 15.</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same as Experiment 48</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49.a: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Now all three LEDs are on when nobody touches the switches. Pressing the switch on pin 29 turns off only the LED on pin 11, and pressing the switch on pin 31 turns off the LEDs on pins 13 and 15. When I release a switch its LEDs come back on, and pressing both switches turns all three off. The wiring is exactly the same as Experiment 48.</w:t>
      </w:r>
    </w:p>
    <w:p>
      <w:pPr>
        <w:spacing w:after="120"/>
      </w:pPr>
      <w:r>
        <w:rPr>
          <w:rFonts w:ascii="Calibri" w:hAnsi="Calibri"/>
          <w:b/>
          <w:i w:val="0"/>
          <w:color w:val="000000"/>
          <w:sz w:val="22"/>
        </w:rPr>
        <w:t>Question 49.b: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LED1, LED2, LED3 = 11, 13, 15</w:t>
            </w:r>
          </w:p>
          <w:p>
            <w:pPr>
              <w:spacing w:before="0" w:after="0"/>
            </w:pPr>
            <w:r>
              <w:rPr>
                <w:rFonts w:ascii="Consolas" w:hAnsi="Consolas"/>
                <w:b w:val="0"/>
                <w:i w:val="0"/>
                <w:color w:val="000000"/>
                <w:sz w:val="20"/>
              </w:rPr>
              <w:t>SW1, SW2 = 29, 31</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GPIO.setup([LED1, LED2, LED3], GPIO.OUT, initial=GPIO.HIGH)</w:t>
            </w:r>
          </w:p>
          <w:p>
            <w:pPr>
              <w:spacing w:before="0" w:after="0"/>
            </w:pPr>
            <w:r>
              <w:rPr>
                <w:rFonts w:ascii="Consolas" w:hAnsi="Consolas"/>
                <w:b w:val="0"/>
                <w:i w:val="0"/>
                <w:color w:val="000000"/>
                <w:sz w:val="20"/>
              </w:rPr>
              <w:t>GPIO.setup([SW1, SW2], GPIO.IN, pull_up_down=GPIO.PUD_DOWN)</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s1 = GPIO.input(SW1)</w:t>
            </w:r>
          </w:p>
          <w:p>
            <w:pPr>
              <w:spacing w:before="0" w:after="0"/>
            </w:pPr>
            <w:r>
              <w:rPr>
                <w:rFonts w:ascii="Consolas" w:hAnsi="Consolas"/>
                <w:b w:val="0"/>
                <w:i w:val="0"/>
                <w:color w:val="000000"/>
                <w:sz w:val="20"/>
              </w:rPr>
              <w:t xml:space="preserve">        s2 = GPIO.input(SW2)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GPIO.output(LED1, GPIO.LOW if s1 else GPIO.HIGH)</w:t>
            </w:r>
          </w:p>
          <w:p>
            <w:pPr>
              <w:spacing w:before="0" w:after="0"/>
            </w:pPr>
            <w:r>
              <w:rPr>
                <w:rFonts w:ascii="Consolas" w:hAnsi="Consolas"/>
                <w:b w:val="0"/>
                <w:i w:val="0"/>
                <w:color w:val="000000"/>
                <w:sz w:val="20"/>
              </w:rPr>
              <w:t xml:space="preserve">        GPIO.output(LED2, GPIO.LOW if s2 else GPIO.HIGH)</w:t>
            </w:r>
          </w:p>
          <w:p>
            <w:pPr>
              <w:spacing w:before="0" w:after="0"/>
            </w:pPr>
            <w:r>
              <w:rPr>
                <w:rFonts w:ascii="Consolas" w:hAnsi="Consolas"/>
                <w:b w:val="0"/>
                <w:i w:val="0"/>
                <w:color w:val="000000"/>
                <w:sz w:val="20"/>
              </w:rPr>
              <w:t xml:space="preserve">        GPIO.output(LED3, GPIO.LOW if s2 else GPIO.HIGH)</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time.sleep(0.05)</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spacing w:after="120"/>
      </w:pPr>
      <w:r>
        <w:rPr>
          <w:rFonts w:ascii="Calibri" w:hAnsi="Calibri"/>
          <w:b/>
          <w:i w:val="0"/>
          <w:color w:val="000000"/>
          <w:sz w:val="22"/>
        </w:rPr>
        <w:t>Question 49.c: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I made two changes, both in the code. First, in GPIO.setup() for the LEDs I changed initial=GPIO.LOW to initial=GPIO.HIGH, so the LEDs are on from the moment the program starts.</w:t>
      </w:r>
    </w:p>
    <w:p>
      <w:pPr>
        <w:spacing w:after="120"/>
      </w:pPr>
      <w:r>
        <w:rPr>
          <w:rFonts w:ascii="Calibri" w:hAnsi="Calibri"/>
          <w:b w:val="0"/>
          <w:i w:val="0"/>
          <w:color w:val="000000"/>
          <w:sz w:val="22"/>
        </w:rPr>
        <w:t>Second, in Experiment 48 I wrote the switch value straight to the LED, for example GPIO.output(LED1, s1). Now I invert it first: GPIO.output(LED1, GPIO.LOW if s1 else GPIO.HIGH). So when the switch reads 1 (pressed) the LED gets LOW and turns off, and when it reads 0 the LED gets HIGH and stays on. I did the same for pins 13 and 15 using s2. The switch pins, the pull-downs and the loop delay are not changed.</w:t>
      </w:r>
    </w:p>
    <w:p>
      <w:pPr>
        <w:keepNext/>
        <w:pageBreakBefore/>
        <w:spacing w:before="480"/>
      </w:pPr>
      <w:r>
        <w:rPr>
          <w:rFonts w:ascii="Calibri" w:hAnsi="Calibri"/>
          <w:b/>
          <w:i w:val="0"/>
          <w:color w:val="000000"/>
          <w:sz w:val="36"/>
        </w:rPr>
        <w:t>Experiment 50: Sending Ultrasonic Sensor Data to ThingSpeak</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Connect the Ultrasonic Sensor to Raspberry Pi. Continuously send the data from the Ultrasonic Sensor to the website "ThingSpeak.com". Observe the data and the graph.</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HC-SR04 Vcc to 5 V (Pin 2), Gnd to GND, Trig to Pin 16, Echo to Pin 18 through a 1 kΩ / 2 kΩ voltage divider</w:t>
            </w:r>
          </w:p>
        </w:tc>
      </w:tr>
    </w:tbl>
    <w:p>
      <w:pPr>
        <w:spacing w:after="80"/>
      </w:pPr>
    </w:p>
    <w:p>
      <w:pPr>
        <w:keepNext/>
        <w:spacing w:before="200" w:after="80"/>
      </w:pPr>
      <w:r>
        <w:rPr>
          <w:rFonts w:ascii="Calibri" w:hAnsi="Calibri"/>
          <w:b/>
          <w:i w:val="0"/>
          <w:color w:val="000000"/>
          <w:sz w:val="24"/>
        </w:rPr>
        <w:t>Output</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Thonny shell showing the distance readings and the ThingSpeak entry numbers</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ThingSpeak channel chart for Field 1 (distance)</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50.a: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HC-SR04 on the breadboard connected to the Pi. As I move a book closer to the sensor and then away from it, the distance printed in the Thonny shell changes every second. Every 15 seconds the program also sends the reading to my ThingSpeak channel and prints the entry number it gets back. On the ThingSpeak page the Field 1 chart gets a new point each time, and the line goes down when the book is near and up when it is far.</w:t>
      </w:r>
    </w:p>
    <w:p>
      <w:pPr>
        <w:spacing w:after="120"/>
      </w:pPr>
      <w:r>
        <w:rPr>
          <w:rFonts w:ascii="Calibri" w:hAnsi="Calibri"/>
          <w:b w:val="0"/>
          <w:i w:val="0"/>
          <w:color w:val="000000"/>
          <w:sz w:val="22"/>
        </w:rPr>
        <w:t>The sensor runs on 5 V, so its Echo pin also gives out 5 V, which is too much for a Pi pin. That is why I connected Echo through a voltage divider made of 1 kΩ and 2 kΩ. The pin then gets 5 x 2 / 3 = 3.3 V, which is safe. Trig is connected directly, because 3.3 V from the Pi is enough for the sensor to read it as HIGH.</w:t>
      </w:r>
    </w:p>
    <w:p>
      <w:pPr>
        <w:spacing w:after="120"/>
      </w:pPr>
      <w:r>
        <w:rPr>
          <w:rFonts w:ascii="Calibri" w:hAnsi="Calibri"/>
          <w:b w:val="0"/>
          <w:i w:val="0"/>
          <w:color w:val="000000"/>
          <w:sz w:val="22"/>
        </w:rPr>
        <w:t>To measure, the program sends a 10 microsecond pulse on Trig, notes the time when Echo goes HIGH and the time when it goes LOW again, and takes the difference. The sound goes to the object and comes back, so distance = time x 34300 / 2 in cm. I also added a timeout so the program does not get stuck if no echo comes back. The upload is a simple HTTP GET request to api.thingspeak.com/update with my Write API key and field1. I kept the gap at 15 seconds because the free ThingSpeak account does not accept updates faster than that. If I send faster, it just returns 0 and the point is not saved.</w:t>
      </w:r>
    </w:p>
    <w:p>
      <w:pPr>
        <w:spacing w:after="120"/>
      </w:pPr>
      <w:r>
        <w:rPr>
          <w:rFonts w:ascii="Calibri" w:hAnsi="Calibri"/>
          <w:b/>
          <w:i w:val="0"/>
          <w:color w:val="000000"/>
          <w:sz w:val="22"/>
        </w:rPr>
        <w:t>Question 50.b: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import requests</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API_KEY = "YOUR_WRITE_API_KEY"</w:t>
            </w:r>
          </w:p>
          <w:p>
            <w:pPr>
              <w:spacing w:before="0" w:after="0"/>
            </w:pPr>
            <w:r>
              <w:rPr>
                <w:rFonts w:ascii="Consolas" w:hAnsi="Consolas"/>
                <w:b w:val="0"/>
                <w:i w:val="0"/>
                <w:color w:val="000000"/>
                <w:sz w:val="20"/>
              </w:rPr>
              <w:t>URL = "https://api.thingspeak.com/update"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TRIG = 16</w:t>
            </w:r>
          </w:p>
          <w:p>
            <w:pPr>
              <w:spacing w:before="0" w:after="0"/>
            </w:pPr>
            <w:r>
              <w:rPr>
                <w:rFonts w:ascii="Consolas" w:hAnsi="Consolas"/>
                <w:b w:val="0"/>
                <w:i w:val="0"/>
                <w:color w:val="000000"/>
                <w:sz w:val="20"/>
              </w:rPr>
              <w:t>ECHO = 18</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GPIO.setup(TRIG, GPIO.OUT, initial=GPIO.LOW)</w:t>
            </w:r>
          </w:p>
          <w:p>
            <w:pPr>
              <w:spacing w:before="0" w:after="0"/>
            </w:pPr>
            <w:r>
              <w:rPr>
                <w:rFonts w:ascii="Consolas" w:hAnsi="Consolas"/>
                <w:b w:val="0"/>
                <w:i w:val="0"/>
                <w:color w:val="000000"/>
                <w:sz w:val="20"/>
              </w:rPr>
              <w:t>GPIO.setup(ECHO, GPIO.IN)</w:t>
            </w:r>
          </w:p>
          <w:p>
            <w:pPr>
              <w:spacing w:before="0" w:after="0"/>
            </w:pPr>
            <w:r>
              <w:rPr>
                <w:rFonts w:ascii="Consolas" w:hAnsi="Consolas"/>
                <w:b w:val="0"/>
                <w:i w:val="0"/>
                <w:color w:val="000000"/>
                <w:sz w:val="20"/>
              </w:rPr>
              <w:t>time.sleep(2)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def get_distance():</w:t>
            </w:r>
          </w:p>
          <w:p>
            <w:pPr>
              <w:spacing w:before="0" w:after="0"/>
            </w:pPr>
            <w:r>
              <w:rPr>
                <w:rFonts w:ascii="Consolas" w:hAnsi="Consolas"/>
                <w:b w:val="0"/>
                <w:i w:val="0"/>
                <w:color w:val="000000"/>
                <w:sz w:val="20"/>
              </w:rPr>
              <w:t xml:space="preserve">    GPIO.output(TRIG, GPIO.HIGH)</w:t>
            </w:r>
          </w:p>
          <w:p>
            <w:pPr>
              <w:spacing w:before="0" w:after="0"/>
            </w:pPr>
            <w:r>
              <w:rPr>
                <w:rFonts w:ascii="Consolas" w:hAnsi="Consolas"/>
                <w:b w:val="0"/>
                <w:i w:val="0"/>
                <w:color w:val="000000"/>
                <w:sz w:val="20"/>
              </w:rPr>
              <w:t xml:space="preserve">    time.sleep(0.00001)</w:t>
            </w:r>
          </w:p>
          <w:p>
            <w:pPr>
              <w:spacing w:before="0" w:after="0"/>
            </w:pPr>
            <w:r>
              <w:rPr>
                <w:rFonts w:ascii="Consolas" w:hAnsi="Consolas"/>
                <w:b w:val="0"/>
                <w:i w:val="0"/>
                <w:color w:val="000000"/>
                <w:sz w:val="20"/>
              </w:rPr>
              <w:t xml:space="preserve">    GPIO.output(TRIG, GPIO.LOW)</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timeout = time.time() + 0.05</w:t>
            </w:r>
          </w:p>
          <w:p>
            <w:pPr>
              <w:spacing w:before="0" w:after="0"/>
            </w:pPr>
            <w:r>
              <w:rPr>
                <w:rFonts w:ascii="Consolas" w:hAnsi="Consolas"/>
                <w:b w:val="0"/>
                <w:i w:val="0"/>
                <w:color w:val="000000"/>
                <w:sz w:val="20"/>
              </w:rPr>
              <w:t xml:space="preserve">    start = time.time()</w:t>
            </w:r>
          </w:p>
          <w:p>
            <w:pPr>
              <w:spacing w:before="0" w:after="0"/>
            </w:pPr>
            <w:r>
              <w:rPr>
                <w:rFonts w:ascii="Consolas" w:hAnsi="Consolas"/>
                <w:b w:val="0"/>
                <w:i w:val="0"/>
                <w:color w:val="000000"/>
                <w:sz w:val="20"/>
              </w:rPr>
              <w:t xml:space="preserve">    while GPIO.input(ECHO) == 0:</w:t>
            </w:r>
          </w:p>
          <w:p>
            <w:pPr>
              <w:spacing w:before="0" w:after="0"/>
            </w:pPr>
            <w:r>
              <w:rPr>
                <w:rFonts w:ascii="Consolas" w:hAnsi="Consolas"/>
                <w:b w:val="0"/>
                <w:i w:val="0"/>
                <w:color w:val="000000"/>
                <w:sz w:val="20"/>
              </w:rPr>
              <w:t xml:space="preserve">        start = time.time()</w:t>
            </w:r>
          </w:p>
          <w:p>
            <w:pPr>
              <w:spacing w:before="0" w:after="0"/>
            </w:pPr>
            <w:r>
              <w:rPr>
                <w:rFonts w:ascii="Consolas" w:hAnsi="Consolas"/>
                <w:b w:val="0"/>
                <w:i w:val="0"/>
                <w:color w:val="000000"/>
                <w:sz w:val="20"/>
              </w:rPr>
              <w:t xml:space="preserve">        if start &gt; timeout:</w:t>
            </w:r>
          </w:p>
          <w:p>
            <w:pPr>
              <w:spacing w:before="0" w:after="0"/>
            </w:pPr>
            <w:r>
              <w:rPr>
                <w:rFonts w:ascii="Consolas" w:hAnsi="Consolas"/>
                <w:b w:val="0"/>
                <w:i w:val="0"/>
                <w:color w:val="000000"/>
                <w:sz w:val="20"/>
              </w:rPr>
              <w:t xml:space="preserve">            return None</w:t>
            </w:r>
          </w:p>
          <w:p>
            <w:pPr>
              <w:spacing w:before="0" w:after="0"/>
            </w:pPr>
            <w:r>
              <w:rPr>
                <w:rFonts w:ascii="Consolas" w:hAnsi="Consolas"/>
                <w:b w:val="0"/>
                <w:i w:val="0"/>
                <w:color w:val="000000"/>
                <w:sz w:val="20"/>
              </w:rPr>
              <w:t xml:space="preserve">    end = time.time()</w:t>
            </w:r>
          </w:p>
          <w:p>
            <w:pPr>
              <w:spacing w:before="0" w:after="0"/>
            </w:pPr>
            <w:r>
              <w:rPr>
                <w:rFonts w:ascii="Consolas" w:hAnsi="Consolas"/>
                <w:b w:val="0"/>
                <w:i w:val="0"/>
                <w:color w:val="000000"/>
                <w:sz w:val="20"/>
              </w:rPr>
              <w:t xml:space="preserve">    while GPIO.input(ECHO) == 1:</w:t>
            </w:r>
          </w:p>
          <w:p>
            <w:pPr>
              <w:spacing w:before="0" w:after="0"/>
            </w:pPr>
            <w:r>
              <w:rPr>
                <w:rFonts w:ascii="Consolas" w:hAnsi="Consolas"/>
                <w:b w:val="0"/>
                <w:i w:val="0"/>
                <w:color w:val="000000"/>
                <w:sz w:val="20"/>
              </w:rPr>
              <w:t xml:space="preserve">        end = time.time()</w:t>
            </w:r>
          </w:p>
          <w:p>
            <w:pPr>
              <w:spacing w:before="0" w:after="0"/>
            </w:pPr>
            <w:r>
              <w:rPr>
                <w:rFonts w:ascii="Consolas" w:hAnsi="Consolas"/>
                <w:b w:val="0"/>
                <w:i w:val="0"/>
                <w:color w:val="000000"/>
                <w:sz w:val="20"/>
              </w:rPr>
              <w:t xml:space="preserve">        if end &gt; timeout:</w:t>
            </w:r>
          </w:p>
          <w:p>
            <w:pPr>
              <w:spacing w:before="0" w:after="0"/>
            </w:pPr>
            <w:r>
              <w:rPr>
                <w:rFonts w:ascii="Consolas" w:hAnsi="Consolas"/>
                <w:b w:val="0"/>
                <w:i w:val="0"/>
                <w:color w:val="000000"/>
                <w:sz w:val="20"/>
              </w:rPr>
              <w:t xml:space="preserve">            return None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duration = end - start</w:t>
            </w:r>
          </w:p>
          <w:p>
            <w:pPr>
              <w:spacing w:before="0" w:after="0"/>
            </w:pPr>
            <w:r>
              <w:rPr>
                <w:rFonts w:ascii="Consolas" w:hAnsi="Consolas"/>
                <w:b w:val="0"/>
                <w:i w:val="0"/>
                <w:color w:val="000000"/>
                <w:sz w:val="20"/>
              </w:rPr>
              <w:t xml:space="preserve">    return round(duration * 34300 / 2, 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last_upload = 0</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distance = get_distance()</w:t>
            </w:r>
          </w:p>
          <w:p>
            <w:pPr>
              <w:spacing w:before="0" w:after="0"/>
            </w:pPr>
            <w:r>
              <w:rPr>
                <w:rFonts w:ascii="Consolas" w:hAnsi="Consolas"/>
                <w:b w:val="0"/>
                <w:i w:val="0"/>
                <w:color w:val="000000"/>
                <w:sz w:val="20"/>
              </w:rPr>
              <w:t xml:space="preserve">        if distance is None:</w:t>
            </w:r>
          </w:p>
          <w:p>
            <w:pPr>
              <w:spacing w:before="0" w:after="0"/>
            </w:pPr>
            <w:r>
              <w:rPr>
                <w:rFonts w:ascii="Consolas" w:hAnsi="Consolas"/>
                <w:b w:val="0"/>
                <w:i w:val="0"/>
                <w:color w:val="000000"/>
                <w:sz w:val="20"/>
              </w:rPr>
              <w:t xml:space="preserve">            print("No echo received")</w:t>
            </w:r>
          </w:p>
          <w:p>
            <w:pPr>
              <w:spacing w:before="0" w:after="0"/>
            </w:pPr>
            <w:r>
              <w:rPr>
                <w:rFonts w:ascii="Consolas" w:hAnsi="Consolas"/>
                <w:b w:val="0"/>
                <w:i w:val="0"/>
                <w:color w:val="000000"/>
                <w:sz w:val="20"/>
              </w:rPr>
              <w:t xml:space="preserve">        else:</w:t>
            </w:r>
          </w:p>
          <w:p>
            <w:pPr>
              <w:spacing w:before="0" w:after="0"/>
            </w:pPr>
            <w:r>
              <w:rPr>
                <w:rFonts w:ascii="Consolas" w:hAnsi="Consolas"/>
                <w:b w:val="0"/>
                <w:i w:val="0"/>
                <w:color w:val="000000"/>
                <w:sz w:val="20"/>
              </w:rPr>
              <w:t xml:space="preserve">            print("Distance:", distance, "cm")</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if time.time() - last_upload &gt;= 15:</w:t>
            </w:r>
          </w:p>
          <w:p>
            <w:pPr>
              <w:spacing w:before="0" w:after="0"/>
            </w:pPr>
            <w:r>
              <w:rPr>
                <w:rFonts w:ascii="Consolas" w:hAnsi="Consolas"/>
                <w:b w:val="0"/>
                <w:i w:val="0"/>
                <w:color w:val="000000"/>
                <w:sz w:val="20"/>
              </w:rPr>
              <w:t xml:space="preserve">                try:</w:t>
            </w:r>
          </w:p>
          <w:p>
            <w:pPr>
              <w:spacing w:before="0" w:after="0"/>
            </w:pPr>
            <w:r>
              <w:rPr>
                <w:rFonts w:ascii="Consolas" w:hAnsi="Consolas"/>
                <w:b w:val="0"/>
                <w:i w:val="0"/>
                <w:color w:val="000000"/>
                <w:sz w:val="20"/>
              </w:rPr>
              <w:t xml:space="preserve">                    r = requests.get(URL, params={"api_key": API_KEY,</w:t>
            </w:r>
          </w:p>
          <w:p>
            <w:pPr>
              <w:spacing w:before="0" w:after="0"/>
            </w:pPr>
            <w:r>
              <w:rPr>
                <w:rFonts w:ascii="Consolas" w:hAnsi="Consolas"/>
                <w:b w:val="0"/>
                <w:i w:val="0"/>
                <w:color w:val="000000"/>
                <w:sz w:val="20"/>
              </w:rPr>
              <w:t xml:space="preserve">                                                  "field1": distance}, timeout=10)</w:t>
            </w:r>
          </w:p>
          <w:p>
            <w:pPr>
              <w:spacing w:before="0" w:after="0"/>
            </w:pPr>
            <w:r>
              <w:rPr>
                <w:rFonts w:ascii="Consolas" w:hAnsi="Consolas"/>
                <w:b w:val="0"/>
                <w:i w:val="0"/>
                <w:color w:val="000000"/>
                <w:sz w:val="20"/>
              </w:rPr>
              <w:t xml:space="preserve">                    print("Sent to ThingSpeak, entry:", r.text)</w:t>
            </w:r>
          </w:p>
          <w:p>
            <w:pPr>
              <w:spacing w:before="0" w:after="0"/>
            </w:pPr>
            <w:r>
              <w:rPr>
                <w:rFonts w:ascii="Consolas" w:hAnsi="Consolas"/>
                <w:b w:val="0"/>
                <w:i w:val="0"/>
                <w:color w:val="000000"/>
                <w:sz w:val="20"/>
              </w:rPr>
              <w:t xml:space="preserve">                    last_upload = time.time()</w:t>
            </w:r>
          </w:p>
          <w:p>
            <w:pPr>
              <w:spacing w:before="0" w:after="0"/>
            </w:pPr>
            <w:r>
              <w:rPr>
                <w:rFonts w:ascii="Consolas" w:hAnsi="Consolas"/>
                <w:b w:val="0"/>
                <w:i w:val="0"/>
                <w:color w:val="000000"/>
                <w:sz w:val="20"/>
              </w:rPr>
              <w:t xml:space="preserve">                except requests.RequestException as e:</w:t>
            </w:r>
          </w:p>
          <w:p>
            <w:pPr>
              <w:spacing w:before="0" w:after="0"/>
            </w:pPr>
            <w:r>
              <w:rPr>
                <w:rFonts w:ascii="Consolas" w:hAnsi="Consolas"/>
                <w:b w:val="0"/>
                <w:i w:val="0"/>
                <w:color w:val="000000"/>
                <w:sz w:val="20"/>
              </w:rPr>
              <w:t xml:space="preserve">                    print("Upload failed:", e)</w:t>
            </w:r>
          </w:p>
          <w:p>
            <w:pPr>
              <w:spacing w:before="0" w:after="0"/>
            </w:pPr>
            <w:r>
              <w:rPr>
                <w:rFonts w:ascii="Consolas" w:hAnsi="Consolas"/>
                <w:b w:val="0"/>
                <w:i w:val="0"/>
                <w:color w:val="000000"/>
                <w:sz w:val="20"/>
              </w:rPr>
              <w:t xml:space="preserve">        time.sleep(1)</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p>
      <w:pPr>
        <w:keepNext/>
        <w:pageBreakBefore/>
        <w:spacing w:before="480"/>
      </w:pPr>
      <w:r>
        <w:rPr>
          <w:rFonts w:ascii="Calibri" w:hAnsi="Calibri"/>
          <w:b/>
          <w:i w:val="0"/>
          <w:color w:val="000000"/>
          <w:sz w:val="36"/>
        </w:rPr>
        <w:t>Experiment 51: Sending DHT22 Temperature and Humidity to ThingSpeak</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Connect the DHT22 (Temperature and Humidity Sensor) to Raspberry Pi. Continuously send the data from the DHT22 to the website "ThingSpeak.com". Observe the data and the graph.</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DHT22 VCC to 3.3 V (Pin 1), DATA to Pin 7 with a 10 kΩ pull-up, GND to Pin 6</w:t>
            </w:r>
          </w:p>
        </w:tc>
      </w:tr>
    </w:tbl>
    <w:p>
      <w:pPr>
        <w:spacing w:after="80"/>
      </w:pPr>
    </w:p>
    <w:p>
      <w:pPr>
        <w:keepNext/>
        <w:spacing w:before="200" w:after="80"/>
      </w:pPr>
      <w:r>
        <w:rPr>
          <w:rFonts w:ascii="Calibri" w:hAnsi="Calibri"/>
          <w:b/>
          <w:i w:val="0"/>
          <w:color w:val="000000"/>
          <w:sz w:val="24"/>
        </w:rPr>
        <w:t>Output</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Thonny shell showing temperature and humidity readings</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ThingSpeak charts for Field 1 (temperature) and Field 2 (humidity)</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51.a: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In the video the Thonny shell prints the temperature and humidity every 15 seconds, and both values are sent to ThingSpeak, temperature on Field 1 and humidity on Field 2. When I held the sensor in my hand and breathed near it, both lines on the charts went up, and they slowly came back down after I left it.</w:t>
      </w:r>
    </w:p>
    <w:p>
      <w:pPr>
        <w:spacing w:after="120"/>
      </w:pPr>
      <w:r>
        <w:rPr>
          <w:rFonts w:ascii="Calibri" w:hAnsi="Calibri"/>
          <w:b w:val="0"/>
          <w:i w:val="0"/>
          <w:color w:val="000000"/>
          <w:sz w:val="22"/>
        </w:rPr>
        <w:t>The DHT22 is connected to 3.3 V and ground, and its data pin goes to physical pin 7 (GPIO4) with a 10 kΩ pull-up resistor to 3.3 V. The sensor sends both readings on this one data wire using its own timing, so I used the adafruit_dht library to read it instead of writing that timing myself. In the code, board.D4 means GPIO4, which is physical pin 7.</w:t>
      </w:r>
    </w:p>
    <w:p>
      <w:pPr>
        <w:spacing w:after="120"/>
      </w:pPr>
      <w:r>
        <w:rPr>
          <w:rFonts w:ascii="Calibri" w:hAnsi="Calibri"/>
          <w:b w:val="0"/>
          <w:i w:val="0"/>
          <w:color w:val="000000"/>
          <w:sz w:val="22"/>
        </w:rPr>
        <w:t>Sometimes the reading fails with a checksum error. This is normal for the DHT22, so I put the reading inside a try block. On a RuntimeError the program prints the message, waits 2 seconds and tries again instead of stopping. The DHT22 should not be read faster than once every 2 seconds anyway, and the 15 second gap also keeps the uploads inside the ThingSpeak limit.</w:t>
      </w:r>
    </w:p>
    <w:p>
      <w:pPr>
        <w:spacing w:after="120"/>
      </w:pPr>
      <w:r>
        <w:rPr>
          <w:rFonts w:ascii="Calibri" w:hAnsi="Calibri"/>
          <w:b/>
          <w:i w:val="0"/>
          <w:color w:val="000000"/>
          <w:sz w:val="22"/>
        </w:rPr>
        <w:t>Question 51.b: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import requests</w:t>
            </w:r>
          </w:p>
          <w:p>
            <w:pPr>
              <w:spacing w:before="0" w:after="0"/>
            </w:pPr>
            <w:r>
              <w:rPr>
                <w:rFonts w:ascii="Consolas" w:hAnsi="Consolas"/>
                <w:b w:val="0"/>
                <w:i w:val="0"/>
                <w:color w:val="000000"/>
                <w:sz w:val="20"/>
              </w:rPr>
              <w:t>import board</w:t>
            </w:r>
          </w:p>
          <w:p>
            <w:pPr>
              <w:spacing w:before="0" w:after="0"/>
            </w:pPr>
            <w:r>
              <w:rPr>
                <w:rFonts w:ascii="Consolas" w:hAnsi="Consolas"/>
                <w:b w:val="0"/>
                <w:i w:val="0"/>
                <w:color w:val="000000"/>
                <w:sz w:val="20"/>
              </w:rPr>
              <w:t>import adafruit_dht</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API_KEY = "YOUR_WRITE_API_KEY"</w:t>
            </w:r>
          </w:p>
          <w:p>
            <w:pPr>
              <w:spacing w:before="0" w:after="0"/>
            </w:pPr>
            <w:r>
              <w:rPr>
                <w:rFonts w:ascii="Consolas" w:hAnsi="Consolas"/>
                <w:b w:val="0"/>
                <w:i w:val="0"/>
                <w:color w:val="000000"/>
                <w:sz w:val="20"/>
              </w:rPr>
              <w:t>URL = "https://api.thingspeak.com/update"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dht = adafruit_dht.DHT22(board.D4)</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try:</w:t>
            </w:r>
          </w:p>
          <w:p>
            <w:pPr>
              <w:spacing w:before="0" w:after="0"/>
            </w:pPr>
            <w:r>
              <w:rPr>
                <w:rFonts w:ascii="Consolas" w:hAnsi="Consolas"/>
                <w:b w:val="0"/>
                <w:i w:val="0"/>
                <w:color w:val="000000"/>
                <w:sz w:val="20"/>
              </w:rPr>
              <w:t xml:space="preserve">            temperature = dht.temperature</w:t>
            </w:r>
          </w:p>
          <w:p>
            <w:pPr>
              <w:spacing w:before="0" w:after="0"/>
            </w:pPr>
            <w:r>
              <w:rPr>
                <w:rFonts w:ascii="Consolas" w:hAnsi="Consolas"/>
                <w:b w:val="0"/>
                <w:i w:val="0"/>
                <w:color w:val="000000"/>
                <w:sz w:val="20"/>
              </w:rPr>
              <w:t xml:space="preserve">            humidity = dht.humidity</w:t>
            </w:r>
          </w:p>
          <w:p>
            <w:pPr>
              <w:spacing w:before="0" w:after="0"/>
            </w:pPr>
            <w:r>
              <w:rPr>
                <w:rFonts w:ascii="Consolas" w:hAnsi="Consolas"/>
                <w:b w:val="0"/>
                <w:i w:val="0"/>
                <w:color w:val="000000"/>
                <w:sz w:val="20"/>
              </w:rPr>
              <w:t xml:space="preserve">        except RuntimeError as e:</w:t>
            </w:r>
          </w:p>
          <w:p>
            <w:pPr>
              <w:spacing w:before="0" w:after="0"/>
            </w:pPr>
            <w:r>
              <w:rPr>
                <w:rFonts w:ascii="Consolas" w:hAnsi="Consolas"/>
                <w:b w:val="0"/>
                <w:i w:val="0"/>
                <w:color w:val="000000"/>
                <w:sz w:val="20"/>
              </w:rPr>
              <w:t xml:space="preserve">            print("Reading failed:", e.args[0])</w:t>
            </w:r>
          </w:p>
          <w:p>
            <w:pPr>
              <w:spacing w:before="0" w:after="0"/>
            </w:pPr>
            <w:r>
              <w:rPr>
                <w:rFonts w:ascii="Consolas" w:hAnsi="Consolas"/>
                <w:b w:val="0"/>
                <w:i w:val="0"/>
                <w:color w:val="000000"/>
                <w:sz w:val="20"/>
              </w:rPr>
              <w:t xml:space="preserve">            time.sleep(2)</w:t>
            </w:r>
          </w:p>
          <w:p>
            <w:pPr>
              <w:spacing w:before="0" w:after="0"/>
            </w:pPr>
            <w:r>
              <w:rPr>
                <w:rFonts w:ascii="Consolas" w:hAnsi="Consolas"/>
                <w:b w:val="0"/>
                <w:i w:val="0"/>
                <w:color w:val="000000"/>
                <w:sz w:val="20"/>
              </w:rPr>
              <w:t xml:space="preserve">            continue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if temperature is None or humidity is None:</w:t>
            </w:r>
          </w:p>
          <w:p>
            <w:pPr>
              <w:spacing w:before="0" w:after="0"/>
            </w:pPr>
            <w:r>
              <w:rPr>
                <w:rFonts w:ascii="Consolas" w:hAnsi="Consolas"/>
                <w:b w:val="0"/>
                <w:i w:val="0"/>
                <w:color w:val="000000"/>
                <w:sz w:val="20"/>
              </w:rPr>
              <w:t xml:space="preserve">            time.sleep(2)</w:t>
            </w:r>
          </w:p>
          <w:p>
            <w:pPr>
              <w:spacing w:before="0" w:after="0"/>
            </w:pPr>
            <w:r>
              <w:rPr>
                <w:rFonts w:ascii="Consolas" w:hAnsi="Consolas"/>
                <w:b w:val="0"/>
                <w:i w:val="0"/>
                <w:color w:val="000000"/>
                <w:sz w:val="20"/>
              </w:rPr>
              <w:t xml:space="preserve">            continue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print("Temperature: {:.1f} C   Humidity: {:.1f} %".format(temperature, humidity))</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try:</w:t>
            </w:r>
          </w:p>
          <w:p>
            <w:pPr>
              <w:spacing w:before="0" w:after="0"/>
            </w:pPr>
            <w:r>
              <w:rPr>
                <w:rFonts w:ascii="Consolas" w:hAnsi="Consolas"/>
                <w:b w:val="0"/>
                <w:i w:val="0"/>
                <w:color w:val="000000"/>
                <w:sz w:val="20"/>
              </w:rPr>
              <w:t xml:space="preserve">            r = requests.get(URL, params={"api_key": API_KEY,</w:t>
            </w:r>
          </w:p>
          <w:p>
            <w:pPr>
              <w:spacing w:before="0" w:after="0"/>
            </w:pPr>
            <w:r>
              <w:rPr>
                <w:rFonts w:ascii="Consolas" w:hAnsi="Consolas"/>
                <w:b w:val="0"/>
                <w:i w:val="0"/>
                <w:color w:val="000000"/>
                <w:sz w:val="20"/>
              </w:rPr>
              <w:t xml:space="preserve">                                          "field1": temperature,</w:t>
            </w:r>
          </w:p>
          <w:p>
            <w:pPr>
              <w:spacing w:before="0" w:after="0"/>
            </w:pPr>
            <w:r>
              <w:rPr>
                <w:rFonts w:ascii="Consolas" w:hAnsi="Consolas"/>
                <w:b w:val="0"/>
                <w:i w:val="0"/>
                <w:color w:val="000000"/>
                <w:sz w:val="20"/>
              </w:rPr>
              <w:t xml:space="preserve">                                          "field2": humidity}, timeout=10)</w:t>
            </w:r>
          </w:p>
          <w:p>
            <w:pPr>
              <w:spacing w:before="0" w:after="0"/>
            </w:pPr>
            <w:r>
              <w:rPr>
                <w:rFonts w:ascii="Consolas" w:hAnsi="Consolas"/>
                <w:b w:val="0"/>
                <w:i w:val="0"/>
                <w:color w:val="000000"/>
                <w:sz w:val="20"/>
              </w:rPr>
              <w:t xml:space="preserve">            print("Sent to ThingSpeak, entry:", r.text)</w:t>
            </w:r>
          </w:p>
          <w:p>
            <w:pPr>
              <w:spacing w:before="0" w:after="0"/>
            </w:pPr>
            <w:r>
              <w:rPr>
                <w:rFonts w:ascii="Consolas" w:hAnsi="Consolas"/>
                <w:b w:val="0"/>
                <w:i w:val="0"/>
                <w:color w:val="000000"/>
                <w:sz w:val="20"/>
              </w:rPr>
              <w:t xml:space="preserve">        except requests.RequestException as e:</w:t>
            </w:r>
          </w:p>
          <w:p>
            <w:pPr>
              <w:spacing w:before="0" w:after="0"/>
            </w:pPr>
            <w:r>
              <w:rPr>
                <w:rFonts w:ascii="Consolas" w:hAnsi="Consolas"/>
                <w:b w:val="0"/>
                <w:i w:val="0"/>
                <w:color w:val="000000"/>
                <w:sz w:val="20"/>
              </w:rPr>
              <w:t xml:space="preserve">            print("Upload failed:", 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time.sleep(15)</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dht.exit()</w:t>
            </w:r>
          </w:p>
        </w:tc>
      </w:tr>
    </w:tbl>
    <w:p>
      <w:pPr>
        <w:spacing w:after="80"/>
      </w:pPr>
    </w:p>
    <w:p>
      <w:pPr>
        <w:keepNext/>
        <w:pageBreakBefore/>
        <w:spacing w:before="480"/>
      </w:pPr>
      <w:r>
        <w:rPr>
          <w:rFonts w:ascii="Calibri" w:hAnsi="Calibri"/>
          <w:b/>
          <w:i w:val="0"/>
          <w:color w:val="000000"/>
          <w:sz w:val="36"/>
        </w:rPr>
        <w:t>Experiment 52: Sending IR Sensor Data to ThingSpeak</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Connect the IR Sensor to Raspberry Pi. Continuously send the data from the IR Sensor to the website "ThingSpeak.com". Observe the data and the graph.</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Photo of the circuit: IR module VCC to 3.3 V (Pin 1), GND to Pin 6, OUT to Pin 12</w:t>
            </w:r>
          </w:p>
        </w:tc>
      </w:tr>
    </w:tbl>
    <w:p>
      <w:pPr>
        <w:spacing w:after="80"/>
      </w:pPr>
    </w:p>
    <w:p>
      <w:pPr>
        <w:keepNext/>
        <w:spacing w:before="200" w:after="80"/>
      </w:pPr>
      <w:r>
        <w:rPr>
          <w:rFonts w:ascii="Calibri" w:hAnsi="Calibri"/>
          <w:b/>
          <w:i w:val="0"/>
          <w:color w:val="000000"/>
          <w:sz w:val="24"/>
        </w:rPr>
        <w:t>Output</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Thonny shell showing "Object detected" / "No object"</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b w:val="0"/>
                <w:i/>
                <w:color w:val="808080"/>
                <w:sz w:val="18"/>
              </w:rPr>
              <w:t>Screenshot: ThingSpeak channel chart for Field 1 (1 = object, 0 = no object)</w:t>
            </w:r>
          </w:p>
        </w:tc>
      </w:tr>
    </w:tbl>
    <w:p>
      <w:pPr>
        <w:spacing w:after="80"/>
      </w:pPr>
    </w:p>
    <w:p>
      <w:pPr>
        <w:keepNext/>
        <w:spacing w:before="200" w:after="80"/>
      </w:pPr>
      <w:r>
        <w:rPr>
          <w:rFonts w:ascii="Calibri" w:hAnsi="Calibri"/>
          <w:b/>
          <w:i w:val="0"/>
          <w:color w:val="000000"/>
          <w:sz w:val="24"/>
        </w:rPr>
        <w:t>Questions</w:t>
      </w:r>
    </w:p>
    <w:p>
      <w:pPr>
        <w:spacing w:after="120"/>
      </w:pPr>
      <w:r>
        <w:rPr>
          <w:rFonts w:ascii="Calibri" w:hAnsi="Calibri"/>
          <w:b/>
          <w:i w:val="0"/>
          <w:color w:val="000000"/>
          <w:sz w:val="22"/>
        </w:rPr>
        <w:t>Question 52.a: Prepare a video recording with appropriate voice over explaining the execution of this experiment.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IR sensor module is powered from 3.3 V and its OUT pin is connected to physical pin 12 (GPIO18). Before running the program I turned the small blue trimmer on the module until its LED came on with my hand about 10 cm away. In the video the shell prints "Object detected" when I keep my hand in front of the sensor and "No object" when I move it away.</w:t>
      </w:r>
    </w:p>
    <w:p>
      <w:pPr>
        <w:spacing w:after="120"/>
      </w:pPr>
      <w:r>
        <w:rPr>
          <w:rFonts w:ascii="Calibri" w:hAnsi="Calibri"/>
          <w:b w:val="0"/>
          <w:i w:val="0"/>
          <w:color w:val="000000"/>
          <w:sz w:val="22"/>
        </w:rPr>
        <w:t>The module output goes LOW when it sees an object, so in the program I convert it: LOW becomes 1 and HIGH becomes 0. This way 1 means an object is there, which is easier to read on the graph. Every 15 seconds this value is sent to Field 1 on ThingSpeak, and the chart looks like steps going between 0 and 1. Since only one value goes every 15 seconds, I had to keep my hand there for a while so that an upload happened while the object was detected.</w:t>
      </w:r>
    </w:p>
    <w:p>
      <w:pPr>
        <w:spacing w:after="120"/>
      </w:pPr>
      <w:r>
        <w:rPr>
          <w:rFonts w:ascii="Calibri" w:hAnsi="Calibri"/>
          <w:b/>
          <w:i w:val="0"/>
          <w:color w:val="000000"/>
          <w:sz w:val="22"/>
        </w:rPr>
        <w:t>Question 52.b: Include your new Python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b w:val="0"/>
                <w:i w:val="0"/>
                <w:color w:val="000000"/>
                <w:sz w:val="20"/>
              </w:rPr>
              <w:t>import RPi.GPIO as GPIO</w:t>
            </w:r>
          </w:p>
          <w:p>
            <w:pPr>
              <w:spacing w:before="0" w:after="0"/>
            </w:pPr>
            <w:r>
              <w:rPr>
                <w:rFonts w:ascii="Consolas" w:hAnsi="Consolas"/>
                <w:b w:val="0"/>
                <w:i w:val="0"/>
                <w:color w:val="000000"/>
                <w:sz w:val="20"/>
              </w:rPr>
              <w:t>import time</w:t>
            </w:r>
          </w:p>
          <w:p>
            <w:pPr>
              <w:spacing w:before="0" w:after="0"/>
            </w:pPr>
            <w:r>
              <w:rPr>
                <w:rFonts w:ascii="Consolas" w:hAnsi="Consolas"/>
                <w:b w:val="0"/>
                <w:i w:val="0"/>
                <w:color w:val="000000"/>
                <w:sz w:val="20"/>
              </w:rPr>
              <w:t>import requests</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API_KEY = "YOUR_WRITE_API_KEY"</w:t>
            </w:r>
          </w:p>
          <w:p>
            <w:pPr>
              <w:spacing w:before="0" w:after="0"/>
            </w:pPr>
            <w:r>
              <w:rPr>
                <w:rFonts w:ascii="Consolas" w:hAnsi="Consolas"/>
                <w:b w:val="0"/>
                <w:i w:val="0"/>
                <w:color w:val="000000"/>
                <w:sz w:val="20"/>
              </w:rPr>
              <w:t>URL = "https://api.thingspeak.com/update"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IR_PIN = 12</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GPIO.setwarnings(False)</w:t>
            </w:r>
          </w:p>
          <w:p>
            <w:pPr>
              <w:spacing w:before="0" w:after="0"/>
            </w:pPr>
            <w:r>
              <w:rPr>
                <w:rFonts w:ascii="Consolas" w:hAnsi="Consolas"/>
                <w:b w:val="0"/>
                <w:i w:val="0"/>
                <w:color w:val="000000"/>
                <w:sz w:val="20"/>
              </w:rPr>
              <w:t>GPIO.setmode(GPIO.BOARD)</w:t>
            </w:r>
          </w:p>
          <w:p>
            <w:pPr>
              <w:spacing w:before="0" w:after="0"/>
            </w:pPr>
            <w:r>
              <w:rPr>
                <w:rFonts w:ascii="Consolas" w:hAnsi="Consolas"/>
                <w:b w:val="0"/>
                <w:i w:val="0"/>
                <w:color w:val="000000"/>
                <w:sz w:val="20"/>
              </w:rPr>
              <w:t>GPIO.setup(IR_PIN, GPIO.IN)</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last_upload = 0</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try:</w:t>
            </w:r>
          </w:p>
          <w:p>
            <w:pPr>
              <w:spacing w:before="0" w:after="0"/>
            </w:pPr>
            <w:r>
              <w:rPr>
                <w:rFonts w:ascii="Consolas" w:hAnsi="Consolas"/>
                <w:b w:val="0"/>
                <w:i w:val="0"/>
                <w:color w:val="000000"/>
                <w:sz w:val="20"/>
              </w:rPr>
              <w:t xml:space="preserve">    while True:</w:t>
            </w:r>
          </w:p>
          <w:p>
            <w:pPr>
              <w:spacing w:before="0" w:after="0"/>
            </w:pPr>
            <w:r>
              <w:rPr>
                <w:rFonts w:ascii="Consolas" w:hAnsi="Consolas"/>
                <w:b w:val="0"/>
                <w:i w:val="0"/>
                <w:color w:val="000000"/>
                <w:sz w:val="20"/>
              </w:rPr>
              <w:t xml:space="preserve">        detected = 1 if GPIO.input(IR_PIN) == GPIO.LOW else 0</w:t>
            </w:r>
          </w:p>
          <w:p>
            <w:pPr>
              <w:spacing w:before="0" w:after="0"/>
            </w:pPr>
            <w:r>
              <w:rPr>
                <w:rFonts w:ascii="Consolas" w:hAnsi="Consolas"/>
                <w:b w:val="0"/>
                <w:i w:val="0"/>
                <w:color w:val="000000"/>
                <w:sz w:val="20"/>
              </w:rPr>
              <w:t xml:space="preserve">        print("Object detected" if detected else "No object")</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if time.time() - last_upload &gt;= 15:</w:t>
            </w:r>
          </w:p>
          <w:p>
            <w:pPr>
              <w:spacing w:before="0" w:after="0"/>
            </w:pPr>
            <w:r>
              <w:rPr>
                <w:rFonts w:ascii="Consolas" w:hAnsi="Consolas"/>
                <w:b w:val="0"/>
                <w:i w:val="0"/>
                <w:color w:val="000000"/>
                <w:sz w:val="20"/>
              </w:rPr>
              <w:t xml:space="preserve">            try:</w:t>
            </w:r>
          </w:p>
          <w:p>
            <w:pPr>
              <w:spacing w:before="0" w:after="0"/>
            </w:pPr>
            <w:r>
              <w:rPr>
                <w:rFonts w:ascii="Consolas" w:hAnsi="Consolas"/>
                <w:b w:val="0"/>
                <w:i w:val="0"/>
                <w:color w:val="000000"/>
                <w:sz w:val="20"/>
              </w:rPr>
              <w:t xml:space="preserve">                r = requests.get(URL, params={"api_key": API_KEY,</w:t>
            </w:r>
          </w:p>
          <w:p>
            <w:pPr>
              <w:spacing w:before="0" w:after="0"/>
            </w:pPr>
            <w:r>
              <w:rPr>
                <w:rFonts w:ascii="Consolas" w:hAnsi="Consolas"/>
                <w:b w:val="0"/>
                <w:i w:val="0"/>
                <w:color w:val="000000"/>
                <w:sz w:val="20"/>
              </w:rPr>
              <w:t xml:space="preserve">                                              "field1": detected}, timeout=10)</w:t>
            </w:r>
          </w:p>
          <w:p>
            <w:pPr>
              <w:spacing w:before="0" w:after="0"/>
            </w:pPr>
            <w:r>
              <w:rPr>
                <w:rFonts w:ascii="Consolas" w:hAnsi="Consolas"/>
                <w:b w:val="0"/>
                <w:i w:val="0"/>
                <w:color w:val="000000"/>
                <w:sz w:val="20"/>
              </w:rPr>
              <w:t xml:space="preserve">                print("Sent to ThingSpeak, entry:", r.text)</w:t>
            </w:r>
          </w:p>
          <w:p>
            <w:pPr>
              <w:spacing w:before="0" w:after="0"/>
            </w:pPr>
            <w:r>
              <w:rPr>
                <w:rFonts w:ascii="Consolas" w:hAnsi="Consolas"/>
                <w:b w:val="0"/>
                <w:i w:val="0"/>
                <w:color w:val="000000"/>
                <w:sz w:val="20"/>
              </w:rPr>
              <w:t xml:space="preserve">                last_upload = time.time()</w:t>
            </w:r>
          </w:p>
          <w:p>
            <w:pPr>
              <w:spacing w:before="0" w:after="0"/>
            </w:pPr>
            <w:r>
              <w:rPr>
                <w:rFonts w:ascii="Consolas" w:hAnsi="Consolas"/>
                <w:b w:val="0"/>
                <w:i w:val="0"/>
                <w:color w:val="000000"/>
                <w:sz w:val="20"/>
              </w:rPr>
              <w:t xml:space="preserve">            except requests.RequestException as e:</w:t>
            </w:r>
          </w:p>
          <w:p>
            <w:pPr>
              <w:spacing w:before="0" w:after="0"/>
            </w:pPr>
            <w:r>
              <w:rPr>
                <w:rFonts w:ascii="Consolas" w:hAnsi="Consolas"/>
                <w:b w:val="0"/>
                <w:i w:val="0"/>
                <w:color w:val="000000"/>
                <w:sz w:val="20"/>
              </w:rPr>
              <w:t xml:space="preserve">                print("Upload failed:", e)</w:t>
            </w:r>
          </w:p>
          <w:p>
            <w:pPr>
              <w:spacing w:before="0" w:after="0"/>
            </w:pPr>
            <w:r>
              <w:rPr>
                <w:rFonts w:ascii="Consolas" w:hAnsi="Consolas"/>
                <w:b w:val="0"/>
                <w:i w:val="0"/>
                <w:color w:val="000000"/>
                <w:sz w:val="20"/>
              </w:rPr>
              <w:t xml:space="preserve"> </w:t>
            </w:r>
          </w:p>
          <w:p>
            <w:pPr>
              <w:spacing w:before="0" w:after="0"/>
            </w:pPr>
            <w:r>
              <w:rPr>
                <w:rFonts w:ascii="Consolas" w:hAnsi="Consolas"/>
                <w:b w:val="0"/>
                <w:i w:val="0"/>
                <w:color w:val="000000"/>
                <w:sz w:val="20"/>
              </w:rPr>
              <w:t xml:space="preserve">        time.sleep(0.5)</w:t>
            </w:r>
          </w:p>
          <w:p>
            <w:pPr>
              <w:spacing w:before="0" w:after="0"/>
            </w:pPr>
            <w:r>
              <w:rPr>
                <w:rFonts w:ascii="Consolas" w:hAnsi="Consolas"/>
                <w:b w:val="0"/>
                <w:i w:val="0"/>
                <w:color w:val="000000"/>
                <w:sz w:val="20"/>
              </w:rPr>
              <w:t>except KeyboardInterrupt:</w:t>
            </w:r>
          </w:p>
          <w:p>
            <w:pPr>
              <w:spacing w:before="0" w:after="0"/>
            </w:pPr>
            <w:r>
              <w:rPr>
                <w:rFonts w:ascii="Consolas" w:hAnsi="Consolas"/>
                <w:b w:val="0"/>
                <w:i w:val="0"/>
                <w:color w:val="000000"/>
                <w:sz w:val="20"/>
              </w:rPr>
              <w:t xml:space="preserve">    pass</w:t>
            </w:r>
          </w:p>
          <w:p>
            <w:pPr>
              <w:spacing w:before="0" w:after="0"/>
            </w:pPr>
            <w:r>
              <w:rPr>
                <w:rFonts w:ascii="Consolas" w:hAnsi="Consolas"/>
                <w:b w:val="0"/>
                <w:i w:val="0"/>
                <w:color w:val="000000"/>
                <w:sz w:val="20"/>
              </w:rPr>
              <w:t>finally:</w:t>
            </w:r>
          </w:p>
          <w:p>
            <w:pPr>
              <w:spacing w:before="0" w:after="0"/>
            </w:pPr>
            <w:r>
              <w:rPr>
                <w:rFonts w:ascii="Consolas" w:hAnsi="Consolas"/>
                <w:b w:val="0"/>
                <w:i w:val="0"/>
                <w:color w:val="000000"/>
                <w:sz w:val="20"/>
              </w:rPr>
              <w:t xml:space="preserve">    GPIO.cleanup()</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