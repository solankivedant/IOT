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pPr>
      <w:r>
        <w:rPr>
          <w:rFonts w:ascii="Calibri" w:hAnsi="Calibri"/>
          <w:b/>
          <w:i w:val="0"/>
          <w:color w:val="000000"/>
          <w:sz w:val="36"/>
        </w:rPr>
        <w:t>Index</w:t>
      </w:r>
    </w:p>
    <w:p>
      <w:pPr>
        <w:spacing w:after="120"/>
      </w:pP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tcPr>
          <w:p>
            <w:pPr>
              <w:jc w:val="center"/>
            </w:pPr>
            <w:r>
              <w:rPr>
                <w:rFonts w:ascii="Calibri" w:hAnsi="Calibri"/>
                <w:b/>
                <w:color w:val="000000"/>
                <w:sz w:val="22"/>
              </w:rPr>
              <w:t>Sr. No.</w:t>
            </w:r>
          </w:p>
        </w:tc>
        <w:tc>
          <w:tcPr>
            <w:tcW w:type="dxa" w:w="4752"/>
          </w:tcPr>
          <w:p>
            <w:pPr>
              <w:jc w:val="center"/>
            </w:pPr>
            <w:r>
              <w:rPr>
                <w:rFonts w:ascii="Calibri" w:hAnsi="Calibri"/>
                <w:b/>
                <w:color w:val="000000"/>
                <w:sz w:val="22"/>
              </w:rPr>
              <w:t>Name of Experiment</w:t>
            </w:r>
          </w:p>
        </w:tc>
        <w:tc>
          <w:tcPr>
            <w:tcW w:type="dxa" w:w="1008"/>
          </w:tcPr>
          <w:p>
            <w:pPr>
              <w:jc w:val="center"/>
            </w:pPr>
            <w:r>
              <w:rPr>
                <w:rFonts w:ascii="Calibri" w:hAnsi="Calibri"/>
                <w:b/>
                <w:color w:val="000000"/>
                <w:sz w:val="22"/>
              </w:rPr>
              <w:t>Page No.</w:t>
            </w:r>
          </w:p>
        </w:tc>
        <w:tc>
          <w:tcPr>
            <w:tcW w:type="dxa" w:w="1008"/>
          </w:tcPr>
          <w:p>
            <w:pPr>
              <w:jc w:val="center"/>
            </w:pPr>
            <w:r>
              <w:rPr>
                <w:rFonts w:ascii="Calibri" w:hAnsi="Calibri"/>
                <w:b/>
                <w:color w:val="000000"/>
                <w:sz w:val="22"/>
              </w:rPr>
              <w:t>Date</w:t>
            </w:r>
          </w:p>
        </w:tc>
        <w:tc>
          <w:tcPr>
            <w:tcW w:type="dxa" w:w="1440"/>
          </w:tcPr>
          <w:p>
            <w:pPr>
              <w:jc w:val="center"/>
            </w:pPr>
            <w:r>
              <w:rPr>
                <w:rFonts w:ascii="Calibri" w:hAnsi="Calibri"/>
                <w:b/>
                <w:color w:val="000000"/>
                <w:sz w:val="22"/>
              </w:rPr>
              <w:t>Signature</w:t>
            </w:r>
          </w:p>
        </w:tc>
      </w:tr>
      <w:tr>
        <w:tc>
          <w:tcPr>
            <w:tcW w:type="dxa" w:w="1152"/>
          </w:tcPr>
          <w:p>
            <w:pPr>
              <w:jc w:val="center"/>
            </w:pPr>
            <w:r>
              <w:rPr>
                <w:rFonts w:ascii="Calibri" w:hAnsi="Calibri"/>
                <w:color w:val="000000"/>
                <w:sz w:val="22"/>
              </w:rPr>
              <w:t>1</w:t>
            </w:r>
          </w:p>
        </w:tc>
        <w:tc>
          <w:tcPr>
            <w:tcW w:type="dxa" w:w="4752"/>
          </w:tcPr>
          <w:p>
            <w:r>
              <w:rPr>
                <w:rFonts w:ascii="Calibri" w:hAnsi="Calibri"/>
                <w:color w:val="000000"/>
                <w:sz w:val="22"/>
              </w:rPr>
              <w:t>Experiment 21: Seven-Segment Display Counting 0 to 9</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2</w:t>
            </w:r>
          </w:p>
        </w:tc>
        <w:tc>
          <w:tcPr>
            <w:tcW w:type="dxa" w:w="4752"/>
          </w:tcPr>
          <w:p>
            <w:r>
              <w:rPr>
                <w:rFonts w:ascii="Calibri" w:hAnsi="Calibri"/>
                <w:color w:val="000000"/>
                <w:sz w:val="22"/>
              </w:rPr>
              <w:t>Experiment 22: Potentiometer on Serial Monitor and Serial Plotter</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3</w:t>
            </w:r>
          </w:p>
        </w:tc>
        <w:tc>
          <w:tcPr>
            <w:tcW w:type="dxa" w:w="4752"/>
          </w:tcPr>
          <w:p>
            <w:r>
              <w:rPr>
                <w:rFonts w:ascii="Calibri" w:hAnsi="Calibri"/>
                <w:color w:val="000000"/>
                <w:sz w:val="22"/>
              </w:rPr>
              <w:t>Experiment 23: Push Button State on Serial Monitor and Plotter</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4</w:t>
            </w:r>
          </w:p>
        </w:tc>
        <w:tc>
          <w:tcPr>
            <w:tcW w:type="dxa" w:w="4752"/>
          </w:tcPr>
          <w:p>
            <w:r>
              <w:rPr>
                <w:rFonts w:ascii="Calibri" w:hAnsi="Calibri"/>
                <w:color w:val="000000"/>
                <w:sz w:val="22"/>
              </w:rPr>
              <w:t>Experiment 24: Potentiometer, Serial Monitor and LED Brightness (with map)</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5</w:t>
            </w:r>
          </w:p>
        </w:tc>
        <w:tc>
          <w:tcPr>
            <w:tcW w:type="dxa" w:w="4752"/>
          </w:tcPr>
          <w:p>
            <w:r>
              <w:rPr>
                <w:rFonts w:ascii="Calibri" w:hAnsi="Calibri"/>
                <w:color w:val="000000"/>
                <w:sz w:val="22"/>
              </w:rPr>
              <w:t>Experiment 25: LED Brightness from Potentiometer (without map)</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6</w:t>
            </w:r>
          </w:p>
        </w:tc>
        <w:tc>
          <w:tcPr>
            <w:tcW w:type="dxa" w:w="4752"/>
          </w:tcPr>
          <w:p>
            <w:r>
              <w:rPr>
                <w:rFonts w:ascii="Calibri" w:hAnsi="Calibri"/>
                <w:color w:val="000000"/>
                <w:sz w:val="22"/>
              </w:rPr>
              <w:t>Experiment 26: Serial Read</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7</w:t>
            </w:r>
          </w:p>
        </w:tc>
        <w:tc>
          <w:tcPr>
            <w:tcW w:type="dxa" w:w="4752"/>
          </w:tcPr>
          <w:p>
            <w:r>
              <w:rPr>
                <w:rFonts w:ascii="Calibri" w:hAnsi="Calibri"/>
                <w:color w:val="000000"/>
                <w:sz w:val="22"/>
              </w:rPr>
              <w:t>Experiment 27: Typed Number Turns On the LED on That Pin</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8</w:t>
            </w:r>
          </w:p>
        </w:tc>
        <w:tc>
          <w:tcPr>
            <w:tcW w:type="dxa" w:w="4752"/>
          </w:tcPr>
          <w:p>
            <w:r>
              <w:rPr>
                <w:rFonts w:ascii="Calibri" w:hAnsi="Calibri"/>
                <w:color w:val="000000"/>
                <w:sz w:val="22"/>
              </w:rPr>
              <w:t>Experiment 28: Distance Measurement using Ultrasonic Sensor</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9</w:t>
            </w:r>
          </w:p>
        </w:tc>
        <w:tc>
          <w:tcPr>
            <w:tcW w:type="dxa" w:w="4752"/>
          </w:tcPr>
          <w:p>
            <w:r>
              <w:rPr>
                <w:rFonts w:ascii="Calibri" w:hAnsi="Calibri"/>
                <w:color w:val="000000"/>
                <w:sz w:val="22"/>
              </w:rPr>
              <w:t>Experiment 29: Sending Ultrasonic Distance to ThingSpeak</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10</w:t>
            </w:r>
          </w:p>
        </w:tc>
        <w:tc>
          <w:tcPr>
            <w:tcW w:type="dxa" w:w="4752"/>
          </w:tcPr>
          <w:p>
            <w:r>
              <w:rPr>
                <w:rFonts w:ascii="Calibri" w:hAnsi="Calibri"/>
                <w:color w:val="000000"/>
                <w:sz w:val="22"/>
              </w:rPr>
              <w:t>Experiment 30: Displaying Text on a 16x2 LCD</w:t>
            </w:r>
          </w:p>
        </w:tc>
        <w:tc>
          <w:tcPr>
            <w:tcW w:type="dxa" w:w="1008"/>
          </w:tcPr>
          <w:p/>
        </w:tc>
        <w:tc>
          <w:tcPr>
            <w:tcW w:type="dxa" w:w="1008"/>
          </w:tcPr>
          <w:p/>
        </w:tc>
        <w:tc>
          <w:tcPr>
            <w:tcW w:type="dxa" w:w="1440"/>
          </w:tcPr>
          <w:p/>
        </w:tc>
      </w:tr>
      <w:tr>
        <w:tc>
          <w:tcPr>
            <w:tcW w:type="dxa" w:w="1152"/>
          </w:tcPr>
          <w:p>
            <w:pPr>
              <w:jc w:val="center"/>
            </w:pPr>
            <w:r>
              <w:rPr>
                <w:rFonts w:ascii="Calibri" w:hAnsi="Calibri"/>
                <w:color w:val="000000"/>
                <w:sz w:val="22"/>
              </w:rPr>
              <w:t>11</w:t>
            </w:r>
          </w:p>
        </w:tc>
        <w:tc>
          <w:tcPr>
            <w:tcW w:type="dxa" w:w="4752"/>
          </w:tcPr>
          <w:p>
            <w:r>
              <w:rPr>
                <w:rFonts w:ascii="Calibri" w:hAnsi="Calibri"/>
                <w:color w:val="000000"/>
                <w:sz w:val="22"/>
              </w:rPr>
              <w:t>Experiment 31: Reading Data from Another Arduino’s Web Server</w:t>
            </w:r>
          </w:p>
        </w:tc>
        <w:tc>
          <w:tcPr>
            <w:tcW w:type="dxa" w:w="1008"/>
          </w:tcPr>
          <w:p/>
        </w:tc>
        <w:tc>
          <w:tcPr>
            <w:tcW w:type="dxa" w:w="1008"/>
          </w:tcPr>
          <w:p/>
        </w:tc>
        <w:tc>
          <w:tcPr>
            <w:tcW w:type="dxa" w:w="1440"/>
          </w:tcPr>
          <w:p/>
        </w:tc>
      </w:tr>
    </w:tbl>
    <w:p>
      <w:pPr>
        <w:keepNext/>
        <w:pageBreakBefore/>
        <w:spacing w:before="480"/>
      </w:pPr>
      <w:r>
        <w:rPr>
          <w:rFonts w:ascii="Calibri" w:hAnsi="Calibri"/>
          <w:b/>
          <w:i w:val="0"/>
          <w:color w:val="000000"/>
          <w:sz w:val="36"/>
        </w:rPr>
        <w:t>Experiment 21: Seven-Segment Display Counting 0 to 9</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Using one 7-Segment LED Display, design a circuit using Arduino UNO and write one program to display numbers from 0 to 9. The display changes the number every two seconds continuously.</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7-segment circuit — segments a–g on pins 2–8 through 220 Ω resistors, common pin to GND</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const int segPins[7] = {2, 3, 4, 5, 6, 7, 8};</w:t>
            </w:r>
          </w:p>
          <w:p>
            <w:pPr>
              <w:spacing w:before="0" w:after="0"/>
            </w:pPr>
            <w:r>
              <w:rPr>
                <w:rFonts w:ascii="Consolas" w:hAnsi="Consolas"/>
                <w:color w:val="000000"/>
                <w:sz w:val="20"/>
              </w:rPr>
              <w:t xml:space="preserve"> </w:t>
            </w:r>
          </w:p>
          <w:p>
            <w:pPr>
              <w:spacing w:before="0" w:after="0"/>
            </w:pPr>
            <w:r>
              <w:rPr>
                <w:rFonts w:ascii="Consolas" w:hAnsi="Consolas"/>
                <w:color w:val="000000"/>
                <w:sz w:val="20"/>
              </w:rPr>
              <w:t>const byte digits[10] = {</w:t>
            </w:r>
          </w:p>
          <w:p>
            <w:pPr>
              <w:spacing w:before="0" w:after="0"/>
            </w:pPr>
            <w:r>
              <w:rPr>
                <w:rFonts w:ascii="Consolas" w:hAnsi="Consolas"/>
                <w:color w:val="000000"/>
                <w:sz w:val="20"/>
              </w:rPr>
              <w:t xml:space="preserve">  0x3F,</w:t>
            </w:r>
          </w:p>
          <w:p>
            <w:pPr>
              <w:spacing w:before="0" w:after="0"/>
            </w:pPr>
            <w:r>
              <w:rPr>
                <w:rFonts w:ascii="Consolas" w:hAnsi="Consolas"/>
                <w:color w:val="000000"/>
                <w:sz w:val="20"/>
              </w:rPr>
              <w:t xml:space="preserve">  0x06,</w:t>
            </w:r>
          </w:p>
          <w:p>
            <w:pPr>
              <w:spacing w:before="0" w:after="0"/>
            </w:pPr>
            <w:r>
              <w:rPr>
                <w:rFonts w:ascii="Consolas" w:hAnsi="Consolas"/>
                <w:color w:val="000000"/>
                <w:sz w:val="20"/>
              </w:rPr>
              <w:t xml:space="preserve">  0x5B,</w:t>
            </w:r>
          </w:p>
          <w:p>
            <w:pPr>
              <w:spacing w:before="0" w:after="0"/>
            </w:pPr>
            <w:r>
              <w:rPr>
                <w:rFonts w:ascii="Consolas" w:hAnsi="Consolas"/>
                <w:color w:val="000000"/>
                <w:sz w:val="20"/>
              </w:rPr>
              <w:t xml:space="preserve">  0x4F,</w:t>
            </w:r>
          </w:p>
          <w:p>
            <w:pPr>
              <w:spacing w:before="0" w:after="0"/>
            </w:pPr>
            <w:r>
              <w:rPr>
                <w:rFonts w:ascii="Consolas" w:hAnsi="Consolas"/>
                <w:color w:val="000000"/>
                <w:sz w:val="20"/>
              </w:rPr>
              <w:t xml:space="preserve">  0x66,</w:t>
            </w:r>
          </w:p>
          <w:p>
            <w:pPr>
              <w:spacing w:before="0" w:after="0"/>
            </w:pPr>
            <w:r>
              <w:rPr>
                <w:rFonts w:ascii="Consolas" w:hAnsi="Consolas"/>
                <w:color w:val="000000"/>
                <w:sz w:val="20"/>
              </w:rPr>
              <w:t xml:space="preserve">  0x6D,</w:t>
            </w:r>
          </w:p>
          <w:p>
            <w:pPr>
              <w:spacing w:before="0" w:after="0"/>
            </w:pPr>
            <w:r>
              <w:rPr>
                <w:rFonts w:ascii="Consolas" w:hAnsi="Consolas"/>
                <w:color w:val="000000"/>
                <w:sz w:val="20"/>
              </w:rPr>
              <w:t xml:space="preserve">  0x7D,</w:t>
            </w:r>
          </w:p>
          <w:p>
            <w:pPr>
              <w:spacing w:before="0" w:after="0"/>
            </w:pPr>
            <w:r>
              <w:rPr>
                <w:rFonts w:ascii="Consolas" w:hAnsi="Consolas"/>
                <w:color w:val="000000"/>
                <w:sz w:val="20"/>
              </w:rPr>
              <w:t xml:space="preserve">  0x07,</w:t>
            </w:r>
          </w:p>
          <w:p>
            <w:pPr>
              <w:spacing w:before="0" w:after="0"/>
            </w:pPr>
            <w:r>
              <w:rPr>
                <w:rFonts w:ascii="Consolas" w:hAnsi="Consolas"/>
                <w:color w:val="000000"/>
                <w:sz w:val="20"/>
              </w:rPr>
              <w:t xml:space="preserve">  0x7F,</w:t>
            </w:r>
          </w:p>
          <w:p>
            <w:pPr>
              <w:spacing w:before="0" w:after="0"/>
            </w:pPr>
            <w:r>
              <w:rPr>
                <w:rFonts w:ascii="Consolas" w:hAnsi="Consolas"/>
                <w:color w:val="000000"/>
                <w:sz w:val="20"/>
              </w:rPr>
              <w:t xml:space="preserve">  0x6F</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for (int i = 0; i &lt; 7; i++) {</w:t>
            </w:r>
          </w:p>
          <w:p>
            <w:pPr>
              <w:spacing w:before="0" w:after="0"/>
            </w:pPr>
            <w:r>
              <w:rPr>
                <w:rFonts w:ascii="Consolas" w:hAnsi="Consolas"/>
                <w:color w:val="000000"/>
                <w:sz w:val="20"/>
              </w:rPr>
              <w:t xml:space="preserve">    pinMode(segPins[i], OUTPUT);</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for (int n = 0; n &lt; 10; n++) {</w:t>
            </w:r>
          </w:p>
          <w:p>
            <w:pPr>
              <w:spacing w:before="0" w:after="0"/>
            </w:pPr>
            <w:r>
              <w:rPr>
                <w:rFonts w:ascii="Consolas" w:hAnsi="Consolas"/>
                <w:color w:val="000000"/>
                <w:sz w:val="20"/>
              </w:rPr>
              <w:t xml:space="preserve">    for (int s = 0; s &lt; 7; s++) {</w:t>
            </w:r>
          </w:p>
          <w:p>
            <w:pPr>
              <w:spacing w:before="0" w:after="0"/>
            </w:pPr>
            <w:r>
              <w:rPr>
                <w:rFonts w:ascii="Consolas" w:hAnsi="Consolas"/>
                <w:color w:val="000000"/>
                <w:sz w:val="20"/>
              </w:rPr>
              <w:t xml:space="preserve">      digitalWrite(segPins[s], bitRead(digits[n], s));</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delay(2000);</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21.a: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7-segment display counting 0, 1, 2 … 9 and then starting again at 0, with each digit staying on for exactly two seconds. Segments a–g are wired through 220 Ω resistors to Arduino pins 2–8 and the display’s common pin is connected to GND (a common-cathode display). The sketch stores one byte per digit in the digits[] table, where each bit says whether one segment is ON; for each digit, a for-loop writes those seven bits to the seven segment pins with digitalWrite(), and delay(2000) then holds the digit for two seconds before the loop moves on to the next number.</w:t>
      </w:r>
    </w:p>
    <w:p>
      <w:pPr>
        <w:keepNext/>
        <w:spacing w:before="160" w:after="80"/>
      </w:pPr>
      <w:r>
        <w:rPr>
          <w:rFonts w:ascii="Calibri" w:hAnsi="Calibri"/>
          <w:b/>
          <w:i w:val="0"/>
          <w:color w:val="000000"/>
          <w:sz w:val="22"/>
        </w:rPr>
        <w:t>Question 21.b: Explain how will you find out if the given 7-Segment LED is “Common Cathode” or “Common Anode” configuration.</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A 7-segment display is eight LEDs (segments a–g and the decimal point) in one package. In a Common Cathode (CC) display all the LED cathodes are tied together to one common pin, and each segment is lit by driving its own pin HIGH. In a Common Anode (CA) display all the anodes are tied together to the common pin, and each segment is lit by pulling its own pin LOW.</w:t>
      </w:r>
    </w:p>
    <w:p>
      <w:pPr>
        <w:spacing w:after="120"/>
      </w:pPr>
      <w:r>
        <w:rPr>
          <w:rFonts w:ascii="Calibri" w:hAnsi="Calibri"/>
          <w:b w:val="0"/>
          <w:i w:val="0"/>
          <w:color w:val="000000"/>
          <w:sz w:val="22"/>
        </w:rPr>
        <w:t>Method 1 — multimeter in diode-test mode: touch the red (+) probe to the common pin and the black (−) probe to one of the other pins. If a segment lights up (or the meter shows a forward-voltage reading of about 1.7 V), the common pin is connected to the anodes, so the display is Common Anode. If nothing lights, swap the probes (black on the common pin, red on a segment pin); a segment now lighting up means the common pin is connected to the cathodes, so the display is Common Cathode.</w:t>
      </w:r>
    </w:p>
    <w:p>
      <w:pPr>
        <w:spacing w:after="120"/>
      </w:pPr>
      <w:r>
        <w:rPr>
          <w:rFonts w:ascii="Calibri" w:hAnsi="Calibri"/>
          <w:b w:val="0"/>
          <w:i w:val="0"/>
          <w:color w:val="000000"/>
          <w:sz w:val="22"/>
        </w:rPr>
        <w:t>Method 2 — using the 5 V supply: connect Arduino 5 V through a 220 Ω resistor to one segment pin and touch the common pin to GND. If the segment lights, the display is Common Cathode. If it stays dark, connect the common pin to 5 V and the segment pin (through the resistor) to GND; the segment lighting this time means the display is Common Anode. (The resistor must always be in the path to protect the LED.) The part number or datasheet also states the type.</w:t>
      </w:r>
    </w:p>
    <w:p>
      <w:pPr>
        <w:keepNext/>
        <w:pageBreakBefore/>
        <w:spacing w:before="480"/>
      </w:pPr>
      <w:r>
        <w:rPr>
          <w:rFonts w:ascii="Calibri" w:hAnsi="Calibri"/>
          <w:b/>
          <w:i w:val="0"/>
          <w:color w:val="000000"/>
          <w:sz w:val="36"/>
        </w:rPr>
        <w:t>Experiment 22: Potentiometer on Serial Monitor and Serial Plotter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“Experiment_22”. Connect the middle pin of the potentiometer to the A0 analog input of the Arduino. Connect one pin of the potentiometer to +5 V and the other to Ground. Open the Serial Monitor from the “Tools” menu and see the changes in values as the potentiometer is rotated. Close the Serial Monitor and open the Serial Plotter and observe the change in resistance values being plotted.</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potentiometer outer legs to 5V and GND, wiper to A0</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int sensorValue = analogRead(A0);</w:t>
            </w:r>
          </w:p>
          <w:p>
            <w:pPr>
              <w:spacing w:before="0" w:after="0"/>
            </w:pPr>
            <w:r>
              <w:rPr>
                <w:rFonts w:ascii="Consolas" w:hAnsi="Consolas"/>
                <w:color w:val="000000"/>
                <w:sz w:val="20"/>
              </w:rPr>
              <w:t xml:space="preserve">  Serial.println(sensorValue);</w:t>
            </w:r>
          </w:p>
          <w:p>
            <w:pPr>
              <w:spacing w:before="0" w:after="0"/>
            </w:pPr>
            <w:r>
              <w:rPr>
                <w:rFonts w:ascii="Consolas" w:hAnsi="Consolas"/>
                <w:color w:val="000000"/>
                <w:sz w:val="20"/>
              </w:rPr>
              <w:t xml:space="preserve">  delay(1);</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 Serial Plotter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1 — Serial Monitor showing values between 0 and 1023</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2 — Serial Plotter showing the line graph as the knob is turned</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22.a: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potentiometer’s wiper connected to A0 with the outer legs on 5 V and GND. In the Serial Monitor the numbers change smoothly as the knob is turned: close to 0 with the knob at the GND end, about 512 at the middle, and close to 1023 at the 5 V end. In the Serial Plotter the same readings are drawn as a live line that rises and falls with the knob position.</w:t>
      </w:r>
    </w:p>
    <w:p>
      <w:pPr>
        <w:keepNext/>
        <w:spacing w:before="160" w:after="80"/>
      </w:pPr>
      <w:r>
        <w:rPr>
          <w:rFonts w:ascii="Calibri" w:hAnsi="Calibri"/>
          <w:b/>
          <w:i w:val="0"/>
          <w:color w:val="000000"/>
          <w:sz w:val="22"/>
        </w:rPr>
        <w:t>Question 22.b: Explain following functions.</w:t>
      </w:r>
    </w:p>
    <w:p>
      <w:pPr>
        <w:spacing w:after="120"/>
      </w:pPr>
      <w:r>
        <w:rPr>
          <w:rFonts w:ascii="Calibri" w:hAnsi="Calibri"/>
          <w:b w:val="0"/>
          <w:i w:val="0"/>
          <w:color w:val="000000"/>
          <w:sz w:val="22"/>
        </w:rPr>
        <w:t>(22.b.1) Serial.begin(9600);</w:t>
      </w:r>
    </w:p>
    <w:p>
      <w:pPr>
        <w:spacing w:after="120"/>
      </w:pPr>
      <w:r>
        <w:rPr>
          <w:rFonts w:ascii="Calibri" w:hAnsi="Calibri"/>
          <w:b w:val="0"/>
          <w:i w:val="0"/>
          <w:color w:val="000000"/>
          <w:sz w:val="22"/>
        </w:rPr>
        <w:t>(22.b.2) Serial.println(..)</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(22.b.1) Serial.begin(9600); — Opens the Arduino’s hardware serial port (UART) and sets the communication speed to 9600 bits per second. It is called once in setup(). The Serial Monitor / Serial Plotter on the PC must be set to the same baud rate (9600), otherwise the text appears as garbage.</w:t>
      </w:r>
    </w:p>
    <w:p>
      <w:pPr>
        <w:spacing w:after="120"/>
      </w:pPr>
      <w:r>
        <w:rPr>
          <w:rFonts w:ascii="Calibri" w:hAnsi="Calibri"/>
          <w:b w:val="0"/>
          <w:i w:val="0"/>
          <w:color w:val="000000"/>
          <w:sz w:val="22"/>
        </w:rPr>
        <w:t>(22.b.2) Serial.println(value) — Sends the value out of the serial port to the PC as human-readable text, followed by a carriage return and a newline character, so that every call appears on its own line in the Serial Monitor. In this program Serial.println(sensorValue); prints each A0 reading on a new line, and the Serial Plotter treats each line as one new data point.</w:t>
      </w:r>
    </w:p>
    <w:p>
      <w:pPr>
        <w:keepNext/>
        <w:pageBreakBefore/>
        <w:spacing w:before="480"/>
      </w:pPr>
      <w:r>
        <w:rPr>
          <w:rFonts w:ascii="Calibri" w:hAnsi="Calibri"/>
          <w:b/>
          <w:i w:val="0"/>
          <w:color w:val="000000"/>
          <w:sz w:val="36"/>
        </w:rPr>
        <w:t>Experiment 23: Push Button State on Serial Monitor and Plotter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“Experiment_23”. Connect a push-button switch in series with a resistor. Connect +5 V to the other end of the resistor and connect the other terminal of the switch to Ground. Connect the junction of the switch and the resistor to Pin 2 of the Arduino. Observe the Serial Monitor and observe what happens when the switch is pressed. Does the value in the Serial Monitor change? Observe the similar change in the Serial Plotter.</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5V → resistor → junction → switch → GND, junction to Pin 2</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int pushButton =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pinMode(pushButton, INPUT);</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int buttonState = digitalRead(pushButton);</w:t>
            </w:r>
          </w:p>
          <w:p>
            <w:pPr>
              <w:spacing w:before="0" w:after="0"/>
            </w:pPr>
            <w:r>
              <w:rPr>
                <w:rFonts w:ascii="Consolas" w:hAnsi="Consolas"/>
                <w:color w:val="000000"/>
                <w:sz w:val="20"/>
              </w:rPr>
              <w:t xml:space="preserve">  Serial.println(buttonState);</w:t>
            </w:r>
          </w:p>
          <w:p>
            <w:pPr>
              <w:spacing w:before="0" w:after="0"/>
            </w:pPr>
            <w:r>
              <w:rPr>
                <w:rFonts w:ascii="Consolas" w:hAnsi="Consolas"/>
                <w:color w:val="000000"/>
                <w:sz w:val="20"/>
              </w:rPr>
              <w:t xml:space="preserve">  delay(1);</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 Serial Plotter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1 — Serial Monitor with the button released (1) and pressed (0)</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2 — Serial Plotter showing the line dropping from 1 to 0 while the button is pressed</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23.a: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resistor connects Pin 2 to +5 V, so while the button is released Pin 2 is held HIGH and the Serial Monitor prints 1 continuously. The button connects the junction straight to Ground, so while the button is pressed Pin 2 is pulled LOW and the monitor prints 0. Yes — the value in the Serial Monitor changes from 1 to 0 when the switch is pressed and returns to 1 when it is released. In the Serial Plotter this appears as a flat line at 1 that drops to 0 for exactly as long as the button is held down. The resistor is essential: without it an open Pin 2 would be “floating” and would read random 0s and 1s, and pressing the button would short 5 V directly to ground.</w:t>
      </w:r>
    </w:p>
    <w:p>
      <w:pPr>
        <w:keepNext/>
        <w:pageBreakBefore/>
        <w:spacing w:before="480"/>
      </w:pPr>
      <w:r>
        <w:rPr>
          <w:rFonts w:ascii="Calibri" w:hAnsi="Calibri"/>
          <w:b/>
          <w:i w:val="0"/>
          <w:color w:val="000000"/>
          <w:sz w:val="36"/>
        </w:rPr>
        <w:t>Experiment 24: Potentiometer, Serial Monitor and LED Brightness (with map)</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“Experiment_24”. Connect an LED to Pin 9 of the Arduino, in series with a resistor. Connect a potentiometer with its middle pin to A0 and its side pins to +5 V and Ground. Observe the output on the Serial Monitor and Plotter. Observe the change in intensity of the LED.</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LED + resistor on Pin 9, potentiometer wiper on A0</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const int analogInPin = A0;</w:t>
            </w:r>
          </w:p>
          <w:p>
            <w:pPr>
              <w:spacing w:before="0" w:after="0"/>
            </w:pPr>
            <w:r>
              <w:rPr>
                <w:rFonts w:ascii="Consolas" w:hAnsi="Consolas"/>
                <w:color w:val="000000"/>
                <w:sz w:val="20"/>
              </w:rPr>
              <w:t>const int analogOutPin = 9;</w:t>
            </w:r>
          </w:p>
          <w:p>
            <w:pPr>
              <w:spacing w:before="0" w:after="0"/>
            </w:pPr>
            <w:r>
              <w:rPr>
                <w:rFonts w:ascii="Consolas" w:hAnsi="Consolas"/>
                <w:color w:val="000000"/>
                <w:sz w:val="20"/>
              </w:rPr>
              <w:t xml:space="preserve"> </w:t>
            </w:r>
          </w:p>
          <w:p>
            <w:pPr>
              <w:spacing w:before="0" w:after="0"/>
            </w:pPr>
            <w:r>
              <w:rPr>
                <w:rFonts w:ascii="Consolas" w:hAnsi="Consolas"/>
                <w:color w:val="000000"/>
                <w:sz w:val="20"/>
              </w:rPr>
              <w:t>int sensorValue = 0;</w:t>
            </w:r>
          </w:p>
          <w:p>
            <w:pPr>
              <w:spacing w:before="0" w:after="0"/>
            </w:pPr>
            <w:r>
              <w:rPr>
                <w:rFonts w:ascii="Consolas" w:hAnsi="Consolas"/>
                <w:color w:val="000000"/>
                <w:sz w:val="20"/>
              </w:rPr>
              <w:t>int outputValue = 0;</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sensorValue = analogRead(analogInPin);</w:t>
            </w:r>
          </w:p>
          <w:p>
            <w:pPr>
              <w:spacing w:before="0" w:after="0"/>
            </w:pPr>
            <w:r>
              <w:rPr>
                <w:rFonts w:ascii="Consolas" w:hAnsi="Consolas"/>
                <w:color w:val="000000"/>
                <w:sz w:val="20"/>
              </w:rPr>
              <w:t xml:space="preserve">  outputValue = map(sensorValue, 0, 1023, 0, 255);</w:t>
            </w:r>
          </w:p>
          <w:p>
            <w:pPr>
              <w:spacing w:before="0" w:after="0"/>
            </w:pPr>
            <w:r>
              <w:rPr>
                <w:rFonts w:ascii="Consolas" w:hAnsi="Consolas"/>
                <w:color w:val="000000"/>
                <w:sz w:val="20"/>
              </w:rPr>
              <w:t xml:space="preserve">  analogWrite(analogOutPin, 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Serial.print("sensor = ");</w:t>
            </w:r>
          </w:p>
          <w:p>
            <w:pPr>
              <w:spacing w:before="0" w:after="0"/>
            </w:pPr>
            <w:r>
              <w:rPr>
                <w:rFonts w:ascii="Consolas" w:hAnsi="Consolas"/>
                <w:color w:val="000000"/>
                <w:sz w:val="20"/>
              </w:rPr>
              <w:t xml:space="preserve">  Serial.print(sensorValue);</w:t>
            </w:r>
          </w:p>
          <w:p>
            <w:pPr>
              <w:spacing w:before="0" w:after="0"/>
            </w:pPr>
            <w:r>
              <w:rPr>
                <w:rFonts w:ascii="Consolas" w:hAnsi="Consolas"/>
                <w:color w:val="000000"/>
                <w:sz w:val="20"/>
              </w:rPr>
              <w:t xml:space="preserve">  Serial.print("\t output = ");</w:t>
            </w:r>
          </w:p>
          <w:p>
            <w:pPr>
              <w:spacing w:before="0" w:after="0"/>
            </w:pPr>
            <w:r>
              <w:rPr>
                <w:rFonts w:ascii="Consolas" w:hAnsi="Consolas"/>
                <w:color w:val="000000"/>
                <w:sz w:val="20"/>
              </w:rPr>
              <w:t xml:space="preserve">  Serial.println(outputValue);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delay(2);</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 Serial Plotter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1 — Serial Monitor showing “sensor = …   output = …”</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2 — Serial Plotter</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24.a: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LED on PWM pin 9 getting brighter as the potentiometer knob is turned towards the 5 V end and dimmer as it is turned towards the GND end, until it is completely off at the GND end. At the same time the Serial Monitor prints a line such as “sensor = 512   output = 127”, in which the second number is always about one quarter of the first. The Serial Plotter draws both values rising and falling together.</w:t>
      </w:r>
    </w:p>
    <w:p>
      <w:pPr>
        <w:keepNext/>
        <w:spacing w:before="160" w:after="80"/>
      </w:pPr>
      <w:r>
        <w:rPr>
          <w:rFonts w:ascii="Calibri" w:hAnsi="Calibri"/>
          <w:b/>
          <w:i w:val="0"/>
          <w:color w:val="000000"/>
          <w:sz w:val="22"/>
        </w:rPr>
        <w:t>Question 24.b: Explain following functions.</w:t>
      </w:r>
    </w:p>
    <w:p>
      <w:pPr>
        <w:spacing w:after="120"/>
      </w:pPr>
      <w:r>
        <w:rPr>
          <w:rFonts w:ascii="Calibri" w:hAnsi="Calibri"/>
          <w:b w:val="0"/>
          <w:i w:val="0"/>
          <w:color w:val="000000"/>
          <w:sz w:val="22"/>
        </w:rPr>
        <w:t>(24.b.1) map(sensorValue, 0, 1023, 0, 255)</w:t>
      </w:r>
    </w:p>
    <w:p>
      <w:pPr>
        <w:spacing w:after="120"/>
      </w:pPr>
      <w:r>
        <w:rPr>
          <w:rFonts w:ascii="Calibri" w:hAnsi="Calibri"/>
          <w:b w:val="0"/>
          <w:i w:val="0"/>
          <w:color w:val="000000"/>
          <w:sz w:val="22"/>
        </w:rPr>
        <w:t>(24.b.2) Serial.print("\t output = ");</w:t>
      </w:r>
    </w:p>
    <w:p>
      <w:pPr>
        <w:spacing w:after="120"/>
      </w:pPr>
      <w:r>
        <w:rPr>
          <w:rFonts w:ascii="Calibri" w:hAnsi="Calibri"/>
          <w:b w:val="0"/>
          <w:i w:val="0"/>
          <w:color w:val="000000"/>
          <w:sz w:val="22"/>
        </w:rPr>
        <w:t>(24.b.3) Serial.println(outputValue);</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(24.b.1) map(sensorValue, 0, 1023, 0, 255) — Linearly re-scales a number from one range to another. Here the 10-bit analogRead() value (0–1023) is converted to the 8-bit range (0–255) accepted by analogWrite(). The calculation is (sensorValue − 0) × (255 − 0) / (1023 − 0) + 0; for example 0 → 0, 512 → 127 and 1023 → 255.</w:t>
      </w:r>
    </w:p>
    <w:p>
      <w:pPr>
        <w:spacing w:after="120"/>
      </w:pPr>
      <w:r>
        <w:rPr>
          <w:rFonts w:ascii="Calibri" w:hAnsi="Calibri"/>
          <w:b w:val="0"/>
          <w:i w:val="0"/>
          <w:color w:val="000000"/>
          <w:sz w:val="22"/>
        </w:rPr>
        <w:t>(24.b.2) Serial.print("\t output = "); — Sends the text “ output = ” to the Serial Monitor without ending the line. The \t at the start is the tab escape character, so a tab space is inserted between the previously printed sensor value and the word “output”, which lines the values up neatly in columns.</w:t>
      </w:r>
    </w:p>
    <w:p>
      <w:pPr>
        <w:spacing w:after="120"/>
      </w:pPr>
      <w:r>
        <w:rPr>
          <w:rFonts w:ascii="Calibri" w:hAnsi="Calibri"/>
          <w:b w:val="0"/>
          <w:i w:val="0"/>
          <w:color w:val="000000"/>
          <w:sz w:val="22"/>
        </w:rPr>
        <w:t>(24.b.3) Serial.println(outputValue); — Sends the current value of the integer variable outputValue to the Serial Monitor as text and then adds a carriage return and newline, so that the next reading starts on a new line.</w:t>
      </w:r>
    </w:p>
    <w:p>
      <w:pPr>
        <w:keepNext/>
        <w:pageBreakBefore/>
        <w:spacing w:before="480"/>
      </w:pPr>
      <w:r>
        <w:rPr>
          <w:rFonts w:ascii="Calibri" w:hAnsi="Calibri"/>
          <w:b/>
          <w:i w:val="0"/>
          <w:color w:val="000000"/>
          <w:sz w:val="36"/>
        </w:rPr>
        <w:t>Experiment 25: LED Brightness from Potentiometer (without map)</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“Experiment_24”. Connect an LED to Pin 9 of the Arduino, in series with a resistor. Connect a potentiometer with its middle pin to A0 and its side pins to +5 V and Ground. Change Experiment 24 by sending the output without using the “map” function.</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same hardware as Experiment 24</w:t>
            </w:r>
          </w:p>
        </w:tc>
      </w:tr>
    </w:tbl>
    <w:p>
      <w:pPr>
        <w:spacing w:after="80"/>
      </w:pPr>
    </w:p>
    <w:p>
      <w:pPr>
        <w:keepNext/>
        <w:spacing w:before="200" w:after="80"/>
      </w:pPr>
      <w:r>
        <w:rPr>
          <w:rFonts w:ascii="Calibri" w:hAnsi="Calibri"/>
          <w:b/>
          <w:i w:val="0"/>
          <w:color w:val="000000"/>
          <w:sz w:val="24"/>
        </w:rPr>
        <w:t>Program (modified)</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const int analogInPin = A0;</w:t>
            </w:r>
          </w:p>
          <w:p>
            <w:pPr>
              <w:spacing w:before="0" w:after="0"/>
            </w:pPr>
            <w:r>
              <w:rPr>
                <w:rFonts w:ascii="Consolas" w:hAnsi="Consolas"/>
                <w:color w:val="000000"/>
                <w:sz w:val="20"/>
              </w:rPr>
              <w:t>const int analogOutPin = 9;</w:t>
            </w:r>
          </w:p>
          <w:p>
            <w:pPr>
              <w:spacing w:before="0" w:after="0"/>
            </w:pPr>
            <w:r>
              <w:rPr>
                <w:rFonts w:ascii="Consolas" w:hAnsi="Consolas"/>
                <w:color w:val="000000"/>
                <w:sz w:val="20"/>
              </w:rPr>
              <w:t xml:space="preserve"> </w:t>
            </w:r>
          </w:p>
          <w:p>
            <w:pPr>
              <w:spacing w:before="0" w:after="0"/>
            </w:pPr>
            <w:r>
              <w:rPr>
                <w:rFonts w:ascii="Consolas" w:hAnsi="Consolas"/>
                <w:color w:val="000000"/>
                <w:sz w:val="20"/>
              </w:rPr>
              <w:t>int sensorValue = 0;</w:t>
            </w:r>
          </w:p>
          <w:p>
            <w:pPr>
              <w:spacing w:before="0" w:after="0"/>
            </w:pPr>
            <w:r>
              <w:rPr>
                <w:rFonts w:ascii="Consolas" w:hAnsi="Consolas"/>
                <w:color w:val="000000"/>
                <w:sz w:val="20"/>
              </w:rPr>
              <w:t>int outputValue = 0;</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sensorValue = analogRead(analogInPin);</w:t>
            </w:r>
          </w:p>
          <w:p>
            <w:pPr>
              <w:spacing w:before="0" w:after="0"/>
            </w:pPr>
            <w:r>
              <w:rPr>
                <w:rFonts w:ascii="Consolas" w:hAnsi="Consolas"/>
                <w:color w:val="000000"/>
                <w:sz w:val="20"/>
              </w:rPr>
              <w:t xml:space="preserve">  outputValue = sensorValue / 4;</w:t>
            </w:r>
          </w:p>
          <w:p>
            <w:pPr>
              <w:spacing w:before="0" w:after="0"/>
            </w:pPr>
            <w:r>
              <w:rPr>
                <w:rFonts w:ascii="Consolas" w:hAnsi="Consolas"/>
                <w:color w:val="000000"/>
                <w:sz w:val="20"/>
              </w:rPr>
              <w:t xml:space="preserve">  analogWrite(analogOutPin, 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Serial.print("sensor = ");</w:t>
            </w:r>
          </w:p>
          <w:p>
            <w:pPr>
              <w:spacing w:before="0" w:after="0"/>
            </w:pPr>
            <w:r>
              <w:rPr>
                <w:rFonts w:ascii="Consolas" w:hAnsi="Consolas"/>
                <w:color w:val="000000"/>
                <w:sz w:val="20"/>
              </w:rPr>
              <w:t xml:space="preserve">  Serial.print(sensorValue);</w:t>
            </w:r>
          </w:p>
          <w:p>
            <w:pPr>
              <w:spacing w:before="0" w:after="0"/>
            </w:pPr>
            <w:r>
              <w:rPr>
                <w:rFonts w:ascii="Consolas" w:hAnsi="Consolas"/>
                <w:color w:val="000000"/>
                <w:sz w:val="20"/>
              </w:rPr>
              <w:t xml:space="preserve">  Serial.print("\t output = ");</w:t>
            </w:r>
          </w:p>
          <w:p>
            <w:pPr>
              <w:spacing w:before="0" w:after="0"/>
            </w:pPr>
            <w:r>
              <w:rPr>
                <w:rFonts w:ascii="Consolas" w:hAnsi="Consolas"/>
                <w:color w:val="000000"/>
                <w:sz w:val="20"/>
              </w:rPr>
              <w:t xml:space="preserve">  Serial.println(outputValue);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delay(2);</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25.a: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hardware is unchanged from Experiment 24. In the sketch, the line outputValue = map(sensorValue, 0, 1023, 0, 255); was replaced by outputValue = sensorValue / 4;. analogRead() gives 0–1023 (1024 steps) and analogWrite() accepts 0–255 (256 steps); dividing by 4 maps each group of four input steps onto one output step, so 0 → 0 and 1023 → 255, which is exactly the scaling that map() performed. The video shows the LED behaving exactly as in Experiment 24 — dim when the knob is at the GND end and bright at the 5 V end — and the Serial Monitor again prints the sensor value and the output value (about one quarter of it).</w:t>
      </w:r>
    </w:p>
    <w:p>
      <w:pPr>
        <w:keepNext/>
        <w:pageBreakBefore/>
        <w:spacing w:before="480"/>
      </w:pPr>
      <w:r>
        <w:rPr>
          <w:rFonts w:ascii="Calibri" w:hAnsi="Calibri"/>
          <w:b/>
          <w:i w:val="0"/>
          <w:color w:val="000000"/>
          <w:sz w:val="36"/>
        </w:rPr>
        <w:t>Experiment 26: Serial Read</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“Experiment_26”. Update and modify the program if needed. Understand and execute the program.</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Photo of the setup — Arduino UNO connected to the PC by USB cable</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int incomingByte = 0;</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if (Serial.available() &gt; 0) {</w:t>
            </w:r>
          </w:p>
          <w:p>
            <w:pPr>
              <w:spacing w:before="0" w:after="0"/>
            </w:pPr>
            <w:r>
              <w:rPr>
                <w:rFonts w:ascii="Consolas" w:hAnsi="Consolas"/>
                <w:color w:val="000000"/>
                <w:sz w:val="20"/>
              </w:rPr>
              <w:t xml:space="preserve">    incomingByte = Serial.read();</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Serial.print("I received: ");</w:t>
            </w:r>
          </w:p>
          <w:p>
            <w:pPr>
              <w:spacing w:before="0" w:after="0"/>
            </w:pPr>
            <w:r>
              <w:rPr>
                <w:rFonts w:ascii="Consolas" w:hAnsi="Consolas"/>
                <w:color w:val="000000"/>
                <w:sz w:val="20"/>
              </w:rPr>
              <w:t xml:space="preserve">    Serial.println(incomingByte, DEC);</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 characters typed in the input box and the “I received: …” replies</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26.a: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sketch waits until something is typed into the Serial Monitor. Each time a character is sent, the Arduino reads it and replies “I received: ” followed by the character’s ASCII code in decimal — for example, typing A makes it print “I received: 65”, typing 1 prints “I received: 49”, and typing a space prints 32. When the line-ending drop-down is set to “Newline”, every Send is followed by a second reply, “I received: 10”, because the newline character itself is also a received byte.</w:t>
      </w:r>
    </w:p>
    <w:p>
      <w:pPr>
        <w:keepNext/>
        <w:spacing w:before="160" w:after="80"/>
      </w:pPr>
      <w:r>
        <w:rPr>
          <w:rFonts w:ascii="Calibri" w:hAnsi="Calibri"/>
          <w:b/>
          <w:i w:val="0"/>
          <w:color w:val="000000"/>
          <w:sz w:val="22"/>
        </w:rPr>
        <w:t>Question 26.b: Explain following functions.</w:t>
      </w:r>
    </w:p>
    <w:p>
      <w:pPr>
        <w:spacing w:after="120"/>
      </w:pPr>
      <w:r>
        <w:rPr>
          <w:rFonts w:ascii="Calibri" w:hAnsi="Calibri"/>
          <w:b w:val="0"/>
          <w:i w:val="0"/>
          <w:color w:val="000000"/>
          <w:sz w:val="22"/>
        </w:rPr>
        <w:t>(26.b.1) Serial.available( )</w:t>
      </w:r>
    </w:p>
    <w:p>
      <w:pPr>
        <w:spacing w:after="120"/>
      </w:pPr>
      <w:r>
        <w:rPr>
          <w:rFonts w:ascii="Calibri" w:hAnsi="Calibri"/>
          <w:b w:val="0"/>
          <w:i w:val="0"/>
          <w:color w:val="000000"/>
          <w:sz w:val="22"/>
        </w:rPr>
        <w:t>(26.b.2) Serial.read( )</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(26.b.1) Serial.available() — Returns the number of bytes that have arrived on the serial port and are waiting in the receive buffer (the 64-byte buffer filled automatically by the UART). It returns 0 when nothing has been received, so the test if (Serial.available() &gt; 0) makes the program act only when new data has actually arrived.</w:t>
      </w:r>
    </w:p>
    <w:p>
      <w:pPr>
        <w:spacing w:after="120"/>
      </w:pPr>
      <w:r>
        <w:rPr>
          <w:rFonts w:ascii="Calibri" w:hAnsi="Calibri"/>
          <w:b w:val="0"/>
          <w:i w:val="0"/>
          <w:color w:val="000000"/>
          <w:sz w:val="22"/>
        </w:rPr>
        <w:t>(26.b.2) Serial.read() — Removes and returns the first (oldest) byte in the receive buffer as an int. If no data is available it returns −1. Each call takes one byte; the value returned is the ASCII code of the character, which is why the program prints 65 for the letter A.</w:t>
      </w:r>
    </w:p>
    <w:p>
      <w:pPr>
        <w:keepNext/>
        <w:pageBreakBefore/>
        <w:spacing w:before="480"/>
      </w:pPr>
      <w:r>
        <w:rPr>
          <w:rFonts w:ascii="Calibri" w:hAnsi="Calibri"/>
          <w:b/>
          <w:i w:val="0"/>
          <w:color w:val="000000"/>
          <w:sz w:val="36"/>
        </w:rPr>
        <w:t>Experiment 27: Typed Number Turns On the LED on That Pin</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Modify the program and hardware of Experiment 26 in the following way. Read an integer number between 3 and 5 from the Serial Monitor input. If the number is out of range, then print “Number is out of Range.” on the Serial Monitor. If the number is “3”, turn on the LED on Pin 3 for 2 seconds. If the number is “4”, turn on the LED on Pin 4 for 2 seconds. If the number is “5”, turn on the LED on Pin 5 for 2 seconds.</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three LEDs, each with its own resistor, on Pins 3, 4 and 5</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27.a: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three LEDs on pins 3, 4 and 5. Typing 3 in the Serial Monitor and pressing Send lights the LED on pin 3 for two seconds and then turns it off; 4 lights the LED on pin 4 and 5 lights the LED on pin 5 in the same way. Typing any other value, such as 2, 6, 10 or a letter, makes the Arduino reply “Number is out of Range.” and no LED lights up.</w:t>
      </w:r>
    </w:p>
    <w:p>
      <w:pPr>
        <w:keepNext/>
        <w:spacing w:before="160" w:after="80"/>
      </w:pPr>
      <w:r>
        <w:rPr>
          <w:rFonts w:ascii="Calibri" w:hAnsi="Calibri"/>
          <w:b/>
          <w:i w:val="0"/>
          <w:color w:val="000000"/>
          <w:sz w:val="22"/>
        </w:rPr>
        <w:t>Question 27.b: Include your new C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pinMode(3, OUTPUT);</w:t>
            </w:r>
          </w:p>
          <w:p>
            <w:pPr>
              <w:spacing w:before="0" w:after="0"/>
            </w:pPr>
            <w:r>
              <w:rPr>
                <w:rFonts w:ascii="Consolas" w:hAnsi="Consolas"/>
                <w:color w:val="000000"/>
                <w:sz w:val="20"/>
              </w:rPr>
              <w:t xml:space="preserve">  pinMode(4, OUTPUT);</w:t>
            </w:r>
          </w:p>
          <w:p>
            <w:pPr>
              <w:spacing w:before="0" w:after="0"/>
            </w:pPr>
            <w:r>
              <w:rPr>
                <w:rFonts w:ascii="Consolas" w:hAnsi="Consolas"/>
                <w:color w:val="000000"/>
                <w:sz w:val="20"/>
              </w:rPr>
              <w:t xml:space="preserve">  pinMode(5, OUTPUT);</w:t>
            </w:r>
          </w:p>
          <w:p>
            <w:pPr>
              <w:spacing w:before="0" w:after="0"/>
            </w:pPr>
            <w:r>
              <w:rPr>
                <w:rFonts w:ascii="Consolas" w:hAnsi="Consolas"/>
                <w:color w:val="000000"/>
                <w:sz w:val="20"/>
              </w:rPr>
              <w:t xml:space="preserve">  Serial.println("Enter a number between 3 and 5:");</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if (Serial.available() &gt; 0) {</w:t>
            </w:r>
          </w:p>
          <w:p>
            <w:pPr>
              <w:spacing w:before="0" w:after="0"/>
            </w:pPr>
            <w:r>
              <w:rPr>
                <w:rFonts w:ascii="Consolas" w:hAnsi="Consolas"/>
                <w:color w:val="000000"/>
                <w:sz w:val="20"/>
              </w:rPr>
              <w:t xml:space="preserve">    String text = Serial.readStringUntil('\n');</w:t>
            </w:r>
          </w:p>
          <w:p>
            <w:pPr>
              <w:spacing w:before="0" w:after="0"/>
            </w:pPr>
            <w:r>
              <w:rPr>
                <w:rFonts w:ascii="Consolas" w:hAnsi="Consolas"/>
                <w:color w:val="000000"/>
                <w:sz w:val="20"/>
              </w:rPr>
              <w:t xml:space="preserve">    text.trim();</w:t>
            </w:r>
          </w:p>
          <w:p>
            <w:pPr>
              <w:spacing w:before="0" w:after="0"/>
            </w:pPr>
            <w:r>
              <w:rPr>
                <w:rFonts w:ascii="Consolas" w:hAnsi="Consolas"/>
                <w:color w:val="000000"/>
                <w:sz w:val="20"/>
              </w:rPr>
              <w:t xml:space="preserve">    if (text.length() == 0) return;</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int number = text.toInt();</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(number &gt;= 3 &amp;&amp; number &lt;= 5) {</w:t>
            </w:r>
          </w:p>
          <w:p>
            <w:pPr>
              <w:spacing w:before="0" w:after="0"/>
            </w:pPr>
            <w:r>
              <w:rPr>
                <w:rFonts w:ascii="Consolas" w:hAnsi="Consolas"/>
                <w:color w:val="000000"/>
                <w:sz w:val="20"/>
              </w:rPr>
              <w:t xml:space="preserve">      digitalWrite(number, HIGH);</w:t>
            </w:r>
          </w:p>
          <w:p>
            <w:pPr>
              <w:spacing w:before="0" w:after="0"/>
            </w:pPr>
            <w:r>
              <w:rPr>
                <w:rFonts w:ascii="Consolas" w:hAnsi="Consolas"/>
                <w:color w:val="000000"/>
                <w:sz w:val="20"/>
              </w:rPr>
              <w:t xml:space="preserve">      Serial.print("LED on pin ");</w:t>
            </w:r>
          </w:p>
          <w:p>
            <w:pPr>
              <w:spacing w:before="0" w:after="0"/>
            </w:pPr>
            <w:r>
              <w:rPr>
                <w:rFonts w:ascii="Consolas" w:hAnsi="Consolas"/>
                <w:color w:val="000000"/>
                <w:sz w:val="20"/>
              </w:rPr>
              <w:t xml:space="preserve">      Serial.print(number);</w:t>
            </w:r>
          </w:p>
          <w:p>
            <w:pPr>
              <w:spacing w:before="0" w:after="0"/>
            </w:pPr>
            <w:r>
              <w:rPr>
                <w:rFonts w:ascii="Consolas" w:hAnsi="Consolas"/>
                <w:color w:val="000000"/>
                <w:sz w:val="20"/>
              </w:rPr>
              <w:t xml:space="preserve">      Serial.println(" is ON for 2 seconds.");</w:t>
            </w:r>
          </w:p>
          <w:p>
            <w:pPr>
              <w:spacing w:before="0" w:after="0"/>
            </w:pPr>
            <w:r>
              <w:rPr>
                <w:rFonts w:ascii="Consolas" w:hAnsi="Consolas"/>
                <w:color w:val="000000"/>
                <w:sz w:val="20"/>
              </w:rPr>
              <w:t xml:space="preserve">      delay(2000);</w:t>
            </w:r>
          </w:p>
          <w:p>
            <w:pPr>
              <w:spacing w:before="0" w:after="0"/>
            </w:pPr>
            <w:r>
              <w:rPr>
                <w:rFonts w:ascii="Consolas" w:hAnsi="Consolas"/>
                <w:color w:val="000000"/>
                <w:sz w:val="20"/>
              </w:rPr>
              <w:t xml:space="preserve">      digitalWrite(number, LOW);</w:t>
            </w:r>
          </w:p>
          <w:p>
            <w:pPr>
              <w:spacing w:before="0" w:after="0"/>
            </w:pPr>
            <w:r>
              <w:rPr>
                <w:rFonts w:ascii="Consolas" w:hAnsi="Consolas"/>
                <w:color w:val="000000"/>
                <w:sz w:val="20"/>
              </w:rPr>
              <w:t xml:space="preserve">    } else {</w:t>
            </w:r>
          </w:p>
          <w:p>
            <w:pPr>
              <w:spacing w:before="0" w:after="0"/>
            </w:pPr>
            <w:r>
              <w:rPr>
                <w:rFonts w:ascii="Consolas" w:hAnsi="Consolas"/>
                <w:color w:val="000000"/>
                <w:sz w:val="20"/>
              </w:rPr>
              <w:t xml:space="preserve">      Serial.println("Number is out of Range.");</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160" w:after="80"/>
      </w:pPr>
      <w:r>
        <w:rPr>
          <w:rFonts w:ascii="Calibri" w:hAnsi="Calibri"/>
          <w:b/>
          <w:i w:val="0"/>
          <w:color w:val="000000"/>
          <w:sz w:val="22"/>
        </w:rPr>
        <w:t>Question 27.c: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Compared with Experiment 26 the following changes were made. (1) Three outputs were added: pinMode(3, OUTPUT), pinMode(4, OUTPUT) and pinMode(5, OUTPUT) in setup(), one for each LED. (2) Instead of reading and printing a single raw byte with Serial.read(), the program now reads the whole typed line with Serial.readStringUntil('\n'), removes spaces and the carriage return with trim(), and converts the text to an integer with toInt(); this lets multi-character inputs such as “10” or “abc” be rejected properly and avoids the ASCII-code confusion (typing 3 would otherwise be received as 51). (3) A range check, if (number &gt;= 3 &amp;&amp; number &lt;= 5), decides whether the input is valid. (4) For a valid number, digitalWrite(number, HIGH) switches on the LED on the pin with that same number, delay(2000) keeps it on for 2 seconds and digitalWrite(number, LOW) turns it off — so one block handles all three LEDs. (5) For anything else the program prints “Number is out of Range.” with Serial.println().</w:t>
      </w:r>
    </w:p>
    <w:p>
      <w:pPr>
        <w:keepNext/>
        <w:pageBreakBefore/>
        <w:spacing w:before="480"/>
      </w:pPr>
      <w:r>
        <w:rPr>
          <w:rFonts w:ascii="Calibri" w:hAnsi="Calibri"/>
          <w:b/>
          <w:i w:val="0"/>
          <w:color w:val="000000"/>
          <w:sz w:val="36"/>
        </w:rPr>
        <w:t>Experiment 28: Distance Measurement using Ultrasonic Sensor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Connect the Ultrasonic Sensor (HC-SR04) to the Arduino. Use the program titled “Experiment_28”. Update and modify the program if needed. Understand the program and perform the experiment.</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HC-SR04 Vcc to 5V, Gnd to GND, Trig to Pin 7, Echo to Pin 8</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const int trigPin = 7;</w:t>
            </w:r>
          </w:p>
          <w:p>
            <w:pPr>
              <w:spacing w:before="0" w:after="0"/>
            </w:pPr>
            <w:r>
              <w:rPr>
                <w:rFonts w:ascii="Consolas" w:hAnsi="Consolas"/>
                <w:color w:val="000000"/>
                <w:sz w:val="20"/>
              </w:rPr>
              <w:t>const int echoPin = 8;</w:t>
            </w:r>
          </w:p>
          <w:p>
            <w:pPr>
              <w:spacing w:before="0" w:after="0"/>
            </w:pPr>
            <w:r>
              <w:rPr>
                <w:rFonts w:ascii="Consolas" w:hAnsi="Consolas"/>
                <w:color w:val="000000"/>
                <w:sz w:val="20"/>
              </w:rPr>
              <w:t xml:space="preserve"> </w:t>
            </w:r>
          </w:p>
          <w:p>
            <w:pPr>
              <w:spacing w:before="0" w:after="0"/>
            </w:pPr>
            <w:r>
              <w:rPr>
                <w:rFonts w:ascii="Consolas" w:hAnsi="Consolas"/>
                <w:color w:val="000000"/>
                <w:sz w:val="20"/>
              </w:rPr>
              <w:t>long duration;</w:t>
            </w:r>
          </w:p>
          <w:p>
            <w:pPr>
              <w:spacing w:before="0" w:after="0"/>
            </w:pPr>
            <w:r>
              <w:rPr>
                <w:rFonts w:ascii="Consolas" w:hAnsi="Consolas"/>
                <w:color w:val="000000"/>
                <w:sz w:val="20"/>
              </w:rPr>
              <w:t>float distance;</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pinMode(trigPin, OUTPUT);</w:t>
            </w:r>
          </w:p>
          <w:p>
            <w:pPr>
              <w:spacing w:before="0" w:after="0"/>
            </w:pPr>
            <w:r>
              <w:rPr>
                <w:rFonts w:ascii="Consolas" w:hAnsi="Consolas"/>
                <w:color w:val="000000"/>
                <w:sz w:val="20"/>
              </w:rPr>
              <w:t xml:space="preserve">  pinMode(echoPin, INPUT);</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delayMicroseconds(2);</w:t>
            </w:r>
          </w:p>
          <w:p>
            <w:pPr>
              <w:spacing w:before="0" w:after="0"/>
            </w:pPr>
            <w:r>
              <w:rPr>
                <w:rFonts w:ascii="Consolas" w:hAnsi="Consolas"/>
                <w:color w:val="000000"/>
                <w:sz w:val="20"/>
              </w:rPr>
              <w:t xml:space="preserve">  digitalWrite(trigPin, HIGH);</w:t>
            </w:r>
          </w:p>
          <w:p>
            <w:pPr>
              <w:spacing w:before="0" w:after="0"/>
            </w:pPr>
            <w:r>
              <w:rPr>
                <w:rFonts w:ascii="Consolas" w:hAnsi="Consolas"/>
                <w:color w:val="000000"/>
                <w:sz w:val="20"/>
              </w:rPr>
              <w:t xml:space="preserve">  delayMicroseconds(10);</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duration = pulseIn(echoPin, HIGH);</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distance = duration * 0.034 /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Serial.print("Distance: ");</w:t>
            </w:r>
          </w:p>
          <w:p>
            <w:pPr>
              <w:spacing w:before="0" w:after="0"/>
            </w:pPr>
            <w:r>
              <w:rPr>
                <w:rFonts w:ascii="Consolas" w:hAnsi="Consolas"/>
                <w:color w:val="000000"/>
                <w:sz w:val="20"/>
              </w:rPr>
              <w:t xml:space="preserve">  Serial.print(distance);</w:t>
            </w:r>
          </w:p>
          <w:p>
            <w:pPr>
              <w:spacing w:before="0" w:after="0"/>
            </w:pPr>
            <w:r>
              <w:rPr>
                <w:rFonts w:ascii="Consolas" w:hAnsi="Consolas"/>
                <w:color w:val="000000"/>
                <w:sz w:val="20"/>
              </w:rPr>
              <w:t xml:space="preserve">  Serial.println(" cm");</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delay(500);</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 Serial Monitor showing “Distance: … cm” for objects held at different distances</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28.a: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HC-SR04 connected to the Arduino (Vcc to 5 V, Gnd to GND, Trig to pin 7, Echo to pin 8). As an object is moved towards and away from the sensor, the Serial Monitor prints “Distance: … cm” about twice a second and the number changes in step with the object; the readings were compared against a ruler at several distances to confirm them.</w:t>
      </w:r>
    </w:p>
    <w:p>
      <w:pPr>
        <w:keepNext/>
        <w:spacing w:before="160" w:after="80"/>
      </w:pPr>
      <w:r>
        <w:rPr>
          <w:rFonts w:ascii="Calibri" w:hAnsi="Calibri"/>
          <w:b/>
          <w:i w:val="0"/>
          <w:color w:val="000000"/>
          <w:sz w:val="22"/>
        </w:rPr>
        <w:t>Question 28.b: Explain following function. duration = pulseIn(echoPin, HIGH)</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pulseIn(pin, value) measures the length of a pulse on a pin. With value = HIGH it waits for the pin to go from LOW to HIGH, starts a timer, waits for the pin to return to LOW, stops the timer and returns the pulse length in microseconds (as an unsigned long). It gives up and returns 0 if no complete pulse is received within the timeout (default one second; an optional third argument sets a different timeout). In this program the HC-SR04’s Echo pin stays HIGH for exactly as long as the ultrasonic burst takes to travel to the object and back, so duration holds the round-trip time of the sound in microseconds.</w:t>
      </w:r>
    </w:p>
    <w:p>
      <w:pPr>
        <w:keepNext/>
        <w:spacing w:before="160" w:after="80"/>
      </w:pPr>
      <w:r>
        <w:rPr>
          <w:rFonts w:ascii="Calibri" w:hAnsi="Calibri"/>
          <w:b/>
          <w:i w:val="0"/>
          <w:color w:val="000000"/>
          <w:sz w:val="22"/>
        </w:rPr>
        <w:t>Question 28.c: Explain the equation used to calculate distance using the ultrasonic sensor. How will you change this formula if you do the measurement under the water?</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sensor sends a 40 kHz sound burst, and the Echo pin stays HIGH for the time t the burst takes to reach the object and return. Distance = speed × time, but the sound travels the distance twice (to the object and back), so the one-way distance is half of the total path: distance = (t × v) / 2.</w:t>
      </w:r>
    </w:p>
    <w:p>
      <w:pPr>
        <w:spacing w:after="120"/>
      </w:pPr>
      <w:r>
        <w:rPr>
          <w:rFonts w:ascii="Calibri" w:hAnsi="Calibri"/>
          <w:b w:val="0"/>
          <w:i w:val="0"/>
          <w:color w:val="000000"/>
          <w:sz w:val="22"/>
        </w:rPr>
        <w:t>In air v = 340 m/s = 0.034 cm/µs, so distance (cm) = duration × 0.034 / 2, which is the line distance = duration * 0.034 / 2 in the program. Check: an object at 10 cm gives t = 2 × 10 / 0.034 ≈ 588 µs, and 588 × 0.034 / 2 ≈ 10 cm.</w:t>
      </w:r>
    </w:p>
    <w:p>
      <w:pPr>
        <w:spacing w:after="120"/>
      </w:pPr>
      <w:r>
        <w:rPr>
          <w:rFonts w:ascii="Calibri" w:hAnsi="Calibri"/>
          <w:b w:val="0"/>
          <w:i w:val="0"/>
          <w:color w:val="000000"/>
          <w:sz w:val="22"/>
        </w:rPr>
        <w:t>Under water the speed of sound is about 1480 m/s (about 1500 m/s in sea water), roughly 4.35 times faster than in air (0.148 cm/µs instead of 0.034 cm/µs). The formula keeps the same form; only the speed constant changes: distance (cm) = duration × 0.148 / 2 (that is, duration × 0.074). Using the air formula under water would therefore read about 4.35 times too small. In practice the standard HC-SR04 is not waterproof and its 40 kHz transducers are designed for air, so a sealed waterproof transducer would be needed, and the speed value should also be corrected for water temperature and salinity.</w:t>
      </w:r>
    </w:p>
    <w:p>
      <w:pPr>
        <w:keepNext/>
        <w:pageBreakBefore/>
        <w:spacing w:before="480"/>
      </w:pPr>
      <w:r>
        <w:rPr>
          <w:rFonts w:ascii="Calibri" w:hAnsi="Calibri"/>
          <w:b/>
          <w:i w:val="0"/>
          <w:color w:val="000000"/>
          <w:sz w:val="36"/>
        </w:rPr>
        <w:t>Experiment 29: Sending Ultrasonic Distance to ThingSpeak</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Modify the program of Experiment 28 in the following way. Continuously send the data to the website “ThingSpeak.com”. Observe the data and the graph.</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Ethernet Shield mounted on the UNO, HC-SR04 on Pins 7 and 8, network cable connected</w:t>
            </w:r>
          </w:p>
        </w:tc>
      </w:tr>
    </w:tbl>
    <w:p>
      <w:pPr>
        <w:spacing w:after="80"/>
      </w:pPr>
    </w:p>
    <w:p>
      <w:pPr>
        <w:keepNext/>
        <w:spacing w:before="200" w:after="80"/>
      </w:pPr>
      <w:r>
        <w:rPr>
          <w:rFonts w:ascii="Calibri" w:hAnsi="Calibri"/>
          <w:b/>
          <w:i w:val="0"/>
          <w:color w:val="000000"/>
          <w:sz w:val="24"/>
        </w:rPr>
        <w:t>ThingSpeak Output</w:t>
      </w:r>
    </w:p>
    <w:tbl>
      <w:tblPr>
        <w:tblStyle w:val="TableGrid"/>
        <w:tblW w:type="auto" w:w="0"/>
        <w:tblLayout w:type="fixed"/>
        <w:tblLook w:firstColumn="1" w:firstRow="1" w:lastColumn="0" w:lastRow="0" w:noHBand="0" w:noVBand="1" w:val="04A0"/>
      </w:tblPr>
      <w:tblGrid>
        <w:gridCol w:w="9360"/>
      </w:tblGrid>
      <w:tr>
        <w:trPr>
          <w:trHeight w:val="2800" w:hRule="atLeast"/>
        </w:trPr>
        <w:tc>
          <w:tcPr>
            <w:tcW w:type="dxa" w:w="9360"/>
            <w:shd w:val="clear" w:color="auto" w:fill="FFFFFF"/>
          </w:tcPr>
          <w:p>
            <w:r>
              <w:rPr>
                <w:rFonts w:ascii="Calibri" w:hAnsi="Calibri"/>
                <w:i/>
                <w:color w:val="808080"/>
                <w:sz w:val="18"/>
              </w:rPr>
              <w:t>Screenshot — ThingSpeak channel chart for Field 1 (distance) with the data points received</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29.a: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the HC-SR04 on the Arduino with the Ethernet Shield connected to the router. The Serial Monitor prints each distance reading, and about every 15 seconds the distance is also uploaded to the ThingSpeak channel, where the Field 1 chart gains a new point. When an object is moved closer to or farther from the sensor, the plotted line drops or rises accordingly.</w:t>
      </w:r>
    </w:p>
    <w:p>
      <w:pPr>
        <w:keepNext/>
        <w:spacing w:before="160" w:after="80"/>
      </w:pPr>
      <w:r>
        <w:rPr>
          <w:rFonts w:ascii="Calibri" w:hAnsi="Calibri"/>
          <w:b/>
          <w:i w:val="0"/>
          <w:color w:val="000000"/>
          <w:sz w:val="22"/>
        </w:rPr>
        <w:t>Question 29.b: Include your new c program in your report.</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&lt;SPI.h&gt;</w:t>
            </w:r>
          </w:p>
          <w:p>
            <w:pPr>
              <w:spacing w:before="0" w:after="0"/>
            </w:pPr>
            <w:r>
              <w:rPr>
                <w:rFonts w:ascii="Consolas" w:hAnsi="Consolas"/>
                <w:color w:val="000000"/>
                <w:sz w:val="20"/>
              </w:rPr>
              <w:t>#include &lt;Ethernet.h&gt;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byte mac[] = { 0xDE, 0xAD, 0xBE, 0xEF, 0xFE, 0xED };</w:t>
            </w:r>
          </w:p>
          <w:p>
            <w:pPr>
              <w:spacing w:before="0" w:after="0"/>
            </w:pPr>
            <w:r>
              <w:rPr>
                <w:rFonts w:ascii="Consolas" w:hAnsi="Consolas"/>
                <w:color w:val="000000"/>
                <w:sz w:val="20"/>
              </w:rPr>
              <w:t>EthernetClient client;</w:t>
            </w:r>
          </w:p>
          <w:p>
            <w:pPr>
              <w:spacing w:before="0" w:after="0"/>
            </w:pPr>
            <w:r>
              <w:rPr>
                <w:rFonts w:ascii="Consolas" w:hAnsi="Consolas"/>
                <w:color w:val="000000"/>
                <w:sz w:val="20"/>
              </w:rPr>
              <w:t>char server[] = "api.thingspeak.com";</w:t>
            </w:r>
          </w:p>
          <w:p>
            <w:pPr>
              <w:spacing w:before="0" w:after="0"/>
            </w:pPr>
            <w:r>
              <w:rPr>
                <w:rFonts w:ascii="Consolas" w:hAnsi="Consolas"/>
                <w:color w:val="000000"/>
                <w:sz w:val="20"/>
              </w:rPr>
              <w:t>String writeAPIKey = "YOUR_THINGSPEAK_WRITE_API_KEY";</w:t>
            </w:r>
          </w:p>
          <w:p>
            <w:pPr>
              <w:spacing w:before="0" w:after="0"/>
            </w:pPr>
            <w:r>
              <w:rPr>
                <w:rFonts w:ascii="Consolas" w:hAnsi="Consolas"/>
                <w:color w:val="000000"/>
                <w:sz w:val="20"/>
              </w:rPr>
              <w:t xml:space="preserve"> </w:t>
            </w:r>
          </w:p>
          <w:p>
            <w:pPr>
              <w:spacing w:before="0" w:after="0"/>
            </w:pPr>
            <w:r>
              <w:rPr>
                <w:rFonts w:ascii="Consolas" w:hAnsi="Consolas"/>
                <w:color w:val="000000"/>
                <w:sz w:val="20"/>
              </w:rPr>
              <w:t>const int trigPin = 7;</w:t>
            </w:r>
          </w:p>
          <w:p>
            <w:pPr>
              <w:spacing w:before="0" w:after="0"/>
            </w:pPr>
            <w:r>
              <w:rPr>
                <w:rFonts w:ascii="Consolas" w:hAnsi="Consolas"/>
                <w:color w:val="000000"/>
                <w:sz w:val="20"/>
              </w:rPr>
              <w:t>const int echoPin = 8;</w:t>
            </w:r>
          </w:p>
          <w:p>
            <w:pPr>
              <w:spacing w:before="0" w:after="0"/>
            </w:pPr>
            <w:r>
              <w:rPr>
                <w:rFonts w:ascii="Consolas" w:hAnsi="Consolas"/>
                <w:color w:val="000000"/>
                <w:sz w:val="20"/>
              </w:rPr>
              <w:t>unsigned long lastUpdate = 0;</w:t>
            </w:r>
          </w:p>
          <w:p>
            <w:pPr>
              <w:spacing w:before="0" w:after="0"/>
            </w:pPr>
            <w:r>
              <w:rPr>
                <w:rFonts w:ascii="Consolas" w:hAnsi="Consolas"/>
                <w:color w:val="000000"/>
                <w:sz w:val="20"/>
              </w:rPr>
              <w:t xml:space="preserve"> </w:t>
            </w:r>
          </w:p>
          <w:p>
            <w:pPr>
              <w:spacing w:before="0" w:after="0"/>
            </w:pPr>
            <w:r>
              <w:rPr>
                <w:rFonts w:ascii="Consolas" w:hAnsi="Consolas"/>
                <w:color w:val="000000"/>
                <w:sz w:val="20"/>
              </w:rPr>
              <w:t>float measureDistanceCm() {</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delayMicroseconds(2);</w:t>
            </w:r>
          </w:p>
          <w:p>
            <w:pPr>
              <w:spacing w:before="0" w:after="0"/>
            </w:pPr>
            <w:r>
              <w:rPr>
                <w:rFonts w:ascii="Consolas" w:hAnsi="Consolas"/>
                <w:color w:val="000000"/>
                <w:sz w:val="20"/>
              </w:rPr>
              <w:t xml:space="preserve">  digitalWrite(trigPin, HIGH);</w:t>
            </w:r>
          </w:p>
          <w:p>
            <w:pPr>
              <w:spacing w:before="0" w:after="0"/>
            </w:pPr>
            <w:r>
              <w:rPr>
                <w:rFonts w:ascii="Consolas" w:hAnsi="Consolas"/>
                <w:color w:val="000000"/>
                <w:sz w:val="20"/>
              </w:rPr>
              <w:t xml:space="preserve">  delayMicroseconds(10);</w:t>
            </w:r>
          </w:p>
          <w:p>
            <w:pPr>
              <w:spacing w:before="0" w:after="0"/>
            </w:pPr>
            <w:r>
              <w:rPr>
                <w:rFonts w:ascii="Consolas" w:hAnsi="Consolas"/>
                <w:color w:val="000000"/>
                <w:sz w:val="20"/>
              </w:rPr>
              <w:t xml:space="preserve">  digitalWrite(trigPin, LOW);</w:t>
            </w:r>
          </w:p>
          <w:p>
            <w:pPr>
              <w:spacing w:before="0" w:after="0"/>
            </w:pPr>
            <w:r>
              <w:rPr>
                <w:rFonts w:ascii="Consolas" w:hAnsi="Consolas"/>
                <w:color w:val="000000"/>
                <w:sz w:val="20"/>
              </w:rPr>
              <w:t xml:space="preserve">  long duration = pulseIn(echoPin, HIGH);</w:t>
            </w:r>
          </w:p>
          <w:p>
            <w:pPr>
              <w:spacing w:before="0" w:after="0"/>
            </w:pPr>
            <w:r>
              <w:rPr>
                <w:rFonts w:ascii="Consolas" w:hAnsi="Consolas"/>
                <w:color w:val="000000"/>
                <w:sz w:val="20"/>
              </w:rPr>
              <w:t xml:space="preserve">  return duration * 0.034 / 2;</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pinMode(trigPin, OUTPUT);</w:t>
            </w:r>
          </w:p>
          <w:p>
            <w:pPr>
              <w:spacing w:before="0" w:after="0"/>
            </w:pPr>
            <w:r>
              <w:rPr>
                <w:rFonts w:ascii="Consolas" w:hAnsi="Consolas"/>
                <w:color w:val="000000"/>
                <w:sz w:val="20"/>
              </w:rPr>
              <w:t xml:space="preserve">  pinMode(echoPin, INPUT);</w:t>
            </w:r>
          </w:p>
          <w:p>
            <w:pPr>
              <w:spacing w:before="0" w:after="0"/>
            </w:pPr>
            <w:r>
              <w:rPr>
                <w:rFonts w:ascii="Consolas" w:hAnsi="Consolas"/>
                <w:color w:val="000000"/>
                <w:sz w:val="20"/>
              </w:rPr>
              <w:t xml:space="preserve">  Ethernet.begin(mac);</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float distance = measureDistanceCm();</w:t>
            </w:r>
          </w:p>
          <w:p>
            <w:pPr>
              <w:spacing w:before="0" w:after="0"/>
            </w:pPr>
            <w:r>
              <w:rPr>
                <w:rFonts w:ascii="Consolas" w:hAnsi="Consolas"/>
                <w:color w:val="000000"/>
                <w:sz w:val="20"/>
              </w:rPr>
              <w:t xml:space="preserve">  Serial.print("Distance: ");</w:t>
            </w:r>
          </w:p>
          <w:p>
            <w:pPr>
              <w:spacing w:before="0" w:after="0"/>
            </w:pPr>
            <w:r>
              <w:rPr>
                <w:rFonts w:ascii="Consolas" w:hAnsi="Consolas"/>
                <w:color w:val="000000"/>
                <w:sz w:val="20"/>
              </w:rPr>
              <w:t xml:space="preserve">  Serial.print(distance);</w:t>
            </w:r>
          </w:p>
          <w:p>
            <w:pPr>
              <w:spacing w:before="0" w:after="0"/>
            </w:pPr>
            <w:r>
              <w:rPr>
                <w:rFonts w:ascii="Consolas" w:hAnsi="Consolas"/>
                <w:color w:val="000000"/>
                <w:sz w:val="20"/>
              </w:rPr>
              <w:t xml:space="preserve">  Serial.println(" cm");</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(millis() - lastUpdate &gt; 15000) {</w:t>
            </w:r>
          </w:p>
          <w:p>
            <w:pPr>
              <w:spacing w:before="0" w:after="0"/>
            </w:pPr>
            <w:r>
              <w:rPr>
                <w:rFonts w:ascii="Consolas" w:hAnsi="Consolas"/>
                <w:color w:val="000000"/>
                <w:sz w:val="20"/>
              </w:rPr>
              <w:t xml:space="preserve">    lastUpdate = millis();</w:t>
            </w:r>
          </w:p>
          <w:p>
            <w:pPr>
              <w:spacing w:before="0" w:after="0"/>
            </w:pPr>
            <w:r>
              <w:rPr>
                <w:rFonts w:ascii="Consolas" w:hAnsi="Consolas"/>
                <w:color w:val="000000"/>
                <w:sz w:val="20"/>
              </w:rPr>
              <w:t xml:space="preserve">    if (client.connect(server, 80)) {</w:t>
            </w:r>
          </w:p>
          <w:p>
            <w:pPr>
              <w:spacing w:before="0" w:after="0"/>
            </w:pPr>
            <w:r>
              <w:rPr>
                <w:rFonts w:ascii="Consolas" w:hAnsi="Consolas"/>
                <w:color w:val="000000"/>
                <w:sz w:val="20"/>
              </w:rPr>
              <w:t xml:space="preserve">      String body = "api_key=" + writeAPIKey + "&amp;field1=" + String(distance);</w:t>
            </w:r>
          </w:p>
          <w:p>
            <w:pPr>
              <w:spacing w:before="0" w:after="0"/>
            </w:pPr>
            <w:r>
              <w:rPr>
                <w:rFonts w:ascii="Consolas" w:hAnsi="Consolas"/>
                <w:color w:val="000000"/>
                <w:sz w:val="20"/>
              </w:rPr>
              <w:t xml:space="preserve">      client.println("POST /update HTTP/1.1");</w:t>
            </w:r>
          </w:p>
          <w:p>
            <w:pPr>
              <w:spacing w:before="0" w:after="0"/>
            </w:pPr>
            <w:r>
              <w:rPr>
                <w:rFonts w:ascii="Consolas" w:hAnsi="Consolas"/>
                <w:color w:val="000000"/>
                <w:sz w:val="20"/>
              </w:rPr>
              <w:t xml:space="preserve">      client.println("Host: api.thingspeak.com");</w:t>
            </w:r>
          </w:p>
          <w:p>
            <w:pPr>
              <w:spacing w:before="0" w:after="0"/>
            </w:pPr>
            <w:r>
              <w:rPr>
                <w:rFonts w:ascii="Consolas" w:hAnsi="Consolas"/>
                <w:color w:val="000000"/>
                <w:sz w:val="20"/>
              </w:rPr>
              <w:t xml:space="preserve">      client.println("Connection: close");</w:t>
            </w:r>
          </w:p>
          <w:p>
            <w:pPr>
              <w:spacing w:before="0" w:after="0"/>
            </w:pPr>
            <w:r>
              <w:rPr>
                <w:rFonts w:ascii="Consolas" w:hAnsi="Consolas"/>
                <w:color w:val="000000"/>
                <w:sz w:val="20"/>
              </w:rPr>
              <w:t xml:space="preserve">      client.println("Content-Type: application/x-www-form-urlencoded");</w:t>
            </w:r>
          </w:p>
          <w:p>
            <w:pPr>
              <w:spacing w:before="0" w:after="0"/>
            </w:pPr>
            <w:r>
              <w:rPr>
                <w:rFonts w:ascii="Consolas" w:hAnsi="Consolas"/>
                <w:color w:val="000000"/>
                <w:sz w:val="20"/>
              </w:rPr>
              <w:t xml:space="preserve">      client.print("Content-Length: ");</w:t>
            </w:r>
          </w:p>
          <w:p>
            <w:pPr>
              <w:spacing w:before="0" w:after="0"/>
            </w:pPr>
            <w:r>
              <w:rPr>
                <w:rFonts w:ascii="Consolas" w:hAnsi="Consolas"/>
                <w:color w:val="000000"/>
                <w:sz w:val="20"/>
              </w:rPr>
              <w:t xml:space="preserve">      client.println(body.length());</w:t>
            </w:r>
          </w:p>
          <w:p>
            <w:pPr>
              <w:spacing w:before="0" w:after="0"/>
            </w:pPr>
            <w:r>
              <w:rPr>
                <w:rFonts w:ascii="Consolas" w:hAnsi="Consolas"/>
                <w:color w:val="000000"/>
                <w:sz w:val="20"/>
              </w:rPr>
              <w:t xml:space="preserve">      client.println();</w:t>
            </w:r>
          </w:p>
          <w:p>
            <w:pPr>
              <w:spacing w:before="0" w:after="0"/>
            </w:pPr>
            <w:r>
              <w:rPr>
                <w:rFonts w:ascii="Consolas" w:hAnsi="Consolas"/>
                <w:color w:val="000000"/>
                <w:sz w:val="20"/>
              </w:rPr>
              <w:t xml:space="preserve">      client.println(body);</w:t>
            </w:r>
          </w:p>
          <w:p>
            <w:pPr>
              <w:spacing w:before="0" w:after="0"/>
            </w:pPr>
            <w:r>
              <w:rPr>
                <w:rFonts w:ascii="Consolas" w:hAnsi="Consolas"/>
                <w:color w:val="000000"/>
                <w:sz w:val="20"/>
              </w:rPr>
              <w:t xml:space="preserve">      client.stop();</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delay(1000);</w:t>
            </w:r>
          </w:p>
          <w:p>
            <w:pPr>
              <w:spacing w:before="0" w:after="0"/>
            </w:pPr>
            <w:r>
              <w:rPr>
                <w:rFonts w:ascii="Consolas" w:hAnsi="Consolas"/>
                <w:color w:val="000000"/>
                <w:sz w:val="20"/>
              </w:rPr>
              <w:t>}</w:t>
            </w:r>
          </w:p>
        </w:tc>
      </w:tr>
    </w:tbl>
    <w:p>
      <w:pPr>
        <w:spacing w:after="80"/>
      </w:pPr>
    </w:p>
    <w:p>
      <w:pPr>
        <w:keepNext/>
        <w:spacing w:before="160" w:after="80"/>
      </w:pPr>
      <w:r>
        <w:rPr>
          <w:rFonts w:ascii="Calibri" w:hAnsi="Calibri"/>
          <w:b/>
          <w:i w:val="0"/>
          <w:color w:val="000000"/>
          <w:sz w:val="22"/>
        </w:rPr>
        <w:t>Question 29.c: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Compared with Experiment 28: (1) the SPI.h and Ethernet.h libraries were included, and a MAC address, an EthernetClient object, the ThingSpeak server name (api.thingspeak.com) and the channel’s Write API key were added; (2) Ethernet.begin(mac) is called in setup() to obtain an IP address from the router by DHCP; (3) the Trig / Echo measurement was moved into the function measureDistanceCm(), which returns the distance in centimetres and is unchanged in method (pulseIn and × 0.034 / 2); (4) a millis()-based timer lets an upload happen only once every 15 seconds, the minimum update interval of a free ThingSpeak account; (5) at each upload the program opens a TCP connection to api.thingspeak.com on port 80 and sends an HTTP POST to /update whose body is api_key=&lt;key&gt;&amp;field1=&lt;distance&gt;, then closes the connection; (6) the Serial.print output of Experiment 28 was kept so the readings can also be seen locally. The sensor stays on pins 7 and 8 because the Ethernet Shield reserves pins 10–13 for its SPI connection to the W5100 chip.</w:t>
      </w:r>
    </w:p>
    <w:p>
      <w:pPr>
        <w:keepNext/>
        <w:pageBreakBefore/>
        <w:spacing w:before="480"/>
      </w:pPr>
      <w:r>
        <w:rPr>
          <w:rFonts w:ascii="Calibri" w:hAnsi="Calibri"/>
          <w:b/>
          <w:i w:val="0"/>
          <w:color w:val="000000"/>
          <w:sz w:val="36"/>
        </w:rPr>
        <w:t>Experiment 30: Displaying Text on a 16x2 LCD</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“Experiment_30”. Update and modify the program if needed. Perform the experiment and observe the result on the LCD. Modify the program to change the text you are sending to the display to today’s date and observe the output.</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circuit — 16x2 LCD in 4-bit mode: RS=12, E=11, D4–D7=5, 4, 3, 2; contrast potentiometer on V0; backlight through 220 Ω</w:t>
            </w:r>
          </w:p>
        </w:tc>
      </w:tr>
    </w:tbl>
    <w:p>
      <w:pPr>
        <w:spacing w:after="80"/>
      </w:pPr>
    </w:p>
    <w:p>
      <w:pPr>
        <w:keepNext/>
        <w:spacing w:before="200" w:after="80"/>
      </w:pPr>
      <w:r>
        <w:rPr>
          <w:rFonts w:ascii="Calibri" w:hAnsi="Calibri"/>
          <w:b/>
          <w:i w:val="0"/>
          <w:color w:val="000000"/>
          <w:sz w:val="24"/>
        </w:rPr>
        <w:t>Program (Point 1)</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&lt;LiquidCrystal.h&gt;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LiquidCrystal lcd(12, 11, 5, 4, 3,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lcd.begin(16, 2);</w:t>
            </w:r>
          </w:p>
          <w:p>
            <w:pPr>
              <w:spacing w:before="0" w:after="0"/>
            </w:pPr>
            <w:r>
              <w:rPr>
                <w:rFonts w:ascii="Consolas" w:hAnsi="Consolas"/>
                <w:color w:val="000000"/>
                <w:sz w:val="20"/>
              </w:rPr>
              <w:t xml:space="preserve">  lcd.print("hello, world!");</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lcd.setCursor(0, 1);</w:t>
            </w:r>
          </w:p>
          <w:p>
            <w:pPr>
              <w:spacing w:before="0" w:after="0"/>
            </w:pPr>
            <w:r>
              <w:rPr>
                <w:rFonts w:ascii="Consolas" w:hAnsi="Consolas"/>
                <w:color w:val="000000"/>
                <w:sz w:val="20"/>
              </w:rPr>
              <w:t xml:space="preserve">  lcd.print(millis() / 1000);</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LCD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Photo 1 — LCD showing “hello, world!” and the running seconds counter</w:t>
            </w:r>
          </w:p>
        </w:tc>
      </w:tr>
    </w:tbl>
    <w:p>
      <w:pPr>
        <w:spacing w:after="80"/>
      </w:pP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Photo 2 — LCD showing today’s date</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30.a: Prepare a video recording with appropriate voice over explaining the execution of this program. Save the video in any folder/drive and include the link to that video in this report. Prepare a combined video for Point 1 and 3.</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combined video first shows the original program: the LCD displays “hello, world!” on the first line and, on the second line, a counter of the seconds since the Arduino was reset that increases once every second. It then shows the modified program, in which the first line of the LCD shows today’s date and the second line shows a fixed label. The contrast potentiometer was adjusted until the characters were clearly visible. The LCD runs in 4-bit mode: RS (pin 4) on Arduino pin 12, E (pin 6) on pin 11, DB4–DB7 (pins 11–14) on pins 5, 4, 3 and 2, R/W tied to GND, and the backlight supplied from 5 V through a 220 Ω resistor.</w:t>
      </w:r>
    </w:p>
    <w:p>
      <w:pPr>
        <w:keepNext/>
        <w:spacing w:before="160" w:after="80"/>
      </w:pPr>
      <w:r>
        <w:rPr>
          <w:rFonts w:ascii="Calibri" w:hAnsi="Calibri"/>
          <w:b/>
          <w:i w:val="0"/>
          <w:color w:val="000000"/>
          <w:sz w:val="22"/>
        </w:rPr>
        <w:t>Question 30.b: Include your new c program in your report that you have updated for Point 3.</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&lt;LiquidCrystal.h&gt;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LiquidCrystal lcd(12, 11, 5, 4, 3, 2);</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lcd.begin(16, 2);</w:t>
            </w:r>
          </w:p>
          <w:p>
            <w:pPr>
              <w:spacing w:before="0" w:after="0"/>
            </w:pPr>
            <w:r>
              <w:rPr>
                <w:rFonts w:ascii="Consolas" w:hAnsi="Consolas"/>
                <w:color w:val="000000"/>
                <w:sz w:val="20"/>
              </w:rPr>
              <w:t xml:space="preserve">  lcd.setCursor(0, 0);</w:t>
            </w:r>
          </w:p>
          <w:p>
            <w:pPr>
              <w:spacing w:before="0" w:after="0"/>
            </w:pPr>
            <w:r>
              <w:rPr>
                <w:rFonts w:ascii="Consolas" w:hAnsi="Consolas"/>
                <w:color w:val="000000"/>
                <w:sz w:val="20"/>
              </w:rPr>
              <w:t xml:space="preserve">  lcd.print("Date: 05/10/2026");</w:t>
            </w:r>
          </w:p>
          <w:p>
            <w:pPr>
              <w:spacing w:before="0" w:after="0"/>
            </w:pPr>
            <w:r>
              <w:rPr>
                <w:rFonts w:ascii="Consolas" w:hAnsi="Consolas"/>
                <w:color w:val="000000"/>
                <w:sz w:val="20"/>
              </w:rPr>
              <w:t xml:space="preserve">  lcd.setCursor(0, 1);</w:t>
            </w:r>
          </w:p>
          <w:p>
            <w:pPr>
              <w:spacing w:before="0" w:after="0"/>
            </w:pPr>
            <w:r>
              <w:rPr>
                <w:rFonts w:ascii="Consolas" w:hAnsi="Consolas"/>
                <w:color w:val="000000"/>
                <w:sz w:val="20"/>
              </w:rPr>
              <w:t xml:space="preserve">  lcd.print("IoT Experiment 30");</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w:t>
            </w:r>
          </w:p>
        </w:tc>
      </w:tr>
    </w:tbl>
    <w:p>
      <w:pPr>
        <w:spacing w:after="80"/>
      </w:pPr>
    </w:p>
    <w:p>
      <w:pPr>
        <w:keepNext/>
        <w:spacing w:before="160" w:after="80"/>
      </w:pPr>
      <w:r>
        <w:rPr>
          <w:rFonts w:ascii="Calibri" w:hAnsi="Calibri"/>
          <w:b/>
          <w:i w:val="0"/>
          <w:color w:val="000000"/>
          <w:sz w:val="22"/>
        </w:rPr>
        <w:t>Question 30.c: Describe the changes you have made in the program.</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Point 1 uses lcd.print("hello, world!") in setup() and a running seconds counter printed with lcd.print(millis() / 1000) in loop(). For Point 3 the greeting text passed to lcd.print() was replaced with today’s date (“Date: 05/10/2026”) on the first line using lcd.setCursor(0, 0), and a second fixed line was written with lcd.setCursor(0, 1). Because the date never changes, the text is written once in setup() and the running counter in loop() was removed, leaving loop() empty. The LiquidCrystal constructor (RS = 12, E = 11, D4–D7 = 5, 4, 3, 2) and lcd.begin(16, 2) are unchanged, so no hardware change was needed.</w:t>
      </w:r>
    </w:p>
    <w:p>
      <w:pPr>
        <w:keepNext/>
        <w:pageBreakBefore/>
        <w:spacing w:before="480"/>
      </w:pPr>
      <w:r>
        <w:rPr>
          <w:rFonts w:ascii="Calibri" w:hAnsi="Calibri"/>
          <w:b/>
          <w:i w:val="0"/>
          <w:color w:val="000000"/>
          <w:sz w:val="36"/>
        </w:rPr>
        <w:t>Experiment 31: Reading Data from Another Arduino’s Web Server</w:t>
      </w:r>
    </w:p>
    <w:p>
      <w:pPr>
        <w:keepNext/>
        <w:spacing w:before="200" w:after="80"/>
      </w:pPr>
      <w:r>
        <w:rPr>
          <w:rFonts w:ascii="Calibri" w:hAnsi="Calibri"/>
          <w:b/>
          <w:i w:val="0"/>
          <w:color w:val="000000"/>
          <w:sz w:val="24"/>
        </w:rPr>
        <w:t>Aim / Task</w:t>
      </w:r>
    </w:p>
    <w:p>
      <w:pPr>
        <w:spacing w:after="120"/>
      </w:pPr>
      <w:r>
        <w:rPr>
          <w:rFonts w:ascii="Calibri" w:hAnsi="Calibri"/>
          <w:b w:val="0"/>
          <w:i w:val="0"/>
          <w:color w:val="000000"/>
          <w:sz w:val="22"/>
        </w:rPr>
        <w:t>Use the program titled “Experiment_31”. Update and modify the program if needed. Get the data from the server built through another Arduino (like Experiment 18 and 19).</w:t>
      </w:r>
    </w:p>
    <w:p>
      <w:pPr>
        <w:keepNext/>
        <w:spacing w:before="200" w:after="80"/>
      </w:pPr>
      <w:r>
        <w:rPr>
          <w:rFonts w:ascii="Calibri" w:hAnsi="Calibri"/>
          <w:b/>
          <w:i w:val="0"/>
          <w:color w:val="000000"/>
          <w:sz w:val="24"/>
        </w:rPr>
        <w:t>Circuit Diagram / Photograph</w:t>
      </w:r>
    </w:p>
    <w:tbl>
      <w:tblPr>
        <w:tblStyle w:val="TableGrid"/>
        <w:tblW w:type="auto" w:w="0"/>
        <w:tblLayout w:type="fixed"/>
        <w:tblLook w:firstColumn="1" w:firstRow="1" w:lastColumn="0" w:lastRow="0" w:noHBand="0" w:noVBand="1" w:val="04A0"/>
      </w:tblPr>
      <w:tblGrid>
        <w:gridCol w:w="9360"/>
      </w:tblGrid>
      <w:tr>
        <w:trPr>
          <w:trHeight w:val="2880" w:hRule="atLeast"/>
        </w:trPr>
        <w:tc>
          <w:tcPr>
            <w:tcW w:type="dxa" w:w="9360"/>
            <w:shd w:val="clear" w:color="auto" w:fill="FFFFFF"/>
          </w:tcPr>
          <w:p>
            <w:r>
              <w:rPr>
                <w:rFonts w:ascii="Calibri" w:hAnsi="Calibri"/>
                <w:i/>
                <w:color w:val="808080"/>
                <w:sz w:val="18"/>
              </w:rPr>
              <w:t>Photo of the setup — two Arduino UNOs with Ethernet Shields connected to the same router; Board A runs the web server, Board B runs Experiment_31</w:t>
            </w:r>
          </w:p>
        </w:tc>
      </w:tr>
    </w:tbl>
    <w:p>
      <w:pPr>
        <w:spacing w:after="80"/>
      </w:pPr>
    </w:p>
    <w:p>
      <w:pPr>
        <w:keepNext/>
        <w:spacing w:before="200" w:after="80"/>
      </w:pPr>
      <w:r>
        <w:rPr>
          <w:rFonts w:ascii="Calibri" w:hAnsi="Calibri"/>
          <w:b/>
          <w:i w:val="0"/>
          <w:color w:val="000000"/>
          <w:sz w:val="24"/>
        </w:rPr>
        <w:t>Program</w:t>
      </w:r>
    </w:p>
    <w:tbl>
      <w:tblPr>
        <w:tblStyle w:val="TableGrid"/>
        <w:tblW w:type="auto" w:w="0"/>
        <w:tblLayout w:type="fixed"/>
        <w:tblLook w:firstColumn="1" w:firstRow="1" w:lastColumn="0" w:lastRow="0" w:noHBand="0" w:noVBand="1" w:val="04A0"/>
      </w:tblPr>
      <w:tblGrid>
        <w:gridCol w:w="9360"/>
      </w:tblGrid>
      <w:tr>
        <w:tc>
          <w:tcPr>
            <w:tcW w:type="dxa" w:w="9360"/>
            <w:shd w:val="clear" w:color="auto" w:fill="FFFFFF"/>
          </w:tcPr>
          <w:p>
            <w:pPr>
              <w:spacing w:before="0" w:after="0"/>
            </w:pPr>
            <w:r>
              <w:rPr>
                <w:rFonts w:ascii="Consolas" w:hAnsi="Consolas"/>
                <w:color w:val="000000"/>
                <w:sz w:val="20"/>
              </w:rPr>
              <w:t>#include &lt;SPI.h&gt;</w:t>
            </w:r>
          </w:p>
          <w:p>
            <w:pPr>
              <w:spacing w:before="0" w:after="0"/>
            </w:pPr>
            <w:r>
              <w:rPr>
                <w:rFonts w:ascii="Consolas" w:hAnsi="Consolas"/>
                <w:color w:val="000000"/>
                <w:sz w:val="20"/>
              </w:rPr>
              <w:t>#include &lt;Ethernet.h&gt;</w:t>
            </w:r>
          </w:p>
          <w:p>
            <w:pPr>
              <w:spacing w:before="0" w:after="0"/>
            </w:pPr>
            <w:r>
              <w:rPr>
                <w:rFonts w:ascii="Consolas" w:hAnsi="Consolas"/>
                <w:color w:val="000000"/>
                <w:sz w:val="20"/>
              </w:rPr>
              <w:t xml:space="preserve"> </w:t>
            </w:r>
          </w:p>
          <w:p>
            <w:pPr>
              <w:spacing w:before="0" w:after="0"/>
            </w:pPr>
            <w:r>
              <w:rPr>
                <w:rFonts w:ascii="Consolas" w:hAnsi="Consolas"/>
                <w:color w:val="000000"/>
                <w:sz w:val="20"/>
              </w:rPr>
              <w:t>byte mac[] = { 0xDE, 0xAD, 0xBE, 0xEF, 0xFE, 0xEE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IPAddress server(192, 168, 1, 177);</w:t>
            </w:r>
          </w:p>
          <w:p>
            <w:pPr>
              <w:spacing w:before="0" w:after="0"/>
            </w:pPr>
            <w:r>
              <w:rPr>
                <w:rFonts w:ascii="Consolas" w:hAnsi="Consolas"/>
                <w:color w:val="000000"/>
                <w:sz w:val="20"/>
              </w:rPr>
              <w:t>IPAddress ip(192, 168, 1, 178);</w:t>
            </w:r>
          </w:p>
          <w:p>
            <w:pPr>
              <w:spacing w:before="0" w:after="0"/>
            </w:pPr>
            <w:r>
              <w:rPr>
                <w:rFonts w:ascii="Consolas" w:hAnsi="Consolas"/>
                <w:color w:val="000000"/>
                <w:sz w:val="20"/>
              </w:rPr>
              <w:t xml:space="preserve"> </w:t>
            </w:r>
          </w:p>
          <w:p>
            <w:pPr>
              <w:spacing w:before="0" w:after="0"/>
            </w:pPr>
            <w:r>
              <w:rPr>
                <w:rFonts w:ascii="Consolas" w:hAnsi="Consolas"/>
                <w:color w:val="000000"/>
                <w:sz w:val="20"/>
              </w:rPr>
              <w:t>EthernetClient client;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setup() {</w:t>
            </w:r>
          </w:p>
          <w:p>
            <w:pPr>
              <w:spacing w:before="0" w:after="0"/>
            </w:pPr>
            <w:r>
              <w:rPr>
                <w:rFonts w:ascii="Consolas" w:hAnsi="Consolas"/>
                <w:color w:val="000000"/>
                <w:sz w:val="20"/>
              </w:rPr>
              <w:t xml:space="preserve">  Serial.begin(9600);</w:t>
            </w:r>
          </w:p>
          <w:p>
            <w:pPr>
              <w:spacing w:before="0" w:after="0"/>
            </w:pPr>
            <w:r>
              <w:rPr>
                <w:rFonts w:ascii="Consolas" w:hAnsi="Consolas"/>
                <w:color w:val="000000"/>
                <w:sz w:val="20"/>
              </w:rPr>
              <w:t xml:space="preserve">  Ethernet.begin(mac, ip);</w:t>
            </w:r>
          </w:p>
          <w:p>
            <w:pPr>
              <w:spacing w:before="0" w:after="0"/>
            </w:pPr>
            <w:r>
              <w:rPr>
                <w:rFonts w:ascii="Consolas" w:hAnsi="Consolas"/>
                <w:color w:val="000000"/>
                <w:sz w:val="20"/>
              </w:rPr>
              <w:t xml:space="preserve">  delay(1000);</w:t>
            </w:r>
          </w:p>
          <w:p>
            <w:pPr>
              <w:spacing w:before="0" w:after="0"/>
            </w:pPr>
            <w:r>
              <w:rPr>
                <w:rFonts w:ascii="Consolas" w:hAnsi="Consolas"/>
                <w:color w:val="000000"/>
                <w:sz w:val="20"/>
              </w:rPr>
              <w:t xml:space="preserve">  Serial.println("connecting...");</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(client.connect(server, 80)) {</w:t>
            </w:r>
          </w:p>
          <w:p>
            <w:pPr>
              <w:spacing w:before="0" w:after="0"/>
            </w:pPr>
            <w:r>
              <w:rPr>
                <w:rFonts w:ascii="Consolas" w:hAnsi="Consolas"/>
                <w:color w:val="000000"/>
                <w:sz w:val="20"/>
              </w:rPr>
              <w:t xml:space="preserve">    Serial.println("connected");</w:t>
            </w:r>
          </w:p>
          <w:p>
            <w:pPr>
              <w:spacing w:before="0" w:after="0"/>
            </w:pPr>
            <w:r>
              <w:rPr>
                <w:rFonts w:ascii="Consolas" w:hAnsi="Consolas"/>
                <w:color w:val="000000"/>
                <w:sz w:val="20"/>
              </w:rPr>
              <w:t xml:space="preserve">    client.println("GET / HTTP/1.1");</w:t>
            </w:r>
          </w:p>
          <w:p>
            <w:pPr>
              <w:spacing w:before="0" w:after="0"/>
            </w:pPr>
            <w:r>
              <w:rPr>
                <w:rFonts w:ascii="Consolas" w:hAnsi="Consolas"/>
                <w:color w:val="000000"/>
                <w:sz w:val="20"/>
              </w:rPr>
              <w:t xml:space="preserve">    client.println("Host: 192.168.1.177");</w:t>
            </w:r>
          </w:p>
          <w:p>
            <w:pPr>
              <w:spacing w:before="0" w:after="0"/>
            </w:pPr>
            <w:r>
              <w:rPr>
                <w:rFonts w:ascii="Consolas" w:hAnsi="Consolas"/>
                <w:color w:val="000000"/>
                <w:sz w:val="20"/>
              </w:rPr>
              <w:t xml:space="preserve">    client.println("Connection: close");</w:t>
            </w:r>
          </w:p>
          <w:p>
            <w:pPr>
              <w:spacing w:before="0" w:after="0"/>
            </w:pPr>
            <w:r>
              <w:rPr>
                <w:rFonts w:ascii="Consolas" w:hAnsi="Consolas"/>
                <w:color w:val="000000"/>
                <w:sz w:val="20"/>
              </w:rPr>
              <w:t xml:space="preserve">    client.println();</w:t>
            </w:r>
          </w:p>
          <w:p>
            <w:pPr>
              <w:spacing w:before="0" w:after="0"/>
            </w:pPr>
            <w:r>
              <w:rPr>
                <w:rFonts w:ascii="Consolas" w:hAnsi="Consolas"/>
                <w:color w:val="000000"/>
                <w:sz w:val="20"/>
              </w:rPr>
              <w:t xml:space="preserve">  } else {</w:t>
            </w:r>
          </w:p>
          <w:p>
            <w:pPr>
              <w:spacing w:before="0" w:after="0"/>
            </w:pPr>
            <w:r>
              <w:rPr>
                <w:rFonts w:ascii="Consolas" w:hAnsi="Consolas"/>
                <w:color w:val="000000"/>
                <w:sz w:val="20"/>
              </w:rPr>
              <w:t xml:space="preserve">    Serial.println("connection failed");</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p>
            <w:pPr>
              <w:spacing w:before="0" w:after="0"/>
            </w:pPr>
            <w:r>
              <w:rPr>
                <w:rFonts w:ascii="Consolas" w:hAnsi="Consolas"/>
                <w:color w:val="000000"/>
                <w:sz w:val="20"/>
              </w:rPr>
              <w:t xml:space="preserve"> </w:t>
            </w:r>
          </w:p>
          <w:p>
            <w:pPr>
              <w:spacing w:before="0" w:after="0"/>
            </w:pPr>
            <w:r>
              <w:rPr>
                <w:rFonts w:ascii="Consolas" w:hAnsi="Consolas"/>
                <w:color w:val="000000"/>
                <w:sz w:val="20"/>
              </w:rPr>
              <w:t>void loop() {</w:t>
            </w:r>
          </w:p>
          <w:p>
            <w:pPr>
              <w:spacing w:before="0" w:after="0"/>
            </w:pPr>
            <w:r>
              <w:rPr>
                <w:rFonts w:ascii="Consolas" w:hAnsi="Consolas"/>
                <w:color w:val="000000"/>
                <w:sz w:val="20"/>
              </w:rPr>
              <w:t xml:space="preserve">  while (client.available()) {</w:t>
            </w:r>
          </w:p>
          <w:p>
            <w:pPr>
              <w:spacing w:before="0" w:after="0"/>
            </w:pPr>
            <w:r>
              <w:rPr>
                <w:rFonts w:ascii="Consolas" w:hAnsi="Consolas"/>
                <w:color w:val="000000"/>
                <w:sz w:val="20"/>
              </w:rPr>
              <w:t xml:space="preserve">    char c = client.read();</w:t>
            </w:r>
          </w:p>
          <w:p>
            <w:pPr>
              <w:spacing w:before="0" w:after="0"/>
            </w:pPr>
            <w:r>
              <w:rPr>
                <w:rFonts w:ascii="Consolas" w:hAnsi="Consolas"/>
                <w:color w:val="000000"/>
                <w:sz w:val="20"/>
              </w:rPr>
              <w:t xml:space="preserve">    Serial.print(c);</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w:t>
            </w:r>
          </w:p>
          <w:p>
            <w:pPr>
              <w:spacing w:before="0" w:after="0"/>
            </w:pPr>
            <w:r>
              <w:rPr>
                <w:rFonts w:ascii="Consolas" w:hAnsi="Consolas"/>
                <w:color w:val="000000"/>
                <w:sz w:val="20"/>
              </w:rPr>
              <w:t xml:space="preserve">  if (!client.connected()) {</w:t>
            </w:r>
          </w:p>
          <w:p>
            <w:pPr>
              <w:spacing w:before="0" w:after="0"/>
            </w:pPr>
            <w:r>
              <w:rPr>
                <w:rFonts w:ascii="Consolas" w:hAnsi="Consolas"/>
                <w:color w:val="000000"/>
                <w:sz w:val="20"/>
              </w:rPr>
              <w:t xml:space="preserve">    Serial.println();</w:t>
            </w:r>
          </w:p>
          <w:p>
            <w:pPr>
              <w:spacing w:before="0" w:after="0"/>
            </w:pPr>
            <w:r>
              <w:rPr>
                <w:rFonts w:ascii="Consolas" w:hAnsi="Consolas"/>
                <w:color w:val="000000"/>
                <w:sz w:val="20"/>
              </w:rPr>
              <w:t xml:space="preserve">    Serial.println("disconnecting.");</w:t>
            </w:r>
          </w:p>
          <w:p>
            <w:pPr>
              <w:spacing w:before="0" w:after="0"/>
            </w:pPr>
            <w:r>
              <w:rPr>
                <w:rFonts w:ascii="Consolas" w:hAnsi="Consolas"/>
                <w:color w:val="000000"/>
                <w:sz w:val="20"/>
              </w:rPr>
              <w:t xml:space="preserve">    client.stop();</w:t>
            </w:r>
          </w:p>
          <w:p>
            <w:pPr>
              <w:spacing w:before="0" w:after="0"/>
            </w:pPr>
            <w:r>
              <w:rPr>
                <w:rFonts w:ascii="Consolas" w:hAnsi="Consolas"/>
                <w:color w:val="000000"/>
                <w:sz w:val="20"/>
              </w:rPr>
              <w:t xml:space="preserve">    while (true);</w:t>
            </w:r>
          </w:p>
          <w:p>
            <w:pPr>
              <w:spacing w:before="0" w:after="0"/>
            </w:pPr>
            <w:r>
              <w:rPr>
                <w:rFonts w:ascii="Consolas" w:hAnsi="Consolas"/>
                <w:color w:val="000000"/>
                <w:sz w:val="20"/>
              </w:rPr>
              <w:t xml:space="preserve">  }</w:t>
            </w:r>
          </w:p>
          <w:p>
            <w:pPr>
              <w:spacing w:before="0" w:after="0"/>
            </w:pPr>
            <w:r>
              <w:rPr>
                <w:rFonts w:ascii="Consolas" w:hAnsi="Consolas"/>
                <w:color w:val="000000"/>
                <w:sz w:val="20"/>
              </w:rPr>
              <w:t>}</w:t>
            </w:r>
          </w:p>
        </w:tc>
      </w:tr>
    </w:tbl>
    <w:p>
      <w:pPr>
        <w:spacing w:after="80"/>
      </w:pPr>
    </w:p>
    <w:p>
      <w:pPr>
        <w:keepNext/>
        <w:spacing w:before="200" w:after="80"/>
      </w:pPr>
      <w:r>
        <w:rPr>
          <w:rFonts w:ascii="Calibri" w:hAnsi="Calibri"/>
          <w:b/>
          <w:i w:val="0"/>
          <w:color w:val="000000"/>
          <w:sz w:val="24"/>
        </w:rPr>
        <w:t>Serial Monitor Output</w:t>
      </w:r>
    </w:p>
    <w:tbl>
      <w:tblPr>
        <w:tblStyle w:val="TableGrid"/>
        <w:tblW w:type="auto" w:w="0"/>
        <w:tblLayout w:type="fixed"/>
        <w:tblLook w:firstColumn="1" w:firstRow="1" w:lastColumn="0" w:lastRow="0" w:noHBand="0" w:noVBand="1" w:val="04A0"/>
      </w:tblPr>
      <w:tblGrid>
        <w:gridCol w:w="9360"/>
      </w:tblGrid>
      <w:tr>
        <w:trPr>
          <w:trHeight w:val="2400" w:hRule="atLeast"/>
        </w:trPr>
        <w:tc>
          <w:tcPr>
            <w:tcW w:type="dxa" w:w="9360"/>
            <w:shd w:val="clear" w:color="auto" w:fill="FFFFFF"/>
          </w:tcPr>
          <w:p>
            <w:r>
              <w:rPr>
                <w:rFonts w:ascii="Calibri" w:hAnsi="Calibri"/>
                <w:i/>
                <w:color w:val="808080"/>
                <w:sz w:val="18"/>
              </w:rPr>
              <w:t>Screenshot — Serial Monitor of Board B showing the HTTP response received from Board A</w:t>
            </w:r>
          </w:p>
        </w:tc>
      </w:tr>
    </w:tbl>
    <w:p>
      <w:pPr>
        <w:spacing w:after="80"/>
      </w:pPr>
    </w:p>
    <w:p>
      <w:pPr>
        <w:keepNext/>
        <w:spacing w:before="200" w:after="80"/>
      </w:pPr>
      <w:r>
        <w:rPr>
          <w:rFonts w:ascii="Calibri" w:hAnsi="Calibri"/>
          <w:b/>
          <w:i w:val="0"/>
          <w:color w:val="000000"/>
          <w:sz w:val="24"/>
        </w:rPr>
        <w:t>Questions</w:t>
      </w:r>
    </w:p>
    <w:p>
      <w:pPr>
        <w:keepNext/>
        <w:spacing w:before="160" w:after="80"/>
      </w:pPr>
      <w:r>
        <w:rPr>
          <w:rFonts w:ascii="Calibri" w:hAnsi="Calibri"/>
          <w:b/>
          <w:i w:val="0"/>
          <w:color w:val="000000"/>
          <w:sz w:val="22"/>
        </w:rPr>
        <w:t>Question 31.a: Prepare a video recording with appropriate voice over explaining the execution of this program. Save the video in any folder/drive and include the link to that video in this report.</w:t>
      </w:r>
    </w:p>
    <w:p>
      <w:pPr>
        <w:spacing w:after="120"/>
      </w:pPr>
      <w:r>
        <w:rPr>
          <w:rFonts w:ascii="Calibri" w:hAnsi="Calibri"/>
          <w:b w:val="0"/>
          <w:i w:val="0"/>
          <w:color w:val="000000"/>
          <w:sz w:val="22"/>
        </w:rPr>
        <w:t>Video Link: ____________________________________________________________</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The video shows two Arduinos with Ethernet Shields connected to the same router. Board A runs the web-server sketch from Experiment 18/19 and Board B runs Experiment_31. On start-up, Board B’s Serial Monitor prints “connecting… connected”, then the HTTP header lines and the page text sent by Board A (the analog input / LDR / potentiometer values), and finally “disconnecting.”. When the sensors on Board A are changed (knob turned, light changed) and Board B is reset, the newly received values change accordingly.</w:t>
      </w:r>
    </w:p>
    <w:p>
      <w:pPr>
        <w:keepNext/>
        <w:spacing w:before="160" w:after="80"/>
      </w:pPr>
      <w:r>
        <w:rPr>
          <w:rFonts w:ascii="Calibri" w:hAnsi="Calibri"/>
          <w:b/>
          <w:i w:val="0"/>
          <w:color w:val="000000"/>
          <w:sz w:val="22"/>
        </w:rPr>
        <w:t>Question 31.b: Study the program and answer following questions.</w:t>
      </w:r>
    </w:p>
    <w:p>
      <w:pPr>
        <w:spacing w:after="120"/>
      </w:pPr>
      <w:r>
        <w:rPr>
          <w:rFonts w:ascii="Calibri" w:hAnsi="Calibri"/>
          <w:b w:val="0"/>
          <w:i w:val="0"/>
          <w:color w:val="000000"/>
          <w:sz w:val="22"/>
        </w:rPr>
        <w:t>(31.b.1) Which library files are included ?</w:t>
      </w:r>
    </w:p>
    <w:p>
      <w:pPr>
        <w:spacing w:after="120"/>
      </w:pPr>
      <w:r>
        <w:rPr>
          <w:rFonts w:ascii="Calibri" w:hAnsi="Calibri"/>
          <w:b w:val="0"/>
          <w:i w:val="0"/>
          <w:color w:val="000000"/>
          <w:sz w:val="22"/>
        </w:rPr>
        <w:t>(31.b.2) How “mac address” is specified ?</w:t>
      </w:r>
    </w:p>
    <w:p>
      <w:pPr>
        <w:spacing w:after="120"/>
      </w:pPr>
      <w:r>
        <w:rPr>
          <w:rFonts w:ascii="Calibri" w:hAnsi="Calibri"/>
          <w:b w:val="0"/>
          <w:i w:val="0"/>
          <w:color w:val="000000"/>
          <w:sz w:val="22"/>
        </w:rPr>
        <w:t>(31.b.3) How “IP address” is specified ?</w:t>
      </w:r>
    </w:p>
    <w:p>
      <w:pPr>
        <w:spacing w:after="120"/>
      </w:pPr>
      <w:r>
        <w:rPr>
          <w:rFonts w:ascii="Calibri" w:hAnsi="Calibri"/>
          <w:b w:val="0"/>
          <w:i w:val="0"/>
          <w:color w:val="000000"/>
          <w:sz w:val="22"/>
        </w:rPr>
        <w:t>(31.b.4) How data are transferred on internet ?</w:t>
      </w:r>
    </w:p>
    <w:p>
      <w:pPr>
        <w:keepNext/>
        <w:spacing w:before="200" w:after="80"/>
      </w:pPr>
      <w:r>
        <w:rPr>
          <w:rFonts w:ascii="Calibri" w:hAnsi="Calibri"/>
          <w:b/>
          <w:i w:val="0"/>
          <w:color w:val="000000"/>
          <w:sz w:val="24"/>
        </w:rPr>
        <w:t>Answer:</w:t>
      </w:r>
    </w:p>
    <w:p>
      <w:pPr>
        <w:spacing w:after="120"/>
      </w:pPr>
      <w:r>
        <w:rPr>
          <w:rFonts w:ascii="Calibri" w:hAnsi="Calibri"/>
          <w:b w:val="0"/>
          <w:i w:val="0"/>
          <w:color w:val="000000"/>
          <w:sz w:val="22"/>
        </w:rPr>
        <w:t>(31.b.1) Two library files are included: SPI.h, which provides the Serial Peripheral Interface used to communicate with the W5100 Ethernet chip on the shield, and Ethernet.h, which provides the Ethernet / EthernetClient / EthernetServer classes and the IPAddress type.</w:t>
      </w:r>
    </w:p>
    <w:p>
      <w:pPr>
        <w:spacing w:after="120"/>
      </w:pPr>
      <w:r>
        <w:rPr>
          <w:rFonts w:ascii="Calibri" w:hAnsi="Calibri"/>
          <w:b w:val="0"/>
          <w:i w:val="0"/>
          <w:color w:val="000000"/>
          <w:sz w:val="22"/>
        </w:rPr>
        <w:t>(31.b.2) The MAC address is specified as an array of six bytes, byte mac[] = { 0xDE, 0xAD, 0xBE, 0xEF, 0xFE, 0xEE };, and passed as the first argument of Ethernet.begin(mac, ip). Every device on a network needs a unique MAC address, so it must differ from that of the server Arduino (Board A).</w:t>
      </w:r>
    </w:p>
    <w:p>
      <w:pPr>
        <w:spacing w:after="120"/>
      </w:pPr>
      <w:r>
        <w:rPr>
          <w:rFonts w:ascii="Calibri" w:hAnsi="Calibri"/>
          <w:b w:val="0"/>
          <w:i w:val="0"/>
          <w:color w:val="000000"/>
          <w:sz w:val="22"/>
        </w:rPr>
        <w:t>(31.b.3) IP addresses are specified with IPAddress objects: IPAddress ip(192, 168, 1, 178); is the fixed address given to this Arduino (second argument of Ethernet.begin), and IPAddress server(192, 168, 1, 177); is the address of the other Arduino’s web server that client.connect(server, 80) connects to. Each of the four numbers is one byte of the dotted IPv4 address.</w:t>
      </w:r>
    </w:p>
    <w:p>
      <w:pPr>
        <w:spacing w:after="120"/>
      </w:pPr>
      <w:r>
        <w:rPr>
          <w:rFonts w:ascii="Calibri" w:hAnsi="Calibri"/>
          <w:b w:val="0"/>
          <w:i w:val="0"/>
          <w:color w:val="000000"/>
          <w:sz w:val="22"/>
        </w:rPr>
        <w:t>(31.b.4) The data are transferred using HTTP on top of a TCP connection: client.connect(server, 80) opens a TCP connection to port 80 (the HTTP port) of the server; the client then sends an HTTP request line (GET / HTTP/1.1) with a Host header using client.println(); the server replies with an HTTP response (status line, headers and the HTML page), which the client reads one character at a time with client.available() and client.read() and prints to the Serial Monitor. The data travels as IP packets (Ethernet frames on the LAN) through the router, and the connection is closed with client.stop().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