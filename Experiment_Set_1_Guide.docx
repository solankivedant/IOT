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Set 1 — Step-by-Step Lab Guide (Arduino UNO)</w:t>
      </w:r>
    </w:p>
    <w:p>
      <w:r>
        <w:t xml:space="preserve">Submission due: 21/08/2026. Every experiment lists wiring as a </w:t>
      </w:r>
      <w:r>
        <w:rPr>
          <w:b/>
        </w:rPr>
        <w:t>flow of single steps</w:t>
      </w:r>
      <w:r>
        <w:t>,</w:t>
      </w:r>
    </w:p>
    <w:p>
      <w:r>
        <w:t xml:space="preserve">each step connecting exactly </w:t>
      </w:r>
      <w:r>
        <w:rPr>
          <w:b/>
        </w:rPr>
        <w:t>one input entity to one output entity</w:t>
      </w:r>
      <w:r>
        <w:t xml:space="preserve"> (</w:t>
      </w:r>
      <w:r>
        <w:rPr>
          <w:rFonts w:ascii="Consolas" w:hAnsi="Consolas"/>
          <w:sz w:val="20"/>
          <w:shd w:val="clear" w:fill="F0F0F0"/>
        </w:rPr>
        <w:t>From → To</w:t>
      </w:r>
      <w:r>
        <w:t>). Follow</w:t>
      </w:r>
    </w:p>
    <w:p>
      <w:r>
        <w:t>the steps in order — the "To" of one step is usually the "From" of the next step in the same</w:t>
      </w:r>
    </w:p>
    <w:p>
      <w:r>
        <w:t>chain. Nothing is skipped or referred back to "same as before" — each experiment can be built</w:t>
      </w:r>
    </w:p>
    <w:p>
      <w:r>
        <w:t>from a completely empty breadboard using only its own table.</w:t>
      </w:r>
    </w:p>
    <w:p>
      <w:pPr>
        <w:ind w:left="432"/>
      </w:pPr>
      <w:r>
        <w:rPr>
          <w:i/>
        </w:rPr>
        <w:t xml:space="preserve">This guide tells you </w:t>
      </w:r>
      <w:r>
        <w:rPr>
          <w:b/>
          <w:i/>
        </w:rPr>
        <w:t>how to build and run</w:t>
      </w:r>
      <w:r>
        <w:rPr>
          <w:i/>
        </w:rPr>
        <w:t xml:space="preserve"> each experiment. The graded report</w:t>
      </w:r>
    </w:p>
    <w:p>
      <w:pPr>
        <w:ind w:left="432"/>
      </w:pPr>
      <w:r>
        <w:rPr>
          <w:i/>
        </w:rPr>
        <w:t>questions from the PDF are listed at the end of each experiment as a checklist — answer</w:t>
      </w:r>
    </w:p>
    <w:p>
      <w:pPr>
        <w:ind w:left="432"/>
      </w:pPr>
      <w:r>
        <w:rPr>
          <w:i/>
        </w:rPr>
        <w:t>those yourself (they need your own explanation, video, and calculations).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Components Used (from images/)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Photo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Pins / Legs</w:t>
            </w:r>
          </w:p>
        </w:tc>
      </w:tr>
      <w:tr>
        <w:tc>
          <w:tcPr>
            <w:tcW w:type="dxa" w:w="2880"/>
          </w:tcPr>
          <w:p>
            <w:r>
              <w:t>Arduino UNO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images/arduino-uno.jpeg</w:t>
            </w:r>
          </w:p>
        </w:tc>
        <w:tc>
          <w:tcPr>
            <w:tcW w:type="dxa" w:w="2880"/>
          </w:tcPr>
          <w:p>
            <w:r>
              <w:t xml:space="preserve">Left header: </w:t>
            </w:r>
            <w:r>
              <w:rPr>
                <w:b/>
              </w:rPr>
              <w:t>5V, RESET, 3.3V, 5V, GND, GND, VIN</w:t>
            </w:r>
            <w:r>
              <w:t xml:space="preserve">. Bottom header: </w:t>
            </w:r>
            <w:r>
              <w:rPr>
                <w:b/>
              </w:rPr>
              <w:t>A0–A5</w:t>
            </w:r>
            <w:r>
              <w:t xml:space="preserve">. Right headers: </w:t>
            </w:r>
            <w:r>
              <w:rPr>
                <w:b/>
              </w:rPr>
              <w:t>SCL, SDA, AREF, GND, 13, 12, 11~, 10~, 9~, 8</w:t>
            </w:r>
            <w:r>
              <w:t xml:space="preserve"> and </w:t>
            </w:r>
            <w:r>
              <w:rPr>
                <w:b/>
              </w:rPr>
              <w:t>7, 6~, 5~, 4, 3~, 2, TX→1, RX←0</w:t>
            </w:r>
            <w:r>
              <w:t xml:space="preserve">. </w:t>
            </w:r>
            <w:r>
              <w:rPr>
                <w:rFonts w:ascii="Consolas" w:hAnsi="Consolas"/>
                <w:sz w:val="20"/>
                <w:shd w:val="clear" w:fill="F0F0F0"/>
              </w:rPr>
              <w:t>~</w:t>
            </w:r>
            <w:r>
              <w:t xml:space="preserve"> = PWM-capable pin. Onboard LED labelled </w:t>
            </w:r>
            <w:r>
              <w:rPr>
                <w:b/>
              </w:rPr>
              <w:t>"L"</w:t>
            </w:r>
            <w:r>
              <w:t xml:space="preserve"> sits next to pin 13.</w:t>
            </w:r>
          </w:p>
        </w:tc>
      </w:tr>
      <w:tr>
        <w:tc>
          <w:tcPr>
            <w:tcW w:type="dxa" w:w="2880"/>
          </w:tcPr>
          <w:p>
            <w:r>
              <w:t>Breadboard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images/breadboard.jpeg</w:t>
            </w:r>
          </w:p>
        </w:tc>
        <w:tc>
          <w:tcPr>
            <w:tcW w:type="dxa" w:w="2880"/>
          </w:tcPr>
          <w:p>
            <w:r>
              <w:t xml:space="preserve">Top/bottom rails: </w:t>
            </w:r>
            <w:r>
              <w:rPr>
                <w:b/>
              </w:rPr>
              <w:t>red `+`</w:t>
            </w:r>
            <w:r>
              <w:t xml:space="preserve">, </w:t>
            </w:r>
            <w:r>
              <w:rPr>
                <w:b/>
              </w:rPr>
              <w:t>blue `−`</w:t>
            </w:r>
            <w:r>
              <w:t xml:space="preserve"> (full length). Center terminal strips: rows </w:t>
            </w:r>
            <w:r>
              <w:rPr>
                <w:b/>
              </w:rPr>
              <w:t>A–E</w:t>
            </w:r>
            <w:r>
              <w:t xml:space="preserve"> and </w:t>
            </w:r>
            <w:r>
              <w:rPr>
                <w:b/>
              </w:rPr>
              <w:t>F–J</w:t>
            </w:r>
            <w:r>
              <w:t xml:space="preserve">, columns </w:t>
            </w:r>
            <w:r>
              <w:rPr>
                <w:b/>
              </w:rPr>
              <w:t>1–60</w:t>
            </w:r>
            <w:r>
              <w:t>. Every column A–E is one electrical node (same for F–J); A–E is NOT connected to F–J (center gap).</w:t>
            </w:r>
          </w:p>
        </w:tc>
      </w:tr>
      <w:tr>
        <w:tc>
          <w:tcPr>
            <w:tcW w:type="dxa" w:w="2880"/>
          </w:tcPr>
          <w:p>
            <w:r>
              <w:t>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images/led-light.jpeg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Long leg = anode (+)</w:t>
            </w:r>
            <w:r>
              <w:t xml:space="preserve">, </w:t>
            </w:r>
            <w:r>
              <w:rPr>
                <w:b/>
              </w:rPr>
              <w:t>short leg = cathode (−)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Resistor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images/resistor.jpeg</w:t>
            </w:r>
          </w:p>
        </w:tc>
        <w:tc>
          <w:tcPr>
            <w:tcW w:type="dxa" w:w="2880"/>
          </w:tcPr>
          <w:p>
            <w:r>
              <w:t>2 legs, no polarity.</w:t>
            </w:r>
          </w:p>
        </w:tc>
      </w:tr>
      <w:tr>
        <w:tc>
          <w:tcPr>
            <w:tcW w:type="dxa" w:w="2880"/>
          </w:tcPr>
          <w:p>
            <w:r>
              <w:t>Push button switch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images/switch.jpeg</w:t>
            </w:r>
          </w:p>
        </w:tc>
        <w:tc>
          <w:tcPr>
            <w:tcW w:type="dxa" w:w="2880"/>
          </w:tcPr>
          <w:p>
            <w:r>
              <w:t>4 legs: the 2 legs on the same side of the switch body are always internally connected to each other; the 2 sides connect to each other only while pressed.</w:t>
            </w:r>
          </w:p>
        </w:tc>
      </w:tr>
      <w:tr>
        <w:tc>
          <w:tcPr>
            <w:tcW w:type="dxa" w:w="2880"/>
          </w:tcPr>
          <w:p>
            <w:r>
              <w:t>Jumper wires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images/wire.jpeg</w:t>
            </w:r>
          </w:p>
        </w:tc>
        <w:tc>
          <w:tcPr>
            <w:tcW w:type="dxa" w:w="2880"/>
          </w:tcPr>
          <w:p>
            <w:r>
              <w:t>Male–male wires for every connection below.</w:t>
            </w:r>
          </w:p>
        </w:tc>
      </w:tr>
      <w:tr>
        <w:tc>
          <w:tcPr>
            <w:tcW w:type="dxa" w:w="2880"/>
          </w:tcPr>
          <w:p>
            <w:r>
              <w:t>USB cable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images/arduino-connector.jpeg</w:t>
            </w:r>
          </w:p>
        </w:tc>
        <w:tc>
          <w:tcPr>
            <w:tcW w:type="dxa" w:w="2880"/>
          </w:tcPr>
          <w:p>
            <w:r>
              <w:t>USB-B end → Arduino, USB-A end → PC.</w:t>
            </w:r>
          </w:p>
        </w:tc>
      </w:tr>
      <w:tr>
        <w:tc>
          <w:tcPr>
            <w:tcW w:type="dxa" w:w="2880"/>
          </w:tcPr>
          <w:p>
            <w:r>
              <w:t>Potentiometer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images/potentiometer.jpeg</w:t>
            </w:r>
          </w:p>
        </w:tc>
        <w:tc>
          <w:tcPr>
            <w:tcW w:type="dxa" w:w="2880"/>
          </w:tcPr>
          <w:p>
            <w:r>
              <w:t>3 legs (2 outer + 1 wiper). Not used in Experiments 1–10.</w:t>
            </w:r>
          </w:p>
        </w:tc>
      </w:tr>
      <w:tr>
        <w:tc>
          <w:tcPr>
            <w:tcW w:type="dxa" w:w="2880"/>
          </w:tcPr>
          <w:p>
            <w:r>
              <w:t>LDR module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images/light-intensity-control-senor.jpeg</w:t>
            </w:r>
          </w:p>
        </w:tc>
        <w:tc>
          <w:tcPr>
            <w:tcW w:type="dxa" w:w="2880"/>
          </w:tcPr>
          <w:p>
            <w:r>
              <w:t xml:space="preserve">Labelled </w:t>
            </w:r>
            <w:r>
              <w:rPr>
                <w:b/>
              </w:rPr>
              <w:t>DO, GND, VCC</w:t>
            </w:r>
            <w:r>
              <w:t>. Not used in Experiments 1–10.</w:t>
            </w:r>
          </w:p>
        </w:tc>
      </w:tr>
      <w:tr>
        <w:tc>
          <w:tcPr>
            <w:tcW w:type="dxa" w:w="2880"/>
          </w:tcPr>
          <w:p>
            <w:r>
              <w:t>Bench power supply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fill="F0F0F0"/>
              </w:rPr>
              <w:t>images/power-supply.jpeg</w:t>
            </w:r>
          </w:p>
        </w:tc>
        <w:tc>
          <w:tcPr>
            <w:tcW w:type="dxa" w:w="2880"/>
          </w:tcPr>
          <w:p>
            <w:r>
              <w:t>Not needed — UNO is powered by USB.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2. One-Time Software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USB cable (USB-B end)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USB cable (USB-A end)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IDE menu </w:t>
            </w:r>
            <w:r>
              <w:rPr>
                <w:b/>
              </w:rPr>
              <w:t>Tools → Board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b/>
              </w:rPr>
              <w:t>Arduino AVR Boards → Arduino Uno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IDE menu </w:t>
            </w:r>
            <w:r>
              <w:rPr>
                <w:b/>
              </w:rPr>
              <w:t>Tools → Port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b/>
              </w:rPr>
              <w:t>COM3 (Arduino UNO)</w:t>
            </w:r>
            <w:r>
              <w:t xml:space="preserve"> *(use whichever COM number appears)*</w:t>
            </w:r>
          </w:p>
        </w:tc>
      </w:tr>
    </w:tbl>
    <w:p/>
    <w:p>
      <w:r>
        <w:t xml:space="preserve">(Install the Arduino IDE first, from </w:t>
      </w:r>
      <w:r>
        <w:rPr>
          <w:b/>
        </w:rPr>
        <w:t>https://www.arduino.cc/</w:t>
      </w:r>
      <w:r>
        <w:t>, if not already installed.)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Breadboard Layout Key (used by every experiment below)</w:t>
      </w:r>
    </w:p>
    <w:p>
      <w:pPr>
        <w:pStyle w:val="ListBullet"/>
      </w:pPr>
      <w:r>
        <w:rPr>
          <w:b/>
        </w:rPr>
        <w:t>Component legs</w:t>
      </w:r>
      <w:r>
        <w:t xml:space="preserve"> (LED legs, resistor legs) always go into </w:t>
      </w:r>
      <w:r>
        <w:rPr>
          <w:b/>
        </w:rPr>
        <w:t>row D</w:t>
      </w:r>
      <w:r>
        <w:t xml:space="preserve"> (upper block) or </w:t>
      </w:r>
      <w:r>
        <w:rPr>
          <w:b/>
        </w:rPr>
        <w:t>row G</w:t>
      </w:r>
      <w:r>
        <w:t xml:space="preserve"> (lower block).</w:t>
      </w:r>
    </w:p>
    <w:p>
      <w:pPr>
        <w:pStyle w:val="ListBullet"/>
      </w:pPr>
      <w:r>
        <w:rPr>
          <w:b/>
        </w:rPr>
        <w:t>Jumper wires</w:t>
      </w:r>
      <w:r>
        <w:t xml:space="preserve"> always start from </w:t>
      </w:r>
      <w:r>
        <w:rPr>
          <w:b/>
        </w:rPr>
        <w:t>row B</w:t>
      </w:r>
      <w:r>
        <w:t xml:space="preserve"> or </w:t>
      </w:r>
      <w:r>
        <w:rPr>
          <w:b/>
        </w:rPr>
        <w:t>row I</w:t>
      </w:r>
      <w:r>
        <w:t>, in the *same column* as the component leg they connect to (row B and row D in the same column are electrically the same node).</w:t>
      </w:r>
    </w:p>
    <w:p>
      <w:pPr>
        <w:pStyle w:val="ListBullet"/>
      </w:pPr>
      <w:r>
        <w:rPr>
          <w:b/>
        </w:rPr>
        <w:t>Power rails</w:t>
      </w:r>
      <w:r>
        <w:t xml:space="preserve">: red strip = </w:t>
      </w:r>
      <w:r>
        <w:rPr>
          <w:rFonts w:ascii="Consolas" w:hAnsi="Consolas"/>
          <w:sz w:val="20"/>
          <w:shd w:val="clear" w:fill="F0F0F0"/>
        </w:rPr>
        <w:t>+</w:t>
      </w:r>
      <w:r>
        <w:t xml:space="preserve">, blue strip = </w:t>
      </w:r>
      <w:r>
        <w:rPr>
          <w:rFonts w:ascii="Consolas" w:hAnsi="Consolas"/>
          <w:sz w:val="20"/>
          <w:shd w:val="clear" w:fill="F0F0F0"/>
        </w:rPr>
        <w:t>−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Experiment-by-Experiment Wiring</w:t>
      </w:r>
    </w:p>
    <w:p>
      <w:pPr>
        <w:pStyle w:val="Heading2"/>
      </w:pPr>
      <w:r>
        <w:t>Experiment 1 — Blink (Pin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 (power on the board)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t xml:space="preserve">Note: column 5 holds both the LED anode and resistor leg 1 — they share one electrical node. Also watch the onboard LED labelled </w:t>
      </w:r>
      <w:r>
        <w:rPr>
          <w:b/>
        </w:rPr>
        <w:t>"L"</w:t>
      </w:r>
      <w:r>
        <w:t xml:space="preserve"> next to pin 13 on the Arduino board — it blinks in sync with the external LED, no separate wiring needed for it.</w:t>
      </w:r>
    </w:p>
    <w:p>
      <w:r>
        <w:rPr>
          <w:b/>
        </w:rPr>
        <w:t>Resistor value (Q1.c):</w:t>
      </w:r>
      <w:r>
        <w:t xml:space="preserve"> </w:t>
      </w:r>
      <w:r>
        <w:rPr>
          <w:rFonts w:ascii="Consolas" w:hAnsi="Consolas"/>
          <w:sz w:val="20"/>
          <w:shd w:val="clear" w:fill="F0F0F0"/>
        </w:rPr>
        <w:t>R_min = (5V − 2V) / 0.02A ≈ 150 Ω</w:t>
      </w:r>
      <w:r>
        <w:t xml:space="preserve"> → use 220 Ω or 330 Ω.</w:t>
      </w:r>
    </w:p>
    <w:p>
      <w:r>
        <w:rPr>
          <w:b/>
        </w:rPr>
        <w:t>Code — sketch name `Experiment_1`: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pinMode(13,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digitalWrite(13, HIGH);</w:t>
      </w:r>
      <w:r>
        <w:br/>
      </w:r>
      <w:r>
        <w:rPr>
          <w:rFonts w:ascii="Consolas" w:hAnsi="Consolas"/>
          <w:color w:val="202020"/>
          <w:sz w:val="19"/>
        </w:rPr>
        <w:t xml:space="preserve">  delay(1000);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digitalWrite(13, LOW);</w:t>
      </w:r>
      <w:r>
        <w:br/>
      </w:r>
      <w:r>
        <w:rPr>
          <w:rFonts w:ascii="Consolas" w:hAnsi="Consolas"/>
          <w:color w:val="202020"/>
          <w:sz w:val="19"/>
        </w:rPr>
        <w:t xml:space="preserve">  delay(1000);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1.a (video), 1.b (setup/loop/pinMode/digitalWrite/delay), 1.c (resistor calc, done above), 1.d–1.o (UNO datasheet lookups + Mega/Nano comparison).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2 — 40% Duty Cycle (Pin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t>(Hardware is identical to Experiment 1 — only the code timing changes below.)</w:t>
      </w:r>
    </w:p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pinMode(13,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digitalWrite(13, HIGH);</w:t>
      </w:r>
      <w:r>
        <w:br/>
      </w:r>
      <w:r>
        <w:rPr>
          <w:rFonts w:ascii="Consolas" w:hAnsi="Consolas"/>
          <w:color w:val="202020"/>
          <w:sz w:val="19"/>
        </w:rPr>
        <w:t xml:space="preserve">  delay(400);   // ON 40% of 1000 ms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digitalWrite(13, LOW);</w:t>
      </w:r>
      <w:r>
        <w:br/>
      </w:r>
      <w:r>
        <w:rPr>
          <w:rFonts w:ascii="Consolas" w:hAnsi="Consolas"/>
          <w:color w:val="202020"/>
          <w:sz w:val="19"/>
        </w:rPr>
        <w:t xml:space="preserve">  delay(600);   // OFF 60% of 1000 ms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2.a (video), 2.b (paste code), 2.c (describe delay change), 2.d (400/1000 = 40% calc).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3 — Two LEDs, Complementary Duty Cycles (Pin 13, code unchanged from Exp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1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1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1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1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LED 2 short leg (cathode)</w:t>
            </w:r>
          </w:p>
        </w:tc>
        <w:tc>
          <w:tcPr>
            <w:tcW w:type="dxa" w:w="2880"/>
          </w:tcPr>
          <w:p>
            <w:r>
              <w:t>Breadboard row D, column 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2 long leg (anode)</w:t>
            </w:r>
          </w:p>
        </w:tc>
        <w:tc>
          <w:tcPr>
            <w:tcW w:type="dxa" w:w="2880"/>
          </w:tcPr>
          <w:p>
            <w:r>
              <w:t>Breadboard row D, column 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Resistor 2 leg 1</w:t>
            </w:r>
          </w:p>
        </w:tc>
        <w:tc>
          <w:tcPr>
            <w:tcW w:type="dxa" w:w="2880"/>
          </w:tcPr>
          <w:p>
            <w:r>
              <w:t>Breadboard row C, column 16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Resistor 2 leg 2</w:t>
            </w:r>
          </w:p>
        </w:tc>
        <w:tc>
          <w:tcPr>
            <w:tcW w:type="dxa" w:w="2880"/>
          </w:tcPr>
          <w:p>
            <w:r>
              <w:t>Breadboard row C, column 20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B, column 20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B, column 15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  <w:tc>
          <w:tcPr>
            <w:tcW w:type="dxa" w:w="2880"/>
          </w:tcPr>
          <w:p>
            <w:r>
              <w:t>Arduino 5V pin</w:t>
            </w:r>
          </w:p>
        </w:tc>
      </w:tr>
    </w:tbl>
    <w:p/>
    <w:p>
      <w:r>
        <w:t>Note: step 13 ties LED 2's cathode node to LED 1's Pin-13 node, so both circuits are driven by the single wire from Pin 13 to column 9 (step 6) — no second wire is plugged into the Arduino pin itself.</w:t>
      </w:r>
    </w:p>
    <w:p>
      <w:r>
        <w:t>Circuit behavior: LED 1 conducts (Pin 13 → 5V path) when Pin 13 = HIGH → ON 40% / OFF 60%. LED 2 conducts (5V rail → Pin 13 sinking) only when Pin 13 = LOW → ON 60% / OFF 40%.</w:t>
      </w:r>
    </w:p>
    <w:p>
      <w:r>
        <w:rPr>
          <w:b/>
        </w:rPr>
        <w:t>Code:</w:t>
      </w:r>
      <w:r>
        <w:t xml:space="preserve"> identical to Experiment 2 (re-upload it, or leave it running — no code changes).</w:t>
      </w:r>
    </w:p>
    <w:p>
      <w:r>
        <w:rPr>
          <w:b/>
        </w:rPr>
        <w:t>Report checklist:</w:t>
      </w:r>
      <w:r>
        <w:t xml:space="preserve"> 3.a (video), 3.b (explain LED 2 was flipped and tied to the 5V rail so it lights on the LOW phase instead of the HIGH phase).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4 — Fade (Pin 9, PWM)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 xml:space="preserve">Arduino Digital Pin 9 *(marked </w:t>
            </w:r>
            <w:r>
              <w:rPr>
                <w:rFonts w:ascii="Consolas" w:hAnsi="Consolas"/>
                <w:sz w:val="20"/>
                <w:shd w:val="clear" w:fill="F0F0F0"/>
              </w:rPr>
              <w:t>9~</w:t>
            </w:r>
            <w:r>
              <w:t xml:space="preserve"> on the board)*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rPr>
          <w:b/>
        </w:rPr>
        <w:t>Code — sketch name `Experiment_4`: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led = 9;</w:t>
      </w:r>
      <w:r>
        <w:br/>
      </w:r>
      <w:r>
        <w:rPr>
          <w:rFonts w:ascii="Consolas" w:hAnsi="Consolas"/>
          <w:color w:val="202020"/>
          <w:sz w:val="19"/>
        </w:rPr>
        <w:t>int brightness = 0;</w:t>
      </w:r>
      <w:r>
        <w:br/>
      </w:r>
      <w:r>
        <w:rPr>
          <w:rFonts w:ascii="Consolas" w:hAnsi="Consolas"/>
          <w:color w:val="202020"/>
          <w:sz w:val="19"/>
        </w:rPr>
        <w:t>int fadeAmount = 5;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analogWrite(led, brightness);</w:t>
      </w:r>
      <w:r>
        <w:br/>
      </w:r>
      <w:r>
        <w:rPr>
          <w:rFonts w:ascii="Consolas" w:hAnsi="Consolas"/>
          <w:color w:val="202020"/>
          <w:sz w:val="19"/>
        </w:rPr>
        <w:t xml:space="preserve">  brightness = brightness + fadeAmount;</w:t>
      </w:r>
      <w:r>
        <w:br/>
      </w:r>
      <w:r>
        <w:rPr>
          <w:rFonts w:ascii="Consolas" w:hAnsi="Consolas"/>
          <w:color w:val="202020"/>
          <w:sz w:val="19"/>
        </w:rPr>
        <w:t xml:space="preserve">  if (brightness &lt;= 0 || brightness &gt;= 255) {</w:t>
      </w:r>
      <w:r>
        <w:br/>
      </w:r>
      <w:r>
        <w:rPr>
          <w:rFonts w:ascii="Consolas" w:hAnsi="Consolas"/>
          <w:color w:val="202020"/>
          <w:sz w:val="19"/>
        </w:rPr>
        <w:t xml:space="preserve">    fadeAmount = -fadeAmount;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 xml:space="preserve">  delay(30);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4.a (video), 4.b (analogWrite), 4.c (explain the boundary-reversal </w:t>
      </w:r>
      <w:r>
        <w:rPr>
          <w:rFonts w:ascii="Consolas" w:hAnsi="Consolas"/>
          <w:sz w:val="20"/>
          <w:shd w:val="clear" w:fill="F0F0F0"/>
        </w:rPr>
        <w:t>if</w:t>
      </w:r>
      <w:r>
        <w:t xml:space="preserve">), 4.d (PWM pins are 3, 5, 6, 9, 10, 11 — the </w:t>
      </w:r>
      <w:r>
        <w:rPr>
          <w:rFonts w:ascii="Consolas" w:hAnsi="Consolas"/>
          <w:sz w:val="20"/>
          <w:shd w:val="clear" w:fill="F0F0F0"/>
        </w:rPr>
        <w:t>~</w:t>
      </w:r>
      <w:r>
        <w:t xml:space="preserve"> marked pins, tied to hardware timers).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5 — Blink (Pin 13) + Fade (Pin 9) Simultaneously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A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A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A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A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LED B long leg (anode)</w:t>
            </w:r>
          </w:p>
        </w:tc>
        <w:tc>
          <w:tcPr>
            <w:tcW w:type="dxa" w:w="2880"/>
          </w:tcPr>
          <w:p>
            <w:r>
              <w:t>Breadboard row D, column 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B short leg (cathode)</w:t>
            </w:r>
          </w:p>
        </w:tc>
        <w:tc>
          <w:tcPr>
            <w:tcW w:type="dxa" w:w="2880"/>
          </w:tcPr>
          <w:p>
            <w:r>
              <w:t>Breadboard row D, column 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Resistor B leg 1</w:t>
            </w:r>
          </w:p>
        </w:tc>
        <w:tc>
          <w:tcPr>
            <w:tcW w:type="dxa" w:w="2880"/>
          </w:tcPr>
          <w:p>
            <w:r>
              <w:t>Breadboard row C, column 15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Resistor B leg 2</w:t>
            </w:r>
          </w:p>
        </w:tc>
        <w:tc>
          <w:tcPr>
            <w:tcW w:type="dxa" w:w="2880"/>
          </w:tcPr>
          <w:p>
            <w:r>
              <w:t>Breadboard row C, column 19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B, column 19</w:t>
            </w:r>
          </w:p>
        </w:tc>
        <w:tc>
          <w:tcPr>
            <w:tcW w:type="dxa" w:w="2880"/>
          </w:tcPr>
          <w:p>
            <w:r>
              <w:t>Arduino Digital Pin 9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B, column 16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led9 = 9, brightness = 0, fadeAmount = 5;</w:t>
      </w:r>
      <w:r>
        <w:br/>
      </w:r>
      <w:r>
        <w:rPr>
          <w:rFonts w:ascii="Consolas" w:hAnsi="Consolas"/>
          <w:color w:val="202020"/>
          <w:sz w:val="19"/>
        </w:rPr>
        <w:t>int led13 = 13;</w:t>
      </w:r>
      <w:r>
        <w:br/>
      </w:r>
      <w:r>
        <w:rPr>
          <w:rFonts w:ascii="Consolas" w:hAnsi="Consolas"/>
          <w:color w:val="202020"/>
          <w:sz w:val="19"/>
        </w:rPr>
        <w:t>unsigned long previousMillis = 0;</w:t>
      </w:r>
      <w:r>
        <w:br/>
      </w:r>
      <w:r>
        <w:rPr>
          <w:rFonts w:ascii="Consolas" w:hAnsi="Consolas"/>
          <w:color w:val="202020"/>
          <w:sz w:val="19"/>
        </w:rPr>
        <w:t>bool led13State = LOW;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pinMode(led9, OUTPUT);</w:t>
      </w:r>
      <w:r>
        <w:br/>
      </w:r>
      <w:r>
        <w:rPr>
          <w:rFonts w:ascii="Consolas" w:hAnsi="Consolas"/>
          <w:color w:val="202020"/>
          <w:sz w:val="19"/>
        </w:rPr>
        <w:t xml:space="preserve">  pinMode(led13,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analogWrite(led9, brightness);</w:t>
      </w:r>
      <w:r>
        <w:br/>
      </w:r>
      <w:r>
        <w:rPr>
          <w:rFonts w:ascii="Consolas" w:hAnsi="Consolas"/>
          <w:color w:val="202020"/>
          <w:sz w:val="19"/>
        </w:rPr>
        <w:t xml:space="preserve">  brightness += fadeAmount;</w:t>
      </w:r>
      <w:r>
        <w:br/>
      </w:r>
      <w:r>
        <w:rPr>
          <w:rFonts w:ascii="Consolas" w:hAnsi="Consolas"/>
          <w:color w:val="202020"/>
          <w:sz w:val="19"/>
        </w:rPr>
        <w:t xml:space="preserve">  if (brightness &lt;= 0 || brightness &gt;= 255) fadeAmount = -fadeAmount;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 xml:space="preserve">  if (millis() - previousMillis &gt;= 1000) {</w:t>
      </w:r>
      <w:r>
        <w:br/>
      </w:r>
      <w:r>
        <w:rPr>
          <w:rFonts w:ascii="Consolas" w:hAnsi="Consolas"/>
          <w:color w:val="202020"/>
          <w:sz w:val="19"/>
        </w:rPr>
        <w:t xml:space="preserve">    previousMillis = millis();</w:t>
      </w:r>
      <w:r>
        <w:br/>
      </w:r>
      <w:r>
        <w:rPr>
          <w:rFonts w:ascii="Consolas" w:hAnsi="Consolas"/>
          <w:color w:val="202020"/>
          <w:sz w:val="19"/>
        </w:rPr>
        <w:t xml:space="preserve">    led13State = !led13State;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digitalWrite(led13, led13State);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 xml:space="preserve">  delay(30);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5.a (video), 5.b (paste code), 5.c (added LED B branch on pin 9; pin 13 timing moved from </w:t>
      </w:r>
      <w:r>
        <w:rPr>
          <w:rFonts w:ascii="Consolas" w:hAnsi="Consolas"/>
          <w:sz w:val="20"/>
          <w:shd w:val="clear" w:fill="F0F0F0"/>
        </w:rPr>
        <w:t>delay()</w:t>
      </w:r>
      <w:r>
        <w:t xml:space="preserve"> to </w:t>
      </w:r>
      <w:r>
        <w:rPr>
          <w:rFonts w:ascii="Consolas" w:hAnsi="Consolas"/>
          <w:sz w:val="20"/>
          <w:shd w:val="clear" w:fill="F0F0F0"/>
        </w:rPr>
        <w:t>millis()</w:t>
      </w:r>
      <w:r>
        <w:t xml:space="preserve"> so it doesn't block the fade).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6 — Blink 4 LEDs Together (Pins 13, 11, 9,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1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1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1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1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LED 2 long leg (anode)</w:t>
            </w:r>
          </w:p>
        </w:tc>
        <w:tc>
          <w:tcPr>
            <w:tcW w:type="dxa" w:w="2880"/>
          </w:tcPr>
          <w:p>
            <w:r>
              <w:t>Breadboard row D, column 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2 short leg (cathode)</w:t>
            </w:r>
          </w:p>
        </w:tc>
        <w:tc>
          <w:tcPr>
            <w:tcW w:type="dxa" w:w="2880"/>
          </w:tcPr>
          <w:p>
            <w:r>
              <w:t>Breadboard row D, column 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Resistor 2 leg 1</w:t>
            </w:r>
          </w:p>
        </w:tc>
        <w:tc>
          <w:tcPr>
            <w:tcW w:type="dxa" w:w="2880"/>
          </w:tcPr>
          <w:p>
            <w:r>
              <w:t>Breadboard row C, column 15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Resistor 2 leg 2</w:t>
            </w:r>
          </w:p>
        </w:tc>
        <w:tc>
          <w:tcPr>
            <w:tcW w:type="dxa" w:w="2880"/>
          </w:tcPr>
          <w:p>
            <w:r>
              <w:t>Breadboard row C, column 19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B, column 19</w:t>
            </w:r>
          </w:p>
        </w:tc>
        <w:tc>
          <w:tcPr>
            <w:tcW w:type="dxa" w:w="2880"/>
          </w:tcPr>
          <w:p>
            <w:r>
              <w:t>Arduino Digital Pin 11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B, column 16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LED 3 long leg (anode)</w:t>
            </w:r>
          </w:p>
        </w:tc>
        <w:tc>
          <w:tcPr>
            <w:tcW w:type="dxa" w:w="2880"/>
          </w:tcPr>
          <w:p>
            <w:r>
              <w:t>Breadboard row D, column 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LED 3 short leg (cathode)</w:t>
            </w:r>
          </w:p>
        </w:tc>
        <w:tc>
          <w:tcPr>
            <w:tcW w:type="dxa" w:w="2880"/>
          </w:tcPr>
          <w:p>
            <w:r>
              <w:t>Breadboard row D, column 26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Resistor 3 leg 1</w:t>
            </w:r>
          </w:p>
        </w:tc>
        <w:tc>
          <w:tcPr>
            <w:tcW w:type="dxa" w:w="2880"/>
          </w:tcPr>
          <w:p>
            <w:r>
              <w:t>Breadboard row C, column 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Resistor 3 leg 2</w:t>
            </w:r>
          </w:p>
        </w:tc>
        <w:tc>
          <w:tcPr>
            <w:tcW w:type="dxa" w:w="2880"/>
          </w:tcPr>
          <w:p>
            <w:r>
              <w:t>Breadboard row C, column 29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Breadboard row B, column 29</w:t>
            </w:r>
          </w:p>
        </w:tc>
        <w:tc>
          <w:tcPr>
            <w:tcW w:type="dxa" w:w="2880"/>
          </w:tcPr>
          <w:p>
            <w:r>
              <w:t>Arduino Digital Pin 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Breadboard row B, column 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LED 4 long leg (anode)</w:t>
            </w:r>
          </w:p>
        </w:tc>
        <w:tc>
          <w:tcPr>
            <w:tcW w:type="dxa" w:w="2880"/>
          </w:tcPr>
          <w:p>
            <w:r>
              <w:t>Breadboard row D, column 35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LED 4 short leg (cathode)</w:t>
            </w:r>
          </w:p>
        </w:tc>
        <w:tc>
          <w:tcPr>
            <w:tcW w:type="dxa" w:w="2880"/>
          </w:tcPr>
          <w:p>
            <w:r>
              <w:t>Breadboard row D, column 36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Resistor 4 leg 1</w:t>
            </w:r>
          </w:p>
        </w:tc>
        <w:tc>
          <w:tcPr>
            <w:tcW w:type="dxa" w:w="2880"/>
          </w:tcPr>
          <w:p>
            <w:r>
              <w:t>Breadboard row C, column 35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Resistor 4 leg 2</w:t>
            </w:r>
          </w:p>
        </w:tc>
        <w:tc>
          <w:tcPr>
            <w:tcW w:type="dxa" w:w="2880"/>
          </w:tcPr>
          <w:p>
            <w:r>
              <w:t>Breadboard row C, column 39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Breadboard row B, column 39</w:t>
            </w:r>
          </w:p>
        </w:tc>
        <w:tc>
          <w:tcPr>
            <w:tcW w:type="dxa" w:w="2880"/>
          </w:tcPr>
          <w:p>
            <w:r>
              <w:t>Arduino Digital Pin 7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Breadboard row B, column 36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pins[] = {13, 11, 9, 7};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pinMode(pins[i],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digitalWrite(pins[i], HIGH);</w:t>
      </w:r>
      <w:r>
        <w:br/>
      </w:r>
      <w:r>
        <w:rPr>
          <w:rFonts w:ascii="Consolas" w:hAnsi="Consolas"/>
          <w:color w:val="202020"/>
          <w:sz w:val="19"/>
        </w:rPr>
        <w:t xml:space="preserve">  delay(1000);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digitalWrite(pins[i], LOW);</w:t>
      </w:r>
      <w:r>
        <w:br/>
      </w:r>
      <w:r>
        <w:rPr>
          <w:rFonts w:ascii="Consolas" w:hAnsi="Consolas"/>
          <w:color w:val="202020"/>
          <w:sz w:val="19"/>
        </w:rPr>
        <w:t xml:space="preserve">  delay(1000);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6.a (video), 6.b (paste code), 6.c (describe 4-LED wiring and array-based code).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7 — Sequential ON, Then All OFF (Pins 13, 11, 9,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1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1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1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1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LED 2 long leg (anode)</w:t>
            </w:r>
          </w:p>
        </w:tc>
        <w:tc>
          <w:tcPr>
            <w:tcW w:type="dxa" w:w="2880"/>
          </w:tcPr>
          <w:p>
            <w:r>
              <w:t>Breadboard row D, column 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2 short leg (cathode)</w:t>
            </w:r>
          </w:p>
        </w:tc>
        <w:tc>
          <w:tcPr>
            <w:tcW w:type="dxa" w:w="2880"/>
          </w:tcPr>
          <w:p>
            <w:r>
              <w:t>Breadboard row D, column 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Resistor 2 leg 1</w:t>
            </w:r>
          </w:p>
        </w:tc>
        <w:tc>
          <w:tcPr>
            <w:tcW w:type="dxa" w:w="2880"/>
          </w:tcPr>
          <w:p>
            <w:r>
              <w:t>Breadboard row C, column 15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Resistor 2 leg 2</w:t>
            </w:r>
          </w:p>
        </w:tc>
        <w:tc>
          <w:tcPr>
            <w:tcW w:type="dxa" w:w="2880"/>
          </w:tcPr>
          <w:p>
            <w:r>
              <w:t>Breadboard row C, column 19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B, column 19</w:t>
            </w:r>
          </w:p>
        </w:tc>
        <w:tc>
          <w:tcPr>
            <w:tcW w:type="dxa" w:w="2880"/>
          </w:tcPr>
          <w:p>
            <w:r>
              <w:t>Arduino Digital Pin 11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B, column 16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LED 3 long leg (anode)</w:t>
            </w:r>
          </w:p>
        </w:tc>
        <w:tc>
          <w:tcPr>
            <w:tcW w:type="dxa" w:w="2880"/>
          </w:tcPr>
          <w:p>
            <w:r>
              <w:t>Breadboard row D, column 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LED 3 short leg (cathode)</w:t>
            </w:r>
          </w:p>
        </w:tc>
        <w:tc>
          <w:tcPr>
            <w:tcW w:type="dxa" w:w="2880"/>
          </w:tcPr>
          <w:p>
            <w:r>
              <w:t>Breadboard row D, column 26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Resistor 3 leg 1</w:t>
            </w:r>
          </w:p>
        </w:tc>
        <w:tc>
          <w:tcPr>
            <w:tcW w:type="dxa" w:w="2880"/>
          </w:tcPr>
          <w:p>
            <w:r>
              <w:t>Breadboard row C, column 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Resistor 3 leg 2</w:t>
            </w:r>
          </w:p>
        </w:tc>
        <w:tc>
          <w:tcPr>
            <w:tcW w:type="dxa" w:w="2880"/>
          </w:tcPr>
          <w:p>
            <w:r>
              <w:t>Breadboard row C, column 29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Breadboard row B, column 29</w:t>
            </w:r>
          </w:p>
        </w:tc>
        <w:tc>
          <w:tcPr>
            <w:tcW w:type="dxa" w:w="2880"/>
          </w:tcPr>
          <w:p>
            <w:r>
              <w:t>Arduino Digital Pin 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Breadboard row B, column 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LED 4 long leg (anode)</w:t>
            </w:r>
          </w:p>
        </w:tc>
        <w:tc>
          <w:tcPr>
            <w:tcW w:type="dxa" w:w="2880"/>
          </w:tcPr>
          <w:p>
            <w:r>
              <w:t>Breadboard row D, column 35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LED 4 short leg (cathode)</w:t>
            </w:r>
          </w:p>
        </w:tc>
        <w:tc>
          <w:tcPr>
            <w:tcW w:type="dxa" w:w="2880"/>
          </w:tcPr>
          <w:p>
            <w:r>
              <w:t>Breadboard row D, column 36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Resistor 4 leg 1</w:t>
            </w:r>
          </w:p>
        </w:tc>
        <w:tc>
          <w:tcPr>
            <w:tcW w:type="dxa" w:w="2880"/>
          </w:tcPr>
          <w:p>
            <w:r>
              <w:t>Breadboard row C, column 35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Resistor 4 leg 2</w:t>
            </w:r>
          </w:p>
        </w:tc>
        <w:tc>
          <w:tcPr>
            <w:tcW w:type="dxa" w:w="2880"/>
          </w:tcPr>
          <w:p>
            <w:r>
              <w:t>Breadboard row C, column 39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Breadboard row B, column 39</w:t>
            </w:r>
          </w:p>
        </w:tc>
        <w:tc>
          <w:tcPr>
            <w:tcW w:type="dxa" w:w="2880"/>
          </w:tcPr>
          <w:p>
            <w:r>
              <w:t>Arduino Digital Pin 7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Breadboard row B, column 36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t>(Hardware identical to Experiment 6 — only the code sequencing changes below.)</w:t>
      </w:r>
    </w:p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pins[] = {13, 11, 9, 7};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pinMode(pins[i],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digitalWrite(pins[i], HIGH);</w:t>
      </w:r>
      <w:r>
        <w:br/>
      </w:r>
      <w:r>
        <w:rPr>
          <w:rFonts w:ascii="Consolas" w:hAnsi="Consolas"/>
          <w:color w:val="202020"/>
          <w:sz w:val="19"/>
        </w:rPr>
        <w:t xml:space="preserve">    delay(2000);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digitalWrite(pins[i], LOW);</w:t>
      </w:r>
      <w:r>
        <w:br/>
      </w:r>
      <w:r>
        <w:rPr>
          <w:rFonts w:ascii="Consolas" w:hAnsi="Consolas"/>
          <w:color w:val="202020"/>
          <w:sz w:val="19"/>
        </w:rPr>
        <w:t xml:space="preserve">  delay(2000);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7.a (video), 7.b (paste code), 7.c (describe: same wiring as Exp 6, code now staggers the ON sequence 2 s apart, then clears all four together).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8 — Rotating Single LED (Pins 13, 11, 9,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1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1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1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1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LED 2 long leg (anode)</w:t>
            </w:r>
          </w:p>
        </w:tc>
        <w:tc>
          <w:tcPr>
            <w:tcW w:type="dxa" w:w="2880"/>
          </w:tcPr>
          <w:p>
            <w:r>
              <w:t>Breadboard row D, column 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2 short leg (cathode)</w:t>
            </w:r>
          </w:p>
        </w:tc>
        <w:tc>
          <w:tcPr>
            <w:tcW w:type="dxa" w:w="2880"/>
          </w:tcPr>
          <w:p>
            <w:r>
              <w:t>Breadboard row D, column 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Resistor 2 leg 1</w:t>
            </w:r>
          </w:p>
        </w:tc>
        <w:tc>
          <w:tcPr>
            <w:tcW w:type="dxa" w:w="2880"/>
          </w:tcPr>
          <w:p>
            <w:r>
              <w:t>Breadboard row C, column 15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Resistor 2 leg 2</w:t>
            </w:r>
          </w:p>
        </w:tc>
        <w:tc>
          <w:tcPr>
            <w:tcW w:type="dxa" w:w="2880"/>
          </w:tcPr>
          <w:p>
            <w:r>
              <w:t>Breadboard row C, column 19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B, column 19</w:t>
            </w:r>
          </w:p>
        </w:tc>
        <w:tc>
          <w:tcPr>
            <w:tcW w:type="dxa" w:w="2880"/>
          </w:tcPr>
          <w:p>
            <w:r>
              <w:t>Arduino Digital Pin 11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B, column 16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LED 3 long leg (anode)</w:t>
            </w:r>
          </w:p>
        </w:tc>
        <w:tc>
          <w:tcPr>
            <w:tcW w:type="dxa" w:w="2880"/>
          </w:tcPr>
          <w:p>
            <w:r>
              <w:t>Breadboard row D, column 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LED 3 short leg (cathode)</w:t>
            </w:r>
          </w:p>
        </w:tc>
        <w:tc>
          <w:tcPr>
            <w:tcW w:type="dxa" w:w="2880"/>
          </w:tcPr>
          <w:p>
            <w:r>
              <w:t>Breadboard row D, column 26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Resistor 3 leg 1</w:t>
            </w:r>
          </w:p>
        </w:tc>
        <w:tc>
          <w:tcPr>
            <w:tcW w:type="dxa" w:w="2880"/>
          </w:tcPr>
          <w:p>
            <w:r>
              <w:t>Breadboard row C, column 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Resistor 3 leg 2</w:t>
            </w:r>
          </w:p>
        </w:tc>
        <w:tc>
          <w:tcPr>
            <w:tcW w:type="dxa" w:w="2880"/>
          </w:tcPr>
          <w:p>
            <w:r>
              <w:t>Breadboard row C, column 29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Breadboard row B, column 29</w:t>
            </w:r>
          </w:p>
        </w:tc>
        <w:tc>
          <w:tcPr>
            <w:tcW w:type="dxa" w:w="2880"/>
          </w:tcPr>
          <w:p>
            <w:r>
              <w:t>Arduino Digital Pin 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Breadboard row B, column 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LED 4 long leg (anode)</w:t>
            </w:r>
          </w:p>
        </w:tc>
        <w:tc>
          <w:tcPr>
            <w:tcW w:type="dxa" w:w="2880"/>
          </w:tcPr>
          <w:p>
            <w:r>
              <w:t>Breadboard row D, column 35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LED 4 short leg (cathode)</w:t>
            </w:r>
          </w:p>
        </w:tc>
        <w:tc>
          <w:tcPr>
            <w:tcW w:type="dxa" w:w="2880"/>
          </w:tcPr>
          <w:p>
            <w:r>
              <w:t>Breadboard row D, column 36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Resistor 4 leg 1</w:t>
            </w:r>
          </w:p>
        </w:tc>
        <w:tc>
          <w:tcPr>
            <w:tcW w:type="dxa" w:w="2880"/>
          </w:tcPr>
          <w:p>
            <w:r>
              <w:t>Breadboard row C, column 35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Resistor 4 leg 2</w:t>
            </w:r>
          </w:p>
        </w:tc>
        <w:tc>
          <w:tcPr>
            <w:tcW w:type="dxa" w:w="2880"/>
          </w:tcPr>
          <w:p>
            <w:r>
              <w:t>Breadboard row C, column 39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Breadboard row B, column 39</w:t>
            </w:r>
          </w:p>
        </w:tc>
        <w:tc>
          <w:tcPr>
            <w:tcW w:type="dxa" w:w="2880"/>
          </w:tcPr>
          <w:p>
            <w:r>
              <w:t>Arduino Digital Pin 7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Breadboard row B, column 36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</w:tbl>
    <w:p/>
    <w:p>
      <w:r>
        <w:t>(Hardware identical to Experiments 6 &amp; 7 — only the code changes below.)</w:t>
      </w:r>
    </w:p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pins[] = {13, 11, 9, 7};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pinMode(pins[i],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for (int i = 0; i &lt; 4; i++)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digitalWrite(pins[i], HIGH);</w:t>
      </w:r>
      <w:r>
        <w:br/>
      </w:r>
      <w:r>
        <w:rPr>
          <w:rFonts w:ascii="Consolas" w:hAnsi="Consolas"/>
          <w:color w:val="202020"/>
          <w:sz w:val="19"/>
        </w:rPr>
        <w:t xml:space="preserve">    delay(2000);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digitalWrite(pins[i], LOW);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8.a (video), 8.b (paste code), 8.c (describe changes vs Exp 7), 8.d–8.f (LED datasheet: Green material combo, Red peak forward current, Blue peak wavelength), 8.g (why different materials give different LED colors — bandgap energy vs photon wavelength, with diagram), 8.h (define Luminosity + SI unit: lumen).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9 — Push Button Controls LED (Pin 13 LED, Pin 2 button)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Switch leg (top-left)</w:t>
            </w:r>
          </w:p>
        </w:tc>
        <w:tc>
          <w:tcPr>
            <w:tcW w:type="dxa" w:w="2880"/>
          </w:tcPr>
          <w:p>
            <w:r>
              <w:t>Breadboard row D, column 45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Switch leg (top-right)</w:t>
            </w:r>
          </w:p>
        </w:tc>
        <w:tc>
          <w:tcPr>
            <w:tcW w:type="dxa" w:w="2880"/>
          </w:tcPr>
          <w:p>
            <w:r>
              <w:t>Breadboard row D, column 47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Switch leg (bottom-left)</w:t>
            </w:r>
          </w:p>
        </w:tc>
        <w:tc>
          <w:tcPr>
            <w:tcW w:type="dxa" w:w="2880"/>
          </w:tcPr>
          <w:p>
            <w:r>
              <w:t>Breadboard row G, column 45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Switch leg (bottom-right)</w:t>
            </w:r>
          </w:p>
        </w:tc>
        <w:tc>
          <w:tcPr>
            <w:tcW w:type="dxa" w:w="2880"/>
          </w:tcPr>
          <w:p>
            <w:r>
              <w:t>Breadboard row G, column 47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C, column 45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H, column 45</w:t>
            </w:r>
          </w:p>
        </w:tc>
        <w:tc>
          <w:tcPr>
            <w:tcW w:type="dxa" w:w="2880"/>
          </w:tcPr>
          <w:p>
            <w:r>
              <w:t>Arduino Digital Pin 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Pull-down resistor leg 1</w:t>
            </w:r>
          </w:p>
        </w:tc>
        <w:tc>
          <w:tcPr>
            <w:tcW w:type="dxa" w:w="2880"/>
          </w:tcPr>
          <w:p>
            <w:r>
              <w:t>Breadboard row H, column 47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Pull-down resistor leg 2</w:t>
            </w:r>
          </w:p>
        </w:tc>
        <w:tc>
          <w:tcPr>
            <w:tcW w:type="dxa" w:w="2880"/>
          </w:tcPr>
          <w:p>
            <w:r>
              <w:t>Breadboard row H, column 50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Breadboard row H, column 50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  <w:tc>
          <w:tcPr>
            <w:tcW w:type="dxa" w:w="2880"/>
          </w:tcPr>
          <w:p>
            <w:r>
              <w:t>Arduino 5V pin</w:t>
            </w:r>
          </w:p>
        </w:tc>
      </w:tr>
    </w:tbl>
    <w:p/>
    <w:p>
      <w:r>
        <w:t xml:space="preserve">Notes: the switch straddles the breadboard's center gap (legs in row D and row G). Its top-left and top-right legs (step 8, 9) are internally shorted into one "top node"; its bottom-left and bottom-right legs (step 10, 11) are internally shorted into one "bottom node." Pressing the button connects the top node to the bottom node. </w:t>
      </w:r>
      <w:r>
        <w:rPr>
          <w:b/>
        </w:rPr>
        <w:t>Confirm this pull-down circuit with your instructor before wiring, per the slide.</w:t>
      </w:r>
    </w:p>
    <w:p>
      <w:r>
        <w:t xml:space="preserve">Logic: button </w:t>
      </w:r>
      <w:r>
        <w:rPr>
          <w:b/>
        </w:rPr>
        <w:t>not pressed</w:t>
      </w:r>
      <w:r>
        <w:t xml:space="preserve"> → Pin 2 pulled to GND through the resistor → reads </w:t>
      </w:r>
      <w:r>
        <w:rPr>
          <w:b/>
        </w:rPr>
        <w:t>LOW</w:t>
      </w:r>
      <w:r>
        <w:t xml:space="preserve">. Button </w:t>
      </w:r>
      <w:r>
        <w:rPr>
          <w:b/>
        </w:rPr>
        <w:t>pressed</w:t>
      </w:r>
      <w:r>
        <w:t xml:space="preserve"> → top node (5V) connects to the bottom node → Pin 2 reads </w:t>
      </w:r>
      <w:r>
        <w:rPr>
          <w:b/>
        </w:rPr>
        <w:t>HIGH</w:t>
      </w:r>
      <w:r>
        <w:t>.</w:t>
      </w:r>
    </w:p>
    <w:p>
      <w:r>
        <w:rPr>
          <w:b/>
        </w:rPr>
        <w:t>Code — sketch name `Experiment_9`: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const int buttonPin = 2;</w:t>
      </w:r>
      <w:r>
        <w:br/>
      </w:r>
      <w:r>
        <w:rPr>
          <w:rFonts w:ascii="Consolas" w:hAnsi="Consolas"/>
          <w:color w:val="202020"/>
          <w:sz w:val="19"/>
        </w:rPr>
        <w:t>const int ledPin = 13;</w:t>
      </w:r>
      <w:r>
        <w:br/>
      </w:r>
      <w:r>
        <w:rPr>
          <w:rFonts w:ascii="Consolas" w:hAnsi="Consolas"/>
          <w:color w:val="202020"/>
          <w:sz w:val="19"/>
        </w:rPr>
        <w:t>int buttonState = 0;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pinMode(ledPin, OUTPUT);</w:t>
      </w:r>
      <w:r>
        <w:br/>
      </w:r>
      <w:r>
        <w:rPr>
          <w:rFonts w:ascii="Consolas" w:hAnsi="Consolas"/>
          <w:color w:val="202020"/>
          <w:sz w:val="19"/>
        </w:rPr>
        <w:t xml:space="preserve">  pinMode(buttonPin, INPUT);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buttonState = digitalRead(buttonPin);</w:t>
      </w:r>
      <w:r>
        <w:br/>
      </w:r>
      <w:r>
        <w:rPr>
          <w:rFonts w:ascii="Consolas" w:hAnsi="Consolas"/>
          <w:color w:val="202020"/>
          <w:sz w:val="19"/>
        </w:rPr>
        <w:t xml:space="preserve">  if (buttonState == HIGH)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digitalWrite(ledPin, HIGH);</w:t>
      </w:r>
      <w:r>
        <w:br/>
      </w:r>
      <w:r>
        <w:rPr>
          <w:rFonts w:ascii="Consolas" w:hAnsi="Consolas"/>
          <w:color w:val="202020"/>
          <w:sz w:val="19"/>
        </w:rPr>
        <w:t xml:space="preserve">  } else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digitalWrite(ledPin, LOW);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t xml:space="preserve">Note: with this exact code and pull-down wiring, the LED is ON </w:t>
      </w:r>
      <w:r>
        <w:rPr>
          <w:b/>
        </w:rPr>
        <w:t>while pressed</w:t>
      </w:r>
      <w:r>
        <w:t>. If the target behavior is "LED OFF while pressed" as worded on the slide, swap the two branches (see Experiment 10) or rewire as a pull-up instead.</w:t>
      </w:r>
    </w:p>
    <w:p>
      <w:r>
        <w:rPr>
          <w:b/>
        </w:rPr>
        <w:t>Report checklist:</w:t>
      </w:r>
      <w:r>
        <w:t xml:space="preserve"> 9.a (video), 9.b (digitalRead), 9.c (draw the button circuit; explain how it produces logic HIGH/LOW).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Experiment 10 — Push Button Turns LED Off, Otherwise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LED long leg (anode)</w:t>
            </w:r>
          </w:p>
        </w:tc>
        <w:tc>
          <w:tcPr>
            <w:tcW w:type="dxa" w:w="2880"/>
          </w:tcPr>
          <w:p>
            <w:r>
              <w:t>Breadboard row D, column 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short leg (cathode)</w:t>
            </w:r>
          </w:p>
        </w:tc>
        <w:tc>
          <w:tcPr>
            <w:tcW w:type="dxa" w:w="2880"/>
          </w:tcPr>
          <w:p>
            <w:r>
              <w:t>Breadboard row D, column 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Resistor leg 1</w:t>
            </w:r>
          </w:p>
        </w:tc>
        <w:tc>
          <w:tcPr>
            <w:tcW w:type="dxa" w:w="2880"/>
          </w:tcPr>
          <w:p>
            <w:r>
              <w:t>Breadboard row C, column 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Resistor leg 2</w:t>
            </w:r>
          </w:p>
        </w:tc>
        <w:tc>
          <w:tcPr>
            <w:tcW w:type="dxa" w:w="2880"/>
          </w:tcPr>
          <w:p>
            <w:r>
              <w:t>Breadboard row C, column 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Breadboard row B, column 9</w:t>
            </w:r>
          </w:p>
        </w:tc>
        <w:tc>
          <w:tcPr>
            <w:tcW w:type="dxa" w:w="2880"/>
          </w:tcPr>
          <w:p>
            <w:r>
              <w:t>Arduino Digital Pin 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Breadboard row B, column 6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Switch leg (top-left)</w:t>
            </w:r>
          </w:p>
        </w:tc>
        <w:tc>
          <w:tcPr>
            <w:tcW w:type="dxa" w:w="2880"/>
          </w:tcPr>
          <w:p>
            <w:r>
              <w:t>Breadboard row D, column 45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Switch leg (top-right)</w:t>
            </w:r>
          </w:p>
        </w:tc>
        <w:tc>
          <w:tcPr>
            <w:tcW w:type="dxa" w:w="2880"/>
          </w:tcPr>
          <w:p>
            <w:r>
              <w:t>Breadboard row D, column 47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Switch leg (bottom-left)</w:t>
            </w:r>
          </w:p>
        </w:tc>
        <w:tc>
          <w:tcPr>
            <w:tcW w:type="dxa" w:w="2880"/>
          </w:tcPr>
          <w:p>
            <w:r>
              <w:t>Breadboard row G, column 45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Switch leg (bottom-right)</w:t>
            </w:r>
          </w:p>
        </w:tc>
        <w:tc>
          <w:tcPr>
            <w:tcW w:type="dxa" w:w="2880"/>
          </w:tcPr>
          <w:p>
            <w:r>
              <w:t>Breadboard row G, column 47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Breadboard row C, column 45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Breadboard row H, column 45</w:t>
            </w:r>
          </w:p>
        </w:tc>
        <w:tc>
          <w:tcPr>
            <w:tcW w:type="dxa" w:w="2880"/>
          </w:tcPr>
          <w:p>
            <w:r>
              <w:t>Arduino Digital Pin 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Pull-down resistor leg 1</w:t>
            </w:r>
          </w:p>
        </w:tc>
        <w:tc>
          <w:tcPr>
            <w:tcW w:type="dxa" w:w="2880"/>
          </w:tcPr>
          <w:p>
            <w:r>
              <w:t>Breadboard row H, column 47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Pull-down resistor leg 2</w:t>
            </w:r>
          </w:p>
        </w:tc>
        <w:tc>
          <w:tcPr>
            <w:tcW w:type="dxa" w:w="2880"/>
          </w:tcPr>
          <w:p>
            <w:r>
              <w:t>Breadboard row H, column 50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Breadboard row H, column 50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Breadboard blue (−) rail</w:t>
            </w:r>
          </w:p>
        </w:tc>
        <w:tc>
          <w:tcPr>
            <w:tcW w:type="dxa" w:w="2880"/>
          </w:tcPr>
          <w:p>
            <w:r>
              <w:t>Arduino GND pin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Breadboard red (+) rail</w:t>
            </w:r>
          </w:p>
        </w:tc>
        <w:tc>
          <w:tcPr>
            <w:tcW w:type="dxa" w:w="2880"/>
          </w:tcPr>
          <w:p>
            <w:r>
              <w:t>Arduino 5V pin</w:t>
            </w:r>
          </w:p>
        </w:tc>
      </w:tr>
    </w:tbl>
    <w:p/>
    <w:p>
      <w:r>
        <w:t>(Hardware identical to Experiment 9 — only the code branches are swapped below.)</w:t>
      </w:r>
    </w:p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const int buttonPin = 2;</w:t>
      </w:r>
      <w:r>
        <w:br/>
      </w:r>
      <w:r>
        <w:rPr>
          <w:rFonts w:ascii="Consolas" w:hAnsi="Consolas"/>
          <w:color w:val="202020"/>
          <w:sz w:val="19"/>
        </w:rPr>
        <w:t>const int ledPin = 13;</w:t>
      </w:r>
      <w:r>
        <w:br/>
      </w:r>
      <w:r>
        <w:rPr>
          <w:rFonts w:ascii="Consolas" w:hAnsi="Consolas"/>
          <w:color w:val="202020"/>
          <w:sz w:val="19"/>
        </w:rPr>
        <w:t>int buttonState = 0;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pinMode(ledPin, OUTPUT);</w:t>
      </w:r>
      <w:r>
        <w:br/>
      </w:r>
      <w:r>
        <w:rPr>
          <w:rFonts w:ascii="Consolas" w:hAnsi="Consolas"/>
          <w:color w:val="202020"/>
          <w:sz w:val="19"/>
        </w:rPr>
        <w:t xml:space="preserve">  pinMode(buttonPin, INPUT);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buttonState = digitalRead(buttonPin);</w:t>
      </w:r>
      <w:r>
        <w:br/>
      </w:r>
      <w:r>
        <w:rPr>
          <w:rFonts w:ascii="Consolas" w:hAnsi="Consolas"/>
          <w:color w:val="202020"/>
          <w:sz w:val="19"/>
        </w:rPr>
        <w:t xml:space="preserve">  if (buttonState == HIGH)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digitalWrite(ledPin, LOW);   // pressed -&gt; LED off</w:t>
      </w:r>
      <w:r>
        <w:br/>
      </w:r>
      <w:r>
        <w:rPr>
          <w:rFonts w:ascii="Consolas" w:hAnsi="Consolas"/>
          <w:color w:val="202020"/>
          <w:sz w:val="19"/>
        </w:rPr>
        <w:t xml:space="preserve">  } else {</w:t>
      </w:r>
      <w:r>
        <w:br/>
      </w:r>
      <w:r>
        <w:rPr>
          <w:rFonts w:ascii="Consolas" w:hAnsi="Consolas"/>
          <w:color w:val="202020"/>
          <w:sz w:val="19"/>
        </w:rPr>
        <w:t xml:space="preserve">    digitalWrite(ledPin, HIGH);  // not pressed -&gt; LED on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10.a (video), 10.b (paste code), 10.c (describe: wiring unchanged from Exp 9, only the HIGH/LOW branches were swapped).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Quick Pin-Use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Digital pin(s) used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Extra hardware beyond LED+resistor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13 (both LEDs, one reversed)</w:t>
            </w:r>
          </w:p>
        </w:tc>
        <w:tc>
          <w:tcPr>
            <w:tcW w:type="dxa" w:w="2880"/>
          </w:tcPr>
          <w:p>
            <w:r>
              <w:t>2nd LED wired reverse-polarity to 5V rail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 (PWM)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 + 9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13, 11, 9, 7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13, 11, 9, 7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13, 11, 9, 7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13 (LED) + 2 (button)</w:t>
            </w:r>
          </w:p>
        </w:tc>
        <w:tc>
          <w:tcPr>
            <w:tcW w:type="dxa" w:w="2880"/>
          </w:tcPr>
          <w:p>
            <w:r>
              <w:t>Push button + pull-down resistor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13 (LED) + 2 (button)</w:t>
            </w:r>
          </w:p>
        </w:tc>
        <w:tc>
          <w:tcPr>
            <w:tcW w:type="dxa" w:w="2880"/>
          </w:tcPr>
          <w:p>
            <w:r>
              <w:t>Same as Experiment 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