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Set 3 — Step-by-Step Lab Guide (Arduino UNO)</w:t>
      </w:r>
    </w:p>
    <w:p>
      <w:r>
        <w:t xml:space="preserve">Submission due: 17/10/2026. This set adds </w:t>
      </w:r>
      <w:r>
        <w:rPr>
          <w:b/>
        </w:rPr>
        <w:t>display output</w:t>
      </w:r>
      <w:r>
        <w:t xml:space="preserve"> (7-segment LED, 16x2 LCD), </w:t>
      </w:r>
      <w:r>
        <w:rPr>
          <w:b/>
        </w:rPr>
        <w:t>serial communication in both directions</w:t>
      </w:r>
      <w:r>
        <w:t xml:space="preserve"> (Serial Monitor / Plotter / typed input), </w:t>
      </w:r>
      <w:r>
        <w:rPr>
          <w:b/>
        </w:rPr>
        <w:t>distance sensing</w:t>
      </w:r>
      <w:r>
        <w:t xml:space="preserve"> (HC-SR04 ultrasonic) and </w:t>
      </w:r>
      <w:r>
        <w:rPr>
          <w:b/>
        </w:rPr>
        <w:t>internet data</w:t>
      </w:r>
      <w:r>
        <w:t xml:space="preserve"> (ThingSpeak upload, and one Arduino reading another Arduino's web page). Wiring is given as </w:t>
      </w:r>
      <w:r>
        <w:rPr>
          <w:b/>
        </w:rPr>
        <w:t>direct component-to-component connections</w:t>
      </w:r>
      <w:r>
        <w:t xml:space="preserve"> — build each connection in order, landing both ends of a "connection" in the same breadboard row (or a power rail) to join them electrically.</w:t>
      </w:r>
    </w:p>
    <w:p>
      <w:pPr>
        <w:ind w:left="432"/>
      </w:pPr>
      <w:r>
        <w:rPr>
          <w:i/>
        </w:rPr>
        <w:t xml:space="preserve">This guide tells you </w:t>
      </w:r>
      <w:r>
        <w:rPr>
          <w:b/>
          <w:i/>
        </w:rPr>
        <w:t>how to build and run</w:t>
      </w:r>
      <w:r>
        <w:rPr>
          <w:i/>
        </w:rPr>
        <w:t xml:space="preserve"> each experiment. The graded report questions from the PDF are listed at the end of each experiment as a checklist — answer those yourself (they need your own explanation, photos/video, and measurements). </w:t>
      </w:r>
      <w:r>
        <w:rPr>
          <w:b/>
          <w:i/>
        </w:rPr>
        <w:t>Programs for Experiments 21, 26 (partly), 27, 28, 29, 30 and 31 are not printed in the slide deck.</w:t>
      </w:r>
      <w:r>
        <w:rPr>
          <w:i/>
        </w:rPr>
        <w:t xml:space="preserve"> The deck prints the code only for Experiments 22, 23, 24 and the Serial Read example used by 26. For the others, the slides give just the </w:t>
      </w:r>
      <w:r>
        <w:rPr>
          <w:i/>
        </w:rPr>
        <w:t>task</w:t>
      </w:r>
      <w:r>
        <w:rPr>
          <w:i/>
        </w:rPr>
        <w:t xml:space="preserve"> and the </w:t>
      </w:r>
      <w:r>
        <w:rPr>
          <w:i/>
        </w:rPr>
        <w:t>questions</w:t>
      </w:r>
      <w:r>
        <w:rPr>
          <w:i/>
        </w:rPr>
        <w:t xml:space="preserve">, and refer to sketches named </w:t>
      </w:r>
      <w:r>
        <w:rPr>
          <w:rFonts w:ascii="Consolas" w:hAnsi="Consolas"/>
          <w:i/>
          <w:sz w:val="19"/>
        </w:rPr>
        <w:t>Experiment_xx</w:t>
      </w:r>
      <w:r>
        <w:rPr>
          <w:i/>
        </w:rPr>
        <w:t xml:space="preserve"> supplied separately by the instructor. The code shown below for those is a standard, working Arduino implementation that matches the described behaviour and the PDF's own questions — swap in the instructor's exact file if it differs; the wiring and concepts stay the same.</w:t>
      </w:r>
    </w:p>
    <w:p>
      <w:pPr>
        <w:pStyle w:val="Heading1"/>
      </w:pPr>
      <w:r>
        <w:t>1. Components Used</w:t>
      </w:r>
    </w:p>
    <w:p>
      <w:r>
        <w:t>Same physical kit as Sets 1 and 2 (</w:t>
      </w:r>
      <w:r>
        <w:rPr>
          <w:rFonts w:ascii="Consolas" w:hAnsi="Consolas"/>
          <w:sz w:val="19"/>
        </w:rPr>
        <w:t>component-images/</w:t>
      </w:r>
      <w:r>
        <w:t>), plus these items that are now active: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Photo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Pins / Legs</w:t>
            </w:r>
          </w:p>
        </w:tc>
      </w:tr>
      <w:tr>
        <w:tc>
          <w:tcPr>
            <w:tcW w:type="dxa" w:w="3120"/>
          </w:tcPr>
          <w:p>
            <w:r>
              <w:t>Arduino UNO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component-images/arduino-uno.jpeg</w:t>
            </w:r>
          </w:p>
        </w:tc>
        <w:tc>
          <w:tcPr>
            <w:tcW w:type="dxa" w:w="3120"/>
          </w:tcPr>
          <w:p>
            <w:r>
              <w:t xml:space="preserve">Left header: </w:t>
            </w:r>
            <w:r>
              <w:rPr>
                <w:b/>
              </w:rPr>
              <w:t>5V, RESET, 3.3V, 5V, GND, GND, VIN</w:t>
            </w:r>
            <w:r>
              <w:t xml:space="preserve">. Bottom header: </w:t>
            </w:r>
            <w:r>
              <w:rPr>
                <w:b/>
              </w:rPr>
              <w:t>A0–A5</w:t>
            </w:r>
            <w:r>
              <w:t xml:space="preserve">. Right headers: </w:t>
            </w:r>
            <w:r>
              <w:rPr>
                <w:b/>
              </w:rPr>
              <w:t>SCL, SDA, AREF, GND, 13, 12, 11~, 10~, 9~, 8</w:t>
            </w:r>
            <w:r>
              <w:t xml:space="preserve"> and </w:t>
            </w:r>
            <w:r>
              <w:rPr>
                <w:b/>
              </w:rPr>
              <w:t>7, 6~, 5~, 4, 3~, 2, TX→1, RX←0</w:t>
            </w:r>
            <w:r>
              <w:t xml:space="preserve">. </w:t>
            </w:r>
            <w:r>
              <w:rPr>
                <w:rFonts w:ascii="Consolas" w:hAnsi="Consolas"/>
                <w:sz w:val="19"/>
              </w:rPr>
              <w:t>~</w:t>
            </w:r>
            <w:r>
              <w:t xml:space="preserve"> = PWM-capable pin.</w:t>
            </w:r>
          </w:p>
        </w:tc>
      </w:tr>
      <w:tr>
        <w:tc>
          <w:tcPr>
            <w:tcW w:type="dxa" w:w="3120"/>
          </w:tcPr>
          <w:p>
            <w:r>
              <w:t>Breadboard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component-images/breadboard.jpeg</w:t>
            </w:r>
          </w:p>
        </w:tc>
        <w:tc>
          <w:tcPr>
            <w:tcW w:type="dxa" w:w="3120"/>
          </w:tcPr>
          <w:p>
            <w:r>
              <w:t xml:space="preserve">Top/bottom rails: </w:t>
            </w:r>
            <w:r>
              <w:rPr>
                <w:b/>
              </w:rPr>
              <w:t>red `+`</w:t>
            </w:r>
            <w:r>
              <w:t xml:space="preserve">, </w:t>
            </w:r>
            <w:r>
              <w:rPr>
                <w:b/>
              </w:rPr>
              <w:t>blue `−`</w:t>
            </w:r>
            <w:r>
              <w:t xml:space="preserve">. Center strips: rows </w:t>
            </w:r>
            <w:r>
              <w:rPr>
                <w:b/>
              </w:rPr>
              <w:t>A–E</w:t>
            </w:r>
            <w:r>
              <w:t xml:space="preserve"> / </w:t>
            </w:r>
            <w:r>
              <w:rPr>
                <w:b/>
              </w:rPr>
              <w:t>F–J</w:t>
            </w:r>
            <w:r>
              <w:t xml:space="preserve">, columns </w:t>
            </w:r>
            <w:r>
              <w:rPr>
                <w:b/>
              </w:rPr>
              <w:t>1–60</w:t>
            </w:r>
            <w:r>
              <w:t>; A–E not joined to F–J.</w:t>
            </w:r>
          </w:p>
        </w:tc>
      </w:tr>
      <w:tr>
        <w:tc>
          <w:tcPr>
            <w:tcW w:type="dxa" w:w="3120"/>
          </w:tcPr>
          <w:p>
            <w:r>
              <w:t>LED, resistor (220 Ω), jumper wires, USB cable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led-light.jpeg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resistor.jpeg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wire.jpeg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arduino-connector.jpeg</w:t>
            </w:r>
          </w:p>
        </w:tc>
        <w:tc>
          <w:tcPr>
            <w:tcW w:type="dxa" w:w="3120"/>
          </w:tcPr>
          <w:p>
            <w:r>
              <w:t xml:space="preserve">LED: </w:t>
            </w:r>
            <w:r>
              <w:rPr>
                <w:b/>
              </w:rPr>
              <w:t>long leg = anode (+)</w:t>
            </w:r>
            <w:r>
              <w:t xml:space="preserve">, </w:t>
            </w:r>
            <w:r>
              <w:rPr>
                <w:b/>
              </w:rPr>
              <w:t>short leg = cathode (−)</w:t>
            </w:r>
            <w:r>
              <w:t>. Resistors have no polarity.</w:t>
            </w:r>
          </w:p>
        </w:tc>
      </w:tr>
      <w:tr>
        <w:tc>
          <w:tcPr>
            <w:tcW w:type="dxa" w:w="3120"/>
          </w:tcPr>
          <w:p>
            <w:r>
              <w:t>Potentiometer (10 kΩ)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component-images/potentiometer.jpeg</w:t>
            </w:r>
          </w:p>
        </w:tc>
        <w:tc>
          <w:tcPr>
            <w:tcW w:type="dxa" w:w="3120"/>
          </w:tcPr>
          <w:p>
            <w:r>
              <w:t xml:space="preserve">3 legs: </w:t>
            </w:r>
            <w:r>
              <w:rPr>
                <w:b/>
              </w:rPr>
              <w:t>two outer legs</w:t>
            </w:r>
            <w:r>
              <w:t xml:space="preserve"> = fixed ends of the track (across 5V/GND), </w:t>
            </w:r>
            <w:r>
              <w:rPr>
                <w:b/>
              </w:rPr>
              <w:t>middle leg = wiper</w:t>
            </w:r>
            <w:r>
              <w:t>.</w:t>
            </w:r>
          </w:p>
        </w:tc>
      </w:tr>
      <w:tr>
        <w:tc>
          <w:tcPr>
            <w:tcW w:type="dxa" w:w="3120"/>
          </w:tcPr>
          <w:p>
            <w:r>
              <w:t>Push button switch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component-images/switch.jpeg</w:t>
            </w:r>
          </w:p>
        </w:tc>
        <w:tc>
          <w:tcPr>
            <w:tcW w:type="dxa" w:w="3120"/>
          </w:tcPr>
          <w:p>
            <w:r>
              <w:t>4 legs: the 2 legs on the same side of the body are always joined; the two sides join only while the button is pressed.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7-segment LED display (1 digit)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component-images/seven-segment-front.jpeg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seven-segment-back.jpeg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10 pins</w:t>
            </w:r>
            <w:r>
              <w:t xml:space="preserve"> — 5 on the top edge, 5 on the bottom edge. Holding the display with the digit facing you and the decimal point at bottom-right, the pin numbers run </w:t>
            </w:r>
            <w:r>
              <w:rPr>
                <w:b/>
              </w:rPr>
              <w:t>1–5 along the bottom (left → right)</w:t>
            </w:r>
            <w:r>
              <w:t xml:space="preserve"> and </w:t>
            </w:r>
            <w:r>
              <w:rPr>
                <w:b/>
              </w:rPr>
              <w:t>6–10 along the top (right → left)</w:t>
            </w:r>
            <w:r>
              <w:t xml:space="preserve">. Standard pin-out: </w:t>
            </w:r>
            <w:r>
              <w:rPr>
                <w:b/>
              </w:rPr>
              <w:t>1 = E, 2 = D, 3 = COM, 4 = C, 5 = DP, 6 = B, 7 = A, 8 = COM, 9 = F, 10 = G</w:t>
            </w:r>
            <w:r>
              <w:t>. The two COM pins (3 and 8) are joined inside — use either one.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HC-SR04 ultrasonic sensor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component-images/ultrasonic-sensor.jpeg</w:t>
            </w:r>
          </w:p>
        </w:tc>
        <w:tc>
          <w:tcPr>
            <w:tcW w:type="dxa" w:w="3120"/>
          </w:tcPr>
          <w:p>
            <w:r>
              <w:t xml:space="preserve">4 pins: </w:t>
            </w:r>
            <w:r>
              <w:rPr>
                <w:b/>
              </w:rPr>
              <w:t>Vcc, Trig, Echo, Gnd</w:t>
            </w:r>
            <w:r>
              <w:t xml:space="preserve">. Vcc = +5 V; </w:t>
            </w:r>
            <w:r>
              <w:rPr>
                <w:b/>
              </w:rPr>
              <w:t>Trig</w:t>
            </w:r>
            <w:r>
              <w:t xml:space="preserve"> is an </w:t>
            </w:r>
            <w:r>
              <w:rPr>
                <w:i/>
              </w:rPr>
              <w:t>input</w:t>
            </w:r>
            <w:r>
              <w:t xml:space="preserve"> (hold HIGH 10 µs to fire a burst); </w:t>
            </w:r>
            <w:r>
              <w:rPr>
                <w:b/>
              </w:rPr>
              <w:t>Echo</w:t>
            </w:r>
            <w:r>
              <w:t xml:space="preserve"> is an </w:t>
            </w:r>
            <w:r>
              <w:rPr>
                <w:i/>
              </w:rPr>
              <w:t>output</w:t>
            </w:r>
            <w:r>
              <w:t xml:space="preserve"> (goes HIGH for as long as the echo takes to return). Works at 40 kHz.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16x2 LCD (JHD 162A, HD44780-compatible)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sz w:val="19"/>
              </w:rPr>
              <w:t>component-images/led-screen-front.jpeg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led-back.jpeg</w:t>
            </w:r>
          </w:p>
        </w:tc>
        <w:tc>
          <w:tcPr>
            <w:tcW w:type="dxa" w:w="3120"/>
          </w:tcPr>
          <w:p>
            <w:r>
              <w:t xml:space="preserve">16 pins, numbered 1–16 on the back: </w:t>
            </w:r>
            <w:r>
              <w:rPr>
                <w:b/>
              </w:rPr>
              <w:t>1 VSS, 2 VDD (VCC), 3 V0 (VEE, contrast), 4 RS, 5 R/W, 6 E, 7–14 DB0–DB7, 15 LED+ (backlight anode), 16 LED− (backlight cathode)</w:t>
            </w:r>
            <w:r>
              <w:t>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Ethernet Shield (W5100)</w:t>
            </w:r>
          </w:p>
        </w:tc>
        <w:tc>
          <w:tcPr>
            <w:tcW w:type="dxa" w:w="3120"/>
          </w:tcPr>
          <w:p>
            <w:r>
              <w:rPr>
                <w:i/>
              </w:rPr>
              <w:t>(not in image set)</w:t>
            </w:r>
          </w:p>
        </w:tc>
        <w:tc>
          <w:tcPr>
            <w:tcW w:type="dxa" w:w="3120"/>
          </w:tcPr>
          <w:p>
            <w:r>
              <w:t xml:space="preserve">Stacks on the UNO. Uses </w:t>
            </w:r>
            <w:r>
              <w:rPr>
                <w:b/>
              </w:rPr>
              <w:t>pins 10, 11, 12, 13</w:t>
            </w:r>
            <w:r>
              <w:t xml:space="preserve"> (SPI) internally — those four are </w:t>
            </w:r>
            <w:r>
              <w:rPr>
                <w:b/>
              </w:rPr>
              <w:t>reserved</w:t>
            </w:r>
            <w:r>
              <w:t xml:space="preserve"> while the shield is mounted. RJ45 port connects to your router. Needed for Experiments 29 and 31.</w:t>
            </w:r>
          </w:p>
        </w:tc>
      </w:tr>
      <w:tr>
        <w:tc>
          <w:tcPr>
            <w:tcW w:type="dxa" w:w="3120"/>
          </w:tcPr>
          <w:p>
            <w:r>
              <w:t>Second Arduino + Ethernet Shield</w:t>
            </w:r>
          </w:p>
        </w:tc>
        <w:tc>
          <w:tcPr>
            <w:tcW w:type="dxa" w:w="3120"/>
          </w:tcPr>
          <w:p>
            <w:r>
              <w:rPr>
                <w:i/>
              </w:rPr>
              <w:t>(not in image set)</w:t>
            </w:r>
          </w:p>
        </w:tc>
        <w:tc>
          <w:tcPr>
            <w:tcW w:type="dxa" w:w="3120"/>
          </w:tcPr>
          <w:p>
            <w:r>
              <w:t xml:space="preserve">Needed only for Experiment 31 — acts as the </w:t>
            </w:r>
            <w:r>
              <w:rPr>
                <w:i/>
              </w:rPr>
              <w:t>server</w:t>
            </w:r>
            <w:r>
              <w:t xml:space="preserve"> the first board reads from.</w:t>
            </w:r>
          </w:p>
        </w:tc>
      </w:tr>
    </w:tbl>
    <w:p/>
    <w:p>
      <w:pPr>
        <w:pStyle w:val="Heading1"/>
      </w:pPr>
      <w:r>
        <w:t>2. One-Time Software Setup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120"/>
          </w:tcPr>
          <w:p>
            <w:r>
              <w:rPr>
                <w:b/>
              </w:rPr>
              <w:t>From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To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Arduino UNO USB port</w:t>
            </w:r>
          </w:p>
        </w:tc>
        <w:tc>
          <w:tcPr>
            <w:tcW w:type="dxa" w:w="3120"/>
          </w:tcPr>
          <w:p>
            <w:r>
              <w:t>USB cable (USB-B end)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USB cable (USB-A end)</w:t>
            </w:r>
          </w:p>
        </w:tc>
        <w:tc>
          <w:tcPr>
            <w:tcW w:type="dxa" w:w="3120"/>
          </w:tcPr>
          <w:p>
            <w:r>
              <w:t>PC USB port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 xml:space="preserve">IDE menu </w:t>
            </w:r>
            <w:r>
              <w:rPr>
                <w:b/>
              </w:rPr>
              <w:t>Tools → Board</w:t>
            </w:r>
          </w:p>
        </w:tc>
        <w:tc>
          <w:tcPr>
            <w:tcW w:type="dxa" w:w="3120"/>
          </w:tcPr>
          <w:p>
            <w:r>
              <w:t xml:space="preserve">Select </w:t>
            </w:r>
            <w:r>
              <w:rPr>
                <w:b/>
              </w:rPr>
              <w:t>Arduino AVR Boards → Arduino Uno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 xml:space="preserve">IDE menu </w:t>
            </w:r>
            <w:r>
              <w:rPr>
                <w:b/>
              </w:rPr>
              <w:t>Tools → Port</w:t>
            </w:r>
          </w:p>
        </w:tc>
        <w:tc>
          <w:tcPr>
            <w:tcW w:type="dxa" w:w="3120"/>
          </w:tcPr>
          <w:p>
            <w:r>
              <w:t xml:space="preserve">Select </w:t>
            </w:r>
            <w:r>
              <w:rPr>
                <w:b/>
              </w:rPr>
              <w:t>COM3 (Arduino UNO)</w:t>
            </w:r>
            <w:r>
              <w:t xml:space="preserve"> </w:t>
            </w:r>
            <w:r>
              <w:rPr>
                <w:i/>
              </w:rPr>
              <w:t>(use whichever COM number appears)</w:t>
            </w:r>
          </w:p>
        </w:tc>
      </w:tr>
      <w:tr>
        <w:tc>
          <w:tcPr>
            <w:tcW w:type="dxa" w:w="3120"/>
          </w:tcPr>
          <w:p>
            <w:r>
              <w:t>5 (Exp 29, 31)</w:t>
            </w:r>
          </w:p>
        </w:tc>
        <w:tc>
          <w:tcPr>
            <w:tcW w:type="dxa" w:w="3120"/>
          </w:tcPr>
          <w:p>
            <w:r>
              <w:t>Ethernet Shield</w:t>
            </w:r>
          </w:p>
        </w:tc>
        <w:tc>
          <w:tcPr>
            <w:tcW w:type="dxa" w:w="3120"/>
          </w:tcPr>
          <w:p>
            <w:r>
              <w:t>Push firmly onto the UNO headers, then connect its RJ45 port to your router</w:t>
            </w:r>
          </w:p>
        </w:tc>
      </w:tr>
      <w:tr>
        <w:tc>
          <w:tcPr>
            <w:tcW w:type="dxa" w:w="3120"/>
          </w:tcPr>
          <w:p>
            <w:r>
              <w:t>6 (Exp 29)</w:t>
            </w:r>
          </w:p>
        </w:tc>
        <w:tc>
          <w:tcPr>
            <w:tcW w:type="dxa" w:w="3120"/>
          </w:tcPr>
          <w:p>
            <w:r>
              <w:t>Browser</w:t>
            </w:r>
          </w:p>
        </w:tc>
        <w:tc>
          <w:tcPr>
            <w:tcW w:type="dxa" w:w="3120"/>
          </w:tcPr>
          <w:p>
            <w:r>
              <w:t xml:space="preserve">Use the </w:t>
            </w:r>
            <w:r>
              <w:rPr>
                <w:b/>
              </w:rPr>
              <w:t>ThingSpeak</w:t>
            </w:r>
            <w:r>
              <w:t xml:space="preserve"> account and channel created in Experiment 20 (Field 1 = distance)</w:t>
            </w:r>
          </w:p>
        </w:tc>
      </w:tr>
    </w:tbl>
    <w:p/>
    <w:p>
      <w:r>
        <w:t xml:space="preserve">Serial Monitor / Plotter (Experiments 22–29): open from </w:t>
      </w:r>
      <w:r>
        <w:rPr>
          <w:b/>
        </w:rPr>
        <w:t>Tools → Serial Monitor</w:t>
      </w:r>
      <w:r>
        <w:t xml:space="preserve"> (Ctrl+Shift+M) or </w:t>
      </w:r>
      <w:r>
        <w:rPr>
          <w:b/>
        </w:rPr>
        <w:t>Tools → Serial Plotter</w:t>
      </w:r>
      <w:r>
        <w:t xml:space="preserve"> (Ctrl+Shift+L), and set the baud rate to </w:t>
      </w:r>
      <w:r>
        <w:rPr>
          <w:b/>
        </w:rPr>
        <w:t>9600</w:t>
      </w:r>
      <w:r>
        <w:t xml:space="preserve"> at the bottom right. The two windows cannot be open at the same time — close one before opening the other.</w:t>
      </w:r>
    </w:p>
    <w:p>
      <w:pPr>
        <w:pStyle w:val="Heading1"/>
      </w:pPr>
      <w:r>
        <w:t>3. Breadboard Layout Key</w:t>
      </w:r>
    </w:p>
    <w:p>
      <w:pPr>
        <w:pStyle w:val="ListBullet"/>
      </w:pPr>
      <w:r>
        <w:t>Every "connection" below means: plug both ends into the breadboard so they land in the</w:t>
      </w:r>
    </w:p>
    <w:p>
      <w:r>
        <w:rPr>
          <w:b/>
        </w:rPr>
        <w:t>same row</w:t>
      </w:r>
      <w:r>
        <w:t xml:space="preserve"> (or the same power rail).</w:t>
      </w:r>
    </w:p>
    <w:p>
      <w:pPr>
        <w:pStyle w:val="ListBullet"/>
      </w:pPr>
      <w:r>
        <w:rPr>
          <w:b/>
        </w:rPr>
        <w:t>Power rails</w:t>
      </w:r>
      <w:r>
        <w:t xml:space="preserve">: red strip = </w:t>
      </w:r>
      <w:r>
        <w:rPr>
          <w:rFonts w:ascii="Consolas" w:hAnsi="Consolas"/>
          <w:sz w:val="19"/>
        </w:rPr>
        <w:t>+</w:t>
      </w:r>
      <w:r>
        <w:t xml:space="preserve"> (tied to Arduino 5V), blue strip = </w:t>
      </w:r>
      <w:r>
        <w:rPr>
          <w:rFonts w:ascii="Consolas" w:hAnsi="Consolas"/>
          <w:sz w:val="19"/>
        </w:rPr>
        <w:t>−</w:t>
      </w:r>
      <w:r>
        <w:t xml:space="preserve"> (tied to Arduino GND).</w:t>
      </w:r>
    </w:p>
    <w:p>
      <w:pPr>
        <w:pStyle w:val="ListBullet"/>
      </w:pPr>
      <w:r>
        <w:t>Always keep a resistor in series with every LED or LED segment (220 Ω) — an Arduino pin can</w:t>
      </w:r>
    </w:p>
    <w:p>
      <w:r>
        <w:t>safely source only about 20 mA.</w:t>
      </w:r>
    </w:p>
    <w:p>
      <w:pPr>
        <w:pStyle w:val="Heading1"/>
      </w:pPr>
      <w:r>
        <w:t>4. Experiment-by-Experiment Build</w:t>
      </w:r>
    </w:p>
    <w:p>
      <w:pPr>
        <w:pStyle w:val="Heading2"/>
      </w:pPr>
      <w:r>
        <w:t>Experiment 21 — One 7-Segment Display Counting 0 to 9 (every 2 s)</w:t>
      </w:r>
    </w:p>
    <w:p>
      <w:r>
        <w:t xml:space="preserve">Each of the 7 segments (a–g) gets its own Arduino pin and its own 220 Ω resistor; the display's common pin goes to GND. (This wiring is for a </w:t>
      </w:r>
      <w:r>
        <w:rPr>
          <w:b/>
        </w:rPr>
        <w:t>common-cathode</w:t>
      </w:r>
      <w:r>
        <w:t xml:space="preserve"> display — see Q21.b to check which kind you have; a common-anode display needs the change in the note below.)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Power the Arduino UNO from the PC using the USB cable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 xml:space="preserve">Arduino Digital Pin </w:t>
            </w:r>
            <w:r>
              <w:rPr>
                <w:b/>
              </w:rPr>
              <w:t>2</w:t>
            </w:r>
            <w:r>
              <w:t xml:space="preserve"> — one end of Resistor 1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 xml:space="preserve">Resistor 1 other end — display pin </w:t>
            </w:r>
            <w:r>
              <w:rPr>
                <w:b/>
              </w:rPr>
              <w:t>7</w:t>
            </w:r>
            <w:r>
              <w:t xml:space="preserve"> (segment </w:t>
            </w:r>
            <w:r>
              <w:rPr>
                <w:b/>
              </w:rPr>
              <w:t>a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 xml:space="preserve">Arduino Digital Pin </w:t>
            </w:r>
            <w:r>
              <w:rPr>
                <w:b/>
              </w:rPr>
              <w:t>3</w:t>
            </w:r>
            <w:r>
              <w:t xml:space="preserve"> — one end of Resistor 2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 xml:space="preserve">Resistor 2 other end — display pin </w:t>
            </w:r>
            <w:r>
              <w:rPr>
                <w:b/>
              </w:rPr>
              <w:t>6</w:t>
            </w:r>
            <w:r>
              <w:t xml:space="preserve"> (segment </w:t>
            </w:r>
            <w:r>
              <w:rPr>
                <w:b/>
              </w:rPr>
              <w:t>b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 xml:space="preserve">Arduino Digital Pin </w:t>
            </w:r>
            <w:r>
              <w:rPr>
                <w:b/>
              </w:rPr>
              <w:t>4</w:t>
            </w:r>
            <w:r>
              <w:t xml:space="preserve"> — one end of Resistor 3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 xml:space="preserve">Resistor 3 other end — display pin </w:t>
            </w:r>
            <w:r>
              <w:rPr>
                <w:b/>
              </w:rPr>
              <w:t>4</w:t>
            </w:r>
            <w:r>
              <w:t xml:space="preserve"> (segment </w:t>
            </w:r>
            <w:r>
              <w:rPr>
                <w:b/>
              </w:rPr>
              <w:t>c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>
              <w:t>8</w:t>
            </w:r>
          </w:p>
        </w:tc>
        <w:tc>
          <w:tcPr>
            <w:tcW w:type="dxa" w:w="4680"/>
          </w:tcPr>
          <w:p>
            <w:r>
              <w:t xml:space="preserve">Arduino Digital Pin </w:t>
            </w:r>
            <w:r>
              <w:rPr>
                <w:b/>
              </w:rPr>
              <w:t>5</w:t>
            </w:r>
            <w:r>
              <w:t xml:space="preserve"> — one end of Resistor 4</w:t>
            </w:r>
          </w:p>
        </w:tc>
      </w:tr>
      <w:tr>
        <w:tc>
          <w:tcPr>
            <w:tcW w:type="dxa" w:w="4680"/>
          </w:tcPr>
          <w:p>
            <w:r>
              <w:t>9</w:t>
            </w:r>
          </w:p>
        </w:tc>
        <w:tc>
          <w:tcPr>
            <w:tcW w:type="dxa" w:w="4680"/>
          </w:tcPr>
          <w:p>
            <w:r>
              <w:t xml:space="preserve">Resistor 4 other end — display pin </w:t>
            </w:r>
            <w:r>
              <w:rPr>
                <w:b/>
              </w:rPr>
              <w:t>2</w:t>
            </w:r>
            <w:r>
              <w:t xml:space="preserve"> (segment </w:t>
            </w:r>
            <w:r>
              <w:rPr>
                <w:b/>
              </w:rPr>
              <w:t>d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>
              <w:t>10</w:t>
            </w:r>
          </w:p>
        </w:tc>
        <w:tc>
          <w:tcPr>
            <w:tcW w:type="dxa" w:w="4680"/>
          </w:tcPr>
          <w:p>
            <w:r>
              <w:t xml:space="preserve">Arduino Digital Pin </w:t>
            </w:r>
            <w:r>
              <w:rPr>
                <w:b/>
              </w:rPr>
              <w:t>6</w:t>
            </w:r>
            <w:r>
              <w:t xml:space="preserve"> — one end of Resistor 5</w:t>
            </w:r>
          </w:p>
        </w:tc>
      </w:tr>
      <w:tr>
        <w:tc>
          <w:tcPr>
            <w:tcW w:type="dxa" w:w="4680"/>
          </w:tcPr>
          <w:p>
            <w:r>
              <w:t>11</w:t>
            </w:r>
          </w:p>
        </w:tc>
        <w:tc>
          <w:tcPr>
            <w:tcW w:type="dxa" w:w="4680"/>
          </w:tcPr>
          <w:p>
            <w:r>
              <w:t xml:space="preserve">Resistor 5 other end — display pin </w:t>
            </w:r>
            <w:r>
              <w:rPr>
                <w:b/>
              </w:rPr>
              <w:t>1</w:t>
            </w:r>
            <w:r>
              <w:t xml:space="preserve"> (segment </w:t>
            </w:r>
            <w:r>
              <w:rPr>
                <w:b/>
              </w:rPr>
              <w:t>e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>
              <w:t>12</w:t>
            </w:r>
          </w:p>
        </w:tc>
        <w:tc>
          <w:tcPr>
            <w:tcW w:type="dxa" w:w="4680"/>
          </w:tcPr>
          <w:p>
            <w:r>
              <w:t xml:space="preserve">Arduino Digital Pin </w:t>
            </w:r>
            <w:r>
              <w:rPr>
                <w:b/>
              </w:rPr>
              <w:t>7</w:t>
            </w:r>
            <w:r>
              <w:t xml:space="preserve"> — one end of Resistor 6</w:t>
            </w:r>
          </w:p>
        </w:tc>
      </w:tr>
      <w:tr>
        <w:tc>
          <w:tcPr>
            <w:tcW w:type="dxa" w:w="4680"/>
          </w:tcPr>
          <w:p>
            <w:r>
              <w:t>13</w:t>
            </w:r>
          </w:p>
        </w:tc>
        <w:tc>
          <w:tcPr>
            <w:tcW w:type="dxa" w:w="4680"/>
          </w:tcPr>
          <w:p>
            <w:r>
              <w:t xml:space="preserve">Resistor 6 other end — display pin </w:t>
            </w:r>
            <w:r>
              <w:rPr>
                <w:b/>
              </w:rPr>
              <w:t>9</w:t>
            </w:r>
            <w:r>
              <w:t xml:space="preserve"> (segment </w:t>
            </w:r>
            <w:r>
              <w:rPr>
                <w:b/>
              </w:rPr>
              <w:t>f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>
              <w:t>14</w:t>
            </w:r>
          </w:p>
        </w:tc>
        <w:tc>
          <w:tcPr>
            <w:tcW w:type="dxa" w:w="4680"/>
          </w:tcPr>
          <w:p>
            <w:r>
              <w:t xml:space="preserve">Arduino Digital Pin </w:t>
            </w:r>
            <w:r>
              <w:rPr>
                <w:b/>
              </w:rPr>
              <w:t>8</w:t>
            </w:r>
            <w:r>
              <w:t xml:space="preserve"> — one end of Resistor 7</w:t>
            </w:r>
          </w:p>
        </w:tc>
      </w:tr>
      <w:tr>
        <w:tc>
          <w:tcPr>
            <w:tcW w:type="dxa" w:w="4680"/>
          </w:tcPr>
          <w:p>
            <w:r>
              <w:t>15</w:t>
            </w:r>
          </w:p>
        </w:tc>
        <w:tc>
          <w:tcPr>
            <w:tcW w:type="dxa" w:w="4680"/>
          </w:tcPr>
          <w:p>
            <w:r>
              <w:t xml:space="preserve">Resistor 7 other end — display pin </w:t>
            </w:r>
            <w:r>
              <w:rPr>
                <w:b/>
              </w:rPr>
              <w:t>10</w:t>
            </w:r>
            <w:r>
              <w:t xml:space="preserve"> (segment </w:t>
            </w:r>
            <w:r>
              <w:rPr>
                <w:b/>
              </w:rPr>
              <w:t>g</w:t>
            </w:r>
            <w:r>
              <w:t>)</w:t>
            </w:r>
          </w:p>
        </w:tc>
      </w:tr>
      <w:tr>
        <w:tc>
          <w:tcPr>
            <w:tcW w:type="dxa" w:w="4680"/>
          </w:tcPr>
          <w:p>
            <w:r>
              <w:t>16</w:t>
            </w:r>
          </w:p>
        </w:tc>
        <w:tc>
          <w:tcPr>
            <w:tcW w:type="dxa" w:w="4680"/>
          </w:tcPr>
          <w:p>
            <w:r>
              <w:t xml:space="preserve">Display pin </w:t>
            </w:r>
            <w:r>
              <w:rPr>
                <w:b/>
              </w:rPr>
              <w:t>3</w:t>
            </w:r>
            <w:r>
              <w:t xml:space="preserve"> or </w:t>
            </w:r>
            <w:r>
              <w:rPr>
                <w:b/>
              </w:rPr>
              <w:t>8</w:t>
            </w:r>
            <w:r>
              <w:t xml:space="preserve"> (common) — Arduino </w:t>
            </w:r>
            <w:r>
              <w:rPr>
                <w:b/>
              </w:rPr>
              <w:t>GND</w:t>
            </w:r>
          </w:p>
        </w:tc>
      </w:tr>
    </w:tbl>
    <w:p/>
    <w:p>
      <w:r>
        <w:t xml:space="preserve">Segment layout (for reference): </w:t>
      </w:r>
      <w:r>
        <w:rPr>
          <w:rFonts w:ascii="Consolas" w:hAnsi="Consolas"/>
          <w:sz w:val="19"/>
        </w:rPr>
        <w:t>a</w:t>
      </w:r>
      <w:r>
        <w:t xml:space="preserve"> = top bar, </w:t>
      </w:r>
      <w:r>
        <w:rPr>
          <w:rFonts w:ascii="Consolas" w:hAnsi="Consolas"/>
          <w:sz w:val="19"/>
        </w:rPr>
        <w:t>b</w:t>
      </w:r>
      <w:r>
        <w:t xml:space="preserve"> = top-right, </w:t>
      </w:r>
      <w:r>
        <w:rPr>
          <w:rFonts w:ascii="Consolas" w:hAnsi="Consolas"/>
          <w:sz w:val="19"/>
        </w:rPr>
        <w:t>c</w:t>
      </w:r>
      <w:r>
        <w:t xml:space="preserve"> = bottom-right, </w:t>
      </w:r>
      <w:r>
        <w:rPr>
          <w:rFonts w:ascii="Consolas" w:hAnsi="Consolas"/>
          <w:sz w:val="19"/>
        </w:rPr>
        <w:t>d</w:t>
      </w:r>
      <w:r>
        <w:t xml:space="preserve"> = bottom bar, </w:t>
      </w:r>
      <w:r>
        <w:rPr>
          <w:rFonts w:ascii="Consolas" w:hAnsi="Consolas"/>
          <w:sz w:val="19"/>
        </w:rPr>
        <w:t>e</w:t>
      </w:r>
      <w:r>
        <w:t xml:space="preserve"> = bottom-left, </w:t>
      </w:r>
      <w:r>
        <w:rPr>
          <w:rFonts w:ascii="Consolas" w:hAnsi="Consolas"/>
          <w:sz w:val="19"/>
        </w:rPr>
        <w:t>f</w:t>
      </w:r>
      <w:r>
        <w:t xml:space="preserve"> = top-left, </w:t>
      </w:r>
      <w:r>
        <w:rPr>
          <w:rFonts w:ascii="Consolas" w:hAnsi="Consolas"/>
          <w:sz w:val="19"/>
        </w:rPr>
        <w:t>g</w:t>
      </w:r>
      <w:r>
        <w:t xml:space="preserve"> = middle bar, </w:t>
      </w:r>
      <w:r>
        <w:rPr>
          <w:rFonts w:ascii="Consolas" w:hAnsi="Consolas"/>
          <w:sz w:val="19"/>
        </w:rPr>
        <w:t>DP</w:t>
      </w:r>
      <w:r>
        <w:t xml:space="preserve"> = decimal point (left unused).</w:t>
      </w:r>
    </w:p>
    <w:p>
      <w:r>
        <w:rPr>
          <w:b/>
        </w:rPr>
        <w:t>Code — sketch name `Experiment_21`:</w:t>
      </w:r>
    </w:p>
    <w:p>
      <w:pPr>
        <w:spacing w:after="120"/>
        <w:shd w:val="clear" w:color="auto" w:fill="F2F2F2"/>
      </w:pPr>
      <w:r>
        <w:rPr>
          <w:rFonts w:ascii="Consolas" w:hAnsi="Consolas"/>
          <w:sz w:val="19"/>
        </w:rPr>
        <w:t>// segments a,b,c,d,e,f,g on Arduino pins 2..8</w:t>
        <w:br/>
      </w:r>
      <w:r>
        <w:rPr>
          <w:rFonts w:ascii="Consolas" w:hAnsi="Consolas"/>
          <w:sz w:val="19"/>
        </w:rPr>
        <w:t>const int segPins[7] = {2, 3, 4, 5, 6, 7, 8};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// bit 0 = a, bit 1 = b, ... bit 6 = g  (1 = segment ON on a common-cathode display)</w:t>
        <w:br/>
      </w:r>
      <w:r>
        <w:rPr>
          <w:rFonts w:ascii="Consolas" w:hAnsi="Consolas"/>
          <w:sz w:val="19"/>
        </w:rPr>
        <w:t>const byte digits[10] = {</w:t>
        <w:br/>
      </w:r>
      <w:r>
        <w:rPr>
          <w:rFonts w:ascii="Consolas" w:hAnsi="Consolas"/>
          <w:sz w:val="19"/>
        </w:rPr>
        <w:t xml:space="preserve">  0x3F,  // 0</w:t>
        <w:br/>
      </w:r>
      <w:r>
        <w:rPr>
          <w:rFonts w:ascii="Consolas" w:hAnsi="Consolas"/>
          <w:sz w:val="19"/>
        </w:rPr>
        <w:t xml:space="preserve">  0x06,  // 1</w:t>
        <w:br/>
      </w:r>
      <w:r>
        <w:rPr>
          <w:rFonts w:ascii="Consolas" w:hAnsi="Consolas"/>
          <w:sz w:val="19"/>
        </w:rPr>
        <w:t xml:space="preserve">  0x5B,  // 2</w:t>
        <w:br/>
      </w:r>
      <w:r>
        <w:rPr>
          <w:rFonts w:ascii="Consolas" w:hAnsi="Consolas"/>
          <w:sz w:val="19"/>
        </w:rPr>
        <w:t xml:space="preserve">  0x4F,  // 3</w:t>
        <w:br/>
      </w:r>
      <w:r>
        <w:rPr>
          <w:rFonts w:ascii="Consolas" w:hAnsi="Consolas"/>
          <w:sz w:val="19"/>
        </w:rPr>
        <w:t xml:space="preserve">  0x66,  // 4</w:t>
        <w:br/>
      </w:r>
      <w:r>
        <w:rPr>
          <w:rFonts w:ascii="Consolas" w:hAnsi="Consolas"/>
          <w:sz w:val="19"/>
        </w:rPr>
        <w:t xml:space="preserve">  0x6D,  // 5</w:t>
        <w:br/>
      </w:r>
      <w:r>
        <w:rPr>
          <w:rFonts w:ascii="Consolas" w:hAnsi="Consolas"/>
          <w:sz w:val="19"/>
        </w:rPr>
        <w:t xml:space="preserve">  0x7D,  // 6</w:t>
        <w:br/>
      </w:r>
      <w:r>
        <w:rPr>
          <w:rFonts w:ascii="Consolas" w:hAnsi="Consolas"/>
          <w:sz w:val="19"/>
        </w:rPr>
        <w:t xml:space="preserve">  0x07,  // 7</w:t>
        <w:br/>
      </w:r>
      <w:r>
        <w:rPr>
          <w:rFonts w:ascii="Consolas" w:hAnsi="Consolas"/>
          <w:sz w:val="19"/>
        </w:rPr>
        <w:t xml:space="preserve">  0x7F,  // 8</w:t>
        <w:br/>
      </w:r>
      <w:r>
        <w:rPr>
          <w:rFonts w:ascii="Consolas" w:hAnsi="Consolas"/>
          <w:sz w:val="19"/>
        </w:rPr>
        <w:t xml:space="preserve">  0x6F   // 9</w:t>
        <w:br/>
      </w:r>
      <w:r>
        <w:rPr>
          <w:rFonts w:ascii="Consolas" w:hAnsi="Consolas"/>
          <w:sz w:val="19"/>
        </w:rPr>
        <w:t>};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setup() {</w:t>
        <w:br/>
      </w:r>
      <w:r>
        <w:rPr>
          <w:rFonts w:ascii="Consolas" w:hAnsi="Consolas"/>
          <w:sz w:val="19"/>
        </w:rPr>
        <w:t xml:space="preserve">  for (int i = 0; i &lt; 7; i++) {</w:t>
        <w:br/>
      </w:r>
      <w:r>
        <w:rPr>
          <w:rFonts w:ascii="Consolas" w:hAnsi="Consolas"/>
          <w:sz w:val="19"/>
        </w:rPr>
        <w:t xml:space="preserve">    pinMode(segPins[i], OUTPUT);</w:t>
        <w:br/>
      </w:r>
      <w:r>
        <w:rPr>
          <w:rFonts w:ascii="Consolas" w:hAnsi="Consolas"/>
          <w:sz w:val="19"/>
        </w:rPr>
        <w:t xml:space="preserve">  }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loop() {</w:t>
        <w:br/>
      </w:r>
      <w:r>
        <w:rPr>
          <w:rFonts w:ascii="Consolas" w:hAnsi="Consolas"/>
          <w:sz w:val="19"/>
        </w:rPr>
        <w:t xml:space="preserve">  for (int n = 0; n &lt; 10; n++) {</w:t>
        <w:br/>
      </w:r>
      <w:r>
        <w:rPr>
          <w:rFonts w:ascii="Consolas" w:hAnsi="Consolas"/>
          <w:sz w:val="19"/>
        </w:rPr>
        <w:t xml:space="preserve">    for (int s = 0; s &lt; 7; s++) {</w:t>
        <w:br/>
      </w:r>
      <w:r>
        <w:rPr>
          <w:rFonts w:ascii="Consolas" w:hAnsi="Consolas"/>
          <w:sz w:val="19"/>
        </w:rPr>
        <w:t xml:space="preserve">      digitalWrite(segPins[s], bitRead(digits[n], s));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    delay(2000);   // change the number every two seconds</w:t>
        <w:br/>
      </w:r>
      <w:r>
        <w:rPr>
          <w:rFonts w:ascii="Consolas" w:hAnsi="Consolas"/>
          <w:sz w:val="19"/>
        </w:rPr>
        <w:t xml:space="preserve">  }</w:t>
        <w:br/>
      </w:r>
      <w:r>
        <w:rPr>
          <w:rFonts w:ascii="Consolas" w:hAnsi="Consolas"/>
          <w:sz w:val="19"/>
        </w:rPr>
        <w:t>}</w:t>
      </w:r>
    </w:p>
    <w:p>
      <w:pPr>
        <w:ind w:left="432"/>
      </w:pPr>
      <w:r>
        <w:rPr>
          <w:b/>
          <w:i/>
        </w:rPr>
        <w:t>Common-anode display?</w:t>
      </w:r>
      <w:r>
        <w:rPr>
          <w:i/>
        </w:rPr>
        <w:t xml:space="preserve"> Wire the common pin to </w:t>
      </w:r>
      <w:r>
        <w:rPr>
          <w:b/>
          <w:i/>
        </w:rPr>
        <w:t>5V</w:t>
      </w:r>
      <w:r>
        <w:rPr>
          <w:i/>
        </w:rPr>
        <w:t xml:space="preserve"> instead of GND and invert the output: change the write to </w:t>
      </w:r>
      <w:r>
        <w:rPr>
          <w:rFonts w:ascii="Consolas" w:hAnsi="Consolas"/>
          <w:i/>
          <w:sz w:val="19"/>
        </w:rPr>
        <w:t>digitalWrite(segPins[s], !bitRead(digits[n], s));</w:t>
      </w:r>
      <w:r>
        <w:rPr>
          <w:i/>
        </w:rPr>
        <w:t>. Everything else is identical.</w:t>
      </w:r>
    </w:p>
    <w:p>
      <w:r>
        <w:rPr>
          <w:b/>
        </w:rPr>
        <w:t>Report checklist:</w:t>
      </w:r>
      <w:r>
        <w:t xml:space="preserve"> 21.a (video with voice-over showing the display counting 0→9 and repeating), 21.b (how to tell Common Cathode from Common Anode — e.g. with a multimeter in </w:t>
      </w:r>
      <w:r>
        <w:rPr>
          <w:b/>
        </w:rPr>
        <w:t>diode-test</w:t>
      </w:r>
      <w:r>
        <w:t xml:space="preserve"> mode, touch the red probe to the common pin and the black probe to a segment pin: if that segment lights, the display is </w:t>
      </w:r>
      <w:r>
        <w:rPr>
          <w:b/>
        </w:rPr>
        <w:t>common anode</w:t>
      </w:r>
      <w:r>
        <w:t xml:space="preserve">; if it only lights with the probes swapped (black on the common pin, red on a segment), it is </w:t>
      </w:r>
      <w:r>
        <w:rPr>
          <w:b/>
        </w:rPr>
        <w:t>common cathode</w:t>
      </w:r>
      <w:r>
        <w:t>. Alternatively, without a multimeter: join Arduino 5V → 220 Ω → one segment pin and touch the common pin to GND; the segment lighting means common cathode. If it stays dark, reverse it (common pin to 5V, segment pin through 220 Ω to GND) — lighting then means common anode).</w:t>
      </w:r>
    </w:p>
    <w:p>
      <w:pPr>
        <w:pStyle w:val="Heading2"/>
      </w:pPr>
      <w:r>
        <w:t>Experiment 22 — Potentiometer Value on Serial Monitor and Serial Plotter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Power the Arduino UNO from the PC using the USB cable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 xml:space="preserve">Potentiometer outer leg A —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 xml:space="preserve">Potentiometer outer leg B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 xml:space="preserve">Potentiometer wiper (middle leg) — Arduino </w:t>
            </w:r>
            <w:r>
              <w:rPr>
                <w:b/>
              </w:rPr>
              <w:t>A0</w:t>
            </w:r>
          </w:p>
        </w:tc>
      </w:tr>
    </w:tbl>
    <w:p/>
    <w:p>
      <w:r>
        <w:rPr>
          <w:b/>
        </w:rPr>
        <w:t>Code — sketch name `Experiment_22`</w:t>
      </w:r>
      <w:r>
        <w:t xml:space="preserve"> (from the slide deck, verbatim):</w:t>
      </w:r>
    </w:p>
    <w:p>
      <w:pPr>
        <w:spacing w:after="120"/>
        <w:shd w:val="clear" w:color="auto" w:fill="F2F2F2"/>
      </w:pPr>
      <w:r>
        <w:rPr>
          <w:rFonts w:ascii="Consolas" w:hAnsi="Consolas"/>
          <w:sz w:val="19"/>
        </w:rPr>
        <w:t>/*</w:t>
        <w:br/>
      </w:r>
      <w:r>
        <w:rPr>
          <w:rFonts w:ascii="Consolas" w:hAnsi="Consolas"/>
          <w:sz w:val="19"/>
        </w:rPr>
        <w:t>AnalogReadSerial</w:t>
        <w:br/>
      </w:r>
      <w:r>
        <w:rPr>
          <w:rFonts w:ascii="Consolas" w:hAnsi="Consolas"/>
          <w:sz w:val="19"/>
        </w:rPr>
        <w:t>Reads an analog input on pin 0, prints the result to the Serial Monitor.</w:t>
        <w:br/>
      </w:r>
      <w:r>
        <w:rPr>
          <w:rFonts w:ascii="Consolas" w:hAnsi="Consolas"/>
          <w:sz w:val="19"/>
        </w:rPr>
        <w:t>Graphical representation is available using Serial Plotter (Tools &gt; Serial Plotter menu).</w:t>
        <w:br/>
      </w:r>
      <w:r>
        <w:rPr>
          <w:rFonts w:ascii="Consolas" w:hAnsi="Consolas"/>
          <w:sz w:val="19"/>
        </w:rPr>
        <w:t>Attach the center pin of a potentiometer to pin A0, and the outside pins to +5V and ground.</w:t>
        <w:br/>
      </w:r>
      <w:r>
        <w:rPr>
          <w:rFonts w:ascii="Consolas" w:hAnsi="Consolas"/>
          <w:sz w:val="19"/>
        </w:rPr>
        <w:t>This example code is in the public domain.</w:t>
        <w:br/>
      </w:r>
      <w:r>
        <w:rPr>
          <w:rFonts w:ascii="Consolas" w:hAnsi="Consolas"/>
          <w:sz w:val="19"/>
        </w:rPr>
        <w:t>http://www.arduino.cc/en/Tutorial/AnalogReadSerial</w:t>
        <w:br/>
      </w:r>
      <w:r>
        <w:rPr>
          <w:rFonts w:ascii="Consolas" w:hAnsi="Consolas"/>
          <w:sz w:val="19"/>
        </w:rPr>
        <w:t>*/</w:t>
        <w:br/>
      </w:r>
      <w:r>
        <w:rPr>
          <w:rFonts w:ascii="Consolas" w:hAnsi="Consolas"/>
          <w:sz w:val="19"/>
        </w:rPr>
        <w:t>// the setup routine runs once when you press reset:</w:t>
        <w:br/>
      </w:r>
      <w:r>
        <w:rPr>
          <w:rFonts w:ascii="Consolas" w:hAnsi="Consolas"/>
          <w:sz w:val="19"/>
        </w:rPr>
        <w:t>void setup() {</w:t>
        <w:br/>
      </w:r>
      <w:r>
        <w:rPr>
          <w:rFonts w:ascii="Consolas" w:hAnsi="Consolas"/>
          <w:sz w:val="19"/>
        </w:rPr>
        <w:t xml:space="preserve">  // initialize serial communication at 9600 bits per second:</w:t>
        <w:br/>
      </w:r>
      <w:r>
        <w:rPr>
          <w:rFonts w:ascii="Consolas" w:hAnsi="Consolas"/>
          <w:sz w:val="19"/>
        </w:rPr>
        <w:t xml:space="preserve">  Serial.begin(9600);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// the loop routine runs over and over again forever:</w:t>
        <w:br/>
      </w:r>
      <w:r>
        <w:rPr>
          <w:rFonts w:ascii="Consolas" w:hAnsi="Consolas"/>
          <w:sz w:val="19"/>
        </w:rPr>
        <w:t>void loop() {</w:t>
        <w:br/>
      </w:r>
      <w:r>
        <w:rPr>
          <w:rFonts w:ascii="Consolas" w:hAnsi="Consolas"/>
          <w:sz w:val="19"/>
        </w:rPr>
        <w:t xml:space="preserve">  // read the input on analog pin 0:</w:t>
        <w:br/>
      </w:r>
      <w:r>
        <w:rPr>
          <w:rFonts w:ascii="Consolas" w:hAnsi="Consolas"/>
          <w:sz w:val="19"/>
        </w:rPr>
        <w:t xml:space="preserve">  int sensorValue = analogRead(A0);</w:t>
        <w:br/>
      </w:r>
      <w:r>
        <w:rPr>
          <w:rFonts w:ascii="Consolas" w:hAnsi="Consolas"/>
          <w:sz w:val="19"/>
        </w:rPr>
        <w:t xml:space="preserve">  // print out the value you read:</w:t>
        <w:br/>
      </w:r>
      <w:r>
        <w:rPr>
          <w:rFonts w:ascii="Consolas" w:hAnsi="Consolas"/>
          <w:sz w:val="19"/>
        </w:rPr>
        <w:t xml:space="preserve">  Serial.println(sensorValue);</w:t>
        <w:br/>
      </w:r>
      <w:r>
        <w:rPr>
          <w:rFonts w:ascii="Consolas" w:hAnsi="Consolas"/>
          <w:sz w:val="19"/>
        </w:rPr>
        <w:t xml:space="preserve">  delay(1);        // delay in between reads for stability</w:t>
        <w:br/>
      </w:r>
      <w:r>
        <w:rPr>
          <w:rFonts w:ascii="Consolas" w:hAnsi="Consolas"/>
          <w:sz w:val="19"/>
        </w:rPr>
        <w:t>}</w:t>
      </w:r>
    </w:p>
    <w:p>
      <w:r>
        <w:rPr>
          <w:b/>
        </w:rPr>
        <w:t>How to observe it:</w:t>
      </w:r>
      <w:r>
        <w:t xml:space="preserve"> upload, open </w:t>
      </w:r>
      <w:r>
        <w:rPr>
          <w:b/>
        </w:rPr>
        <w:t>Tools → Serial Monitor</w:t>
      </w:r>
      <w:r>
        <w:t xml:space="preserve"> (9600 baud) and turn the knob — the numbers run from </w:t>
      </w:r>
      <w:r>
        <w:rPr>
          <w:b/>
        </w:rPr>
        <w:t>0</w:t>
      </w:r>
      <w:r>
        <w:t xml:space="preserve"> to </w:t>
      </w:r>
      <w:r>
        <w:rPr>
          <w:b/>
        </w:rPr>
        <w:t>1023</w:t>
      </w:r>
      <w:r>
        <w:t xml:space="preserve">. Close it, open </w:t>
      </w:r>
      <w:r>
        <w:rPr>
          <w:b/>
        </w:rPr>
        <w:t>Tools → Serial Plotter</w:t>
      </w:r>
      <w:r>
        <w:t xml:space="preserve"> and the same values are drawn as a live line graph.</w:t>
      </w:r>
    </w:p>
    <w:p>
      <w:r>
        <w:rPr>
          <w:b/>
        </w:rPr>
        <w:t>Report checklist:</w:t>
      </w:r>
      <w:r>
        <w:t xml:space="preserve"> 22.a (video with voice-over), 22.b (22.b.1 </w:t>
      </w:r>
      <w:r>
        <w:rPr>
          <w:rFonts w:ascii="Consolas" w:hAnsi="Consolas"/>
          <w:sz w:val="19"/>
        </w:rPr>
        <w:t>Serial.begin(9600);</w:t>
      </w:r>
      <w:r>
        <w:t xml:space="preserve"> opens the USB serial port at 9600 bits per second; 22.b.2 </w:t>
      </w:r>
      <w:r>
        <w:rPr>
          <w:rFonts w:ascii="Consolas" w:hAnsi="Consolas"/>
          <w:sz w:val="19"/>
        </w:rPr>
        <w:t>Serial.println(..)</w:t>
      </w:r>
      <w:r>
        <w:t xml:space="preserve"> sends the value as readable text followed by a carriage-return + newline).</w:t>
      </w:r>
    </w:p>
    <w:p>
      <w:pPr>
        <w:pStyle w:val="Heading2"/>
      </w:pPr>
      <w:r>
        <w:t>Experiment 23 — Push Button State on Serial Monitor and Plotter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Power the Arduino UNO from the PC using the USB cable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 xml:space="preserve">Resistor (10 kΩ recommended, 220 Ω also works) — one end to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 xml:space="preserve">Resistor other end — switch </w:t>
            </w:r>
            <w:r>
              <w:rPr>
                <w:b/>
              </w:rPr>
              <w:t>Side A</w:t>
            </w:r>
            <w:r>
              <w:t xml:space="preserve"> (its two same-side legs, internally joined) </w:t>
            </w:r>
            <w:r>
              <w:rPr>
                <w:i/>
              </w:rPr>
              <w:t>(this row is the junction)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 xml:space="preserve">Switch </w:t>
            </w:r>
            <w:r>
              <w:rPr>
                <w:b/>
              </w:rPr>
              <w:t>Side B</w:t>
            </w:r>
            <w:r>
              <w:t xml:space="preserve"> (its two same-side legs, internally joined)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 xml:space="preserve">Junction of resistor and switch (step 3) — Arduino Digital Pin </w:t>
            </w:r>
            <w:r>
              <w:rPr>
                <w:b/>
              </w:rPr>
              <w:t>2</w:t>
            </w:r>
          </w:p>
        </w:tc>
      </w:tr>
    </w:tbl>
    <w:p/>
    <w:p>
      <w:r>
        <w:t xml:space="preserve">The resistor </w:t>
      </w:r>
      <w:r>
        <w:rPr>
          <w:i/>
        </w:rPr>
        <w:t>pulls pin 2 up to 5V</w:t>
      </w:r>
      <w:r>
        <w:t xml:space="preserve"> while the button is open, and pressing the button connects that junction straight to GND. So the input reads </w:t>
      </w:r>
      <w:r>
        <w:rPr>
          <w:b/>
        </w:rPr>
        <w:t>1 when released</w:t>
      </w:r>
      <w:r>
        <w:t xml:space="preserve"> and </w:t>
      </w:r>
      <w:r>
        <w:rPr>
          <w:b/>
        </w:rPr>
        <w:t>0 while pressed</w:t>
      </w:r>
      <w:r>
        <w:t xml:space="preserve"> (the opposite of Experiment 9's wiring).</w:t>
      </w:r>
    </w:p>
    <w:p>
      <w:r>
        <w:rPr>
          <w:b/>
        </w:rPr>
        <w:t>Code — sketch name `Experiment_23`</w:t>
      </w:r>
      <w:r>
        <w:t xml:space="preserve"> (from the slide deck, verbatim):</w:t>
      </w:r>
    </w:p>
    <w:p>
      <w:pPr>
        <w:spacing w:after="120"/>
        <w:shd w:val="clear" w:color="auto" w:fill="F2F2F2"/>
      </w:pPr>
      <w:r>
        <w:rPr>
          <w:rFonts w:ascii="Consolas" w:hAnsi="Consolas"/>
          <w:sz w:val="19"/>
        </w:rPr>
        <w:t>/*</w:t>
        <w:br/>
      </w:r>
      <w:r>
        <w:rPr>
          <w:rFonts w:ascii="Consolas" w:hAnsi="Consolas"/>
          <w:sz w:val="19"/>
        </w:rPr>
        <w:t>DigitalReadSerial</w:t>
        <w:br/>
      </w:r>
      <w:r>
        <w:rPr>
          <w:rFonts w:ascii="Consolas" w:hAnsi="Consolas"/>
          <w:sz w:val="19"/>
        </w:rPr>
        <w:t>Reads a digital input on pin 2, prints the result to the Serial Monitor</w:t>
        <w:br/>
      </w:r>
      <w:r>
        <w:rPr>
          <w:rFonts w:ascii="Consolas" w:hAnsi="Consolas"/>
          <w:sz w:val="19"/>
        </w:rPr>
        <w:t>This example code is in the public domain.</w:t>
        <w:br/>
      </w:r>
      <w:r>
        <w:rPr>
          <w:rFonts w:ascii="Consolas" w:hAnsi="Consolas"/>
          <w:sz w:val="19"/>
        </w:rPr>
        <w:t>http://www.arduino.cc/en/Tutorial/DigitalReadSerial</w:t>
        <w:br/>
      </w:r>
      <w:r>
        <w:rPr>
          <w:rFonts w:ascii="Consolas" w:hAnsi="Consolas"/>
          <w:sz w:val="19"/>
        </w:rPr>
        <w:t>*/</w:t>
        <w:br/>
      </w:r>
      <w:r>
        <w:rPr>
          <w:rFonts w:ascii="Consolas" w:hAnsi="Consolas"/>
          <w:sz w:val="19"/>
        </w:rPr>
        <w:t>// digital pin 2 has a pushbutton attached to it. Give it a name:</w:t>
        <w:br/>
      </w:r>
      <w:r>
        <w:rPr>
          <w:rFonts w:ascii="Consolas" w:hAnsi="Consolas"/>
          <w:sz w:val="19"/>
        </w:rPr>
        <w:t>int pushButton = 2;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// the setup routine runs once when you press reset:</w:t>
        <w:br/>
      </w:r>
      <w:r>
        <w:rPr>
          <w:rFonts w:ascii="Consolas" w:hAnsi="Consolas"/>
          <w:sz w:val="19"/>
        </w:rPr>
        <w:t>void setup() {</w:t>
        <w:br/>
      </w:r>
      <w:r>
        <w:rPr>
          <w:rFonts w:ascii="Consolas" w:hAnsi="Consolas"/>
          <w:sz w:val="19"/>
        </w:rPr>
        <w:t xml:space="preserve">  // initialize serial communication at 9600 bits per second:</w:t>
        <w:br/>
      </w:r>
      <w:r>
        <w:rPr>
          <w:rFonts w:ascii="Consolas" w:hAnsi="Consolas"/>
          <w:sz w:val="19"/>
        </w:rPr>
        <w:t xml:space="preserve">  Serial.begin(9600);</w:t>
        <w:br/>
      </w:r>
      <w:r>
        <w:rPr>
          <w:rFonts w:ascii="Consolas" w:hAnsi="Consolas"/>
          <w:sz w:val="19"/>
        </w:rPr>
        <w:t xml:space="preserve">  // make the pushbutton's pin an input:</w:t>
        <w:br/>
      </w:r>
      <w:r>
        <w:rPr>
          <w:rFonts w:ascii="Consolas" w:hAnsi="Consolas"/>
          <w:sz w:val="19"/>
        </w:rPr>
        <w:t xml:space="preserve">  pinMode(pushButton, INPUT);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// the loop routine runs over and over again forever:</w:t>
        <w:br/>
      </w:r>
      <w:r>
        <w:rPr>
          <w:rFonts w:ascii="Consolas" w:hAnsi="Consolas"/>
          <w:sz w:val="19"/>
        </w:rPr>
        <w:t>void loop() {</w:t>
        <w:br/>
      </w:r>
      <w:r>
        <w:rPr>
          <w:rFonts w:ascii="Consolas" w:hAnsi="Consolas"/>
          <w:sz w:val="19"/>
        </w:rPr>
        <w:t xml:space="preserve">  // read the input pin:</w:t>
        <w:br/>
      </w:r>
      <w:r>
        <w:rPr>
          <w:rFonts w:ascii="Consolas" w:hAnsi="Consolas"/>
          <w:sz w:val="19"/>
        </w:rPr>
        <w:t xml:space="preserve">  int buttonState = digitalRead(pushButton);</w:t>
        <w:br/>
      </w:r>
      <w:r>
        <w:rPr>
          <w:rFonts w:ascii="Consolas" w:hAnsi="Consolas"/>
          <w:sz w:val="19"/>
        </w:rPr>
        <w:t xml:space="preserve">  // print out the state of the button:</w:t>
        <w:br/>
      </w:r>
      <w:r>
        <w:rPr>
          <w:rFonts w:ascii="Consolas" w:hAnsi="Consolas"/>
          <w:sz w:val="19"/>
        </w:rPr>
        <w:t xml:space="preserve">  Serial.println(buttonState);</w:t>
        <w:br/>
      </w:r>
      <w:r>
        <w:rPr>
          <w:rFonts w:ascii="Consolas" w:hAnsi="Consolas"/>
          <w:sz w:val="19"/>
        </w:rPr>
        <w:t xml:space="preserve">  delay(1);        // delay in between reads for stability</w:t>
        <w:br/>
      </w:r>
      <w:r>
        <w:rPr>
          <w:rFonts w:ascii="Consolas" w:hAnsi="Consolas"/>
          <w:sz w:val="19"/>
        </w:rPr>
        <w:t>}</w:t>
      </w:r>
    </w:p>
    <w:p>
      <w:r>
        <w:rPr>
          <w:b/>
        </w:rPr>
        <w:t>How to observe it:</w:t>
      </w:r>
      <w:r>
        <w:t xml:space="preserve"> Serial Monitor scrolls </w:t>
      </w:r>
      <w:r>
        <w:rPr>
          <w:rFonts w:ascii="Consolas" w:hAnsi="Consolas"/>
          <w:sz w:val="19"/>
        </w:rPr>
        <w:t>1</w:t>
      </w:r>
      <w:r>
        <w:t xml:space="preserve"> continuously, and </w:t>
      </w:r>
      <w:r>
        <w:rPr>
          <w:rFonts w:ascii="Consolas" w:hAnsi="Consolas"/>
          <w:sz w:val="19"/>
        </w:rPr>
        <w:t>0</w:t>
      </w:r>
      <w:r>
        <w:t xml:space="preserve"> while you hold the button. In the Serial Plotter you see a flat line at 1 that drops to 0 for as long as the button is pressed.</w:t>
      </w:r>
    </w:p>
    <w:p>
      <w:r>
        <w:rPr>
          <w:b/>
        </w:rPr>
        <w:t>Report checklist:</w:t>
      </w:r>
      <w:r>
        <w:t xml:space="preserve"> 23.a (video with voice-over — show both the Monitor and the Plotter reacting to the button).</w:t>
      </w:r>
    </w:p>
    <w:p>
      <w:pPr>
        <w:pStyle w:val="Heading2"/>
      </w:pPr>
      <w:r>
        <w:t>Experiment 24 — Potentiometer → Serial Monitor + LED Brightness (with `map`)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Power the Arduino UNO from the PC using the USB cable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LED anode (long leg) — one end of the resistor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 xml:space="preserve">Resistor other end — Arduino Digital Pin </w:t>
            </w:r>
            <w:r>
              <w:rPr>
                <w:b/>
              </w:rPr>
              <w:t>9</w:t>
            </w:r>
            <w:r>
              <w:t xml:space="preserve"> </w:t>
            </w:r>
            <w:r>
              <w:rPr>
                <w:i/>
              </w:rPr>
              <w:t>(`9~`, PWM)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 xml:space="preserve">LED cathode (short leg)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 xml:space="preserve">Potentiometer outer leg A —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 xml:space="preserve">Potentiometer outer leg B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 xml:space="preserve">Potentiometer wiper (middle leg) — Arduino </w:t>
            </w:r>
            <w:r>
              <w:rPr>
                <w:b/>
              </w:rPr>
              <w:t>A0</w:t>
            </w:r>
          </w:p>
        </w:tc>
      </w:tr>
    </w:tbl>
    <w:p/>
    <w:p>
      <w:r>
        <w:rPr>
          <w:b/>
        </w:rPr>
        <w:t>Code — sketch name `Experiment_24`</w:t>
      </w:r>
      <w:r>
        <w:t xml:space="preserve"> (from the slide deck, verbatim):</w:t>
      </w:r>
    </w:p>
    <w:p>
      <w:pPr>
        <w:spacing w:after="120"/>
        <w:shd w:val="clear" w:color="auto" w:fill="F2F2F2"/>
      </w:pPr>
      <w:r>
        <w:rPr>
          <w:rFonts w:ascii="Consolas" w:hAnsi="Consolas"/>
          <w:sz w:val="19"/>
        </w:rPr>
        <w:t>/*</w:t>
        <w:br/>
      </w:r>
      <w:r>
        <w:rPr>
          <w:rFonts w:ascii="Consolas" w:hAnsi="Consolas"/>
          <w:sz w:val="19"/>
        </w:rPr>
        <w:t>Analog input, analog output, serial output</w:t>
        <w:br/>
      </w:r>
      <w:r>
        <w:rPr>
          <w:rFonts w:ascii="Consolas" w:hAnsi="Consolas"/>
          <w:sz w:val="19"/>
        </w:rPr>
        <w:t>Reads an analog input pin, maps the result to a range from 0 to 255 and uses</w:t>
        <w:br/>
      </w:r>
      <w:r>
        <w:rPr>
          <w:rFonts w:ascii="Consolas" w:hAnsi="Consolas"/>
          <w:sz w:val="19"/>
        </w:rPr>
        <w:t>the result to set the pulse width modulation (PWM) of an output pin.</w:t>
        <w:br/>
      </w:r>
      <w:r>
        <w:rPr>
          <w:rFonts w:ascii="Consolas" w:hAnsi="Consolas"/>
          <w:sz w:val="19"/>
        </w:rPr>
        <w:t>Also prints the results to the Serial Monitor.</w:t>
        <w:br/>
      </w:r>
      <w:r>
        <w:rPr>
          <w:rFonts w:ascii="Consolas" w:hAnsi="Consolas"/>
          <w:sz w:val="19"/>
        </w:rPr>
        <w:t>The circuit:</w:t>
        <w:br/>
      </w:r>
      <w:r>
        <w:rPr>
          <w:rFonts w:ascii="Consolas" w:hAnsi="Consolas"/>
          <w:sz w:val="19"/>
        </w:rPr>
        <w:t>- potentiometer connected to analog pin 0.</w:t>
        <w:br/>
      </w:r>
      <w:r>
        <w:rPr>
          <w:rFonts w:ascii="Consolas" w:hAnsi="Consolas"/>
          <w:sz w:val="19"/>
        </w:rPr>
        <w:t>Center pin of the potentiometer goes to the analog pin.</w:t>
        <w:br/>
      </w:r>
      <w:r>
        <w:rPr>
          <w:rFonts w:ascii="Consolas" w:hAnsi="Consolas"/>
          <w:sz w:val="19"/>
        </w:rPr>
        <w:t>side pins of the potentiometer go to +5V and ground</w:t>
        <w:br/>
      </w:r>
      <w:r>
        <w:rPr>
          <w:rFonts w:ascii="Consolas" w:hAnsi="Consolas"/>
          <w:sz w:val="19"/>
        </w:rPr>
        <w:t>- LED connected from digital pin 9 to ground</w:t>
        <w:br/>
      </w:r>
      <w:r>
        <w:rPr>
          <w:rFonts w:ascii="Consolas" w:hAnsi="Consolas"/>
          <w:sz w:val="19"/>
        </w:rPr>
        <w:t>created 29 Dec. 2008</w:t>
        <w:br/>
      </w:r>
      <w:r>
        <w:rPr>
          <w:rFonts w:ascii="Consolas" w:hAnsi="Consolas"/>
          <w:sz w:val="19"/>
        </w:rPr>
        <w:t>modified 9 Apr 2012</w:t>
        <w:br/>
      </w:r>
      <w:r>
        <w:rPr>
          <w:rFonts w:ascii="Consolas" w:hAnsi="Consolas"/>
          <w:sz w:val="19"/>
        </w:rPr>
        <w:t>by Tom Igoe</w:t>
        <w:br/>
      </w:r>
      <w:r>
        <w:rPr>
          <w:rFonts w:ascii="Consolas" w:hAnsi="Consolas"/>
          <w:sz w:val="19"/>
        </w:rPr>
        <w:t>This example code is in the public domain.</w:t>
        <w:br/>
      </w:r>
      <w:r>
        <w:rPr>
          <w:rFonts w:ascii="Consolas" w:hAnsi="Consolas"/>
          <w:sz w:val="19"/>
        </w:rPr>
        <w:t>http://www.arduino.cc/en/Tutorial/AnalogInOutSerial</w:t>
        <w:br/>
      </w:r>
      <w:r>
        <w:rPr>
          <w:rFonts w:ascii="Consolas" w:hAnsi="Consolas"/>
          <w:sz w:val="19"/>
        </w:rPr>
        <w:t>*/</w:t>
        <w:br/>
      </w:r>
      <w:r>
        <w:rPr>
          <w:rFonts w:ascii="Consolas" w:hAnsi="Consolas"/>
          <w:sz w:val="19"/>
        </w:rPr>
        <w:t>// These constants won't change. They're used to give names to the pins used:</w:t>
        <w:br/>
      </w:r>
      <w:r>
        <w:rPr>
          <w:rFonts w:ascii="Consolas" w:hAnsi="Consolas"/>
          <w:sz w:val="19"/>
        </w:rPr>
        <w:t>const int analogInPin = A0;  // Analog input pin that the potentiometer is attached to</w:t>
        <w:br/>
      </w:r>
      <w:r>
        <w:rPr>
          <w:rFonts w:ascii="Consolas" w:hAnsi="Consolas"/>
          <w:sz w:val="19"/>
        </w:rPr>
        <w:t>const int analogOutPin = 9;  // Analog output pin that the LED is attached to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int sensorValue = 0;         // value read from the pot</w:t>
        <w:br/>
      </w:r>
      <w:r>
        <w:rPr>
          <w:rFonts w:ascii="Consolas" w:hAnsi="Consolas"/>
          <w:sz w:val="19"/>
        </w:rPr>
        <w:t>int outputValue = 0;         // value output to the PWM (analog out)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setup() {</w:t>
        <w:br/>
      </w:r>
      <w:r>
        <w:rPr>
          <w:rFonts w:ascii="Consolas" w:hAnsi="Consolas"/>
          <w:sz w:val="19"/>
        </w:rPr>
        <w:t xml:space="preserve">  // initialize serial communications at 9600 bps:</w:t>
        <w:br/>
      </w:r>
      <w:r>
        <w:rPr>
          <w:rFonts w:ascii="Consolas" w:hAnsi="Consolas"/>
          <w:sz w:val="19"/>
        </w:rPr>
        <w:t xml:space="preserve">  Serial.begin(9600);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loop() {</w:t>
        <w:br/>
      </w:r>
      <w:r>
        <w:rPr>
          <w:rFonts w:ascii="Consolas" w:hAnsi="Consolas"/>
          <w:sz w:val="19"/>
        </w:rPr>
        <w:t xml:space="preserve">  // read the analog in value:</w:t>
        <w:br/>
      </w:r>
      <w:r>
        <w:rPr>
          <w:rFonts w:ascii="Consolas" w:hAnsi="Consolas"/>
          <w:sz w:val="19"/>
        </w:rPr>
        <w:t xml:space="preserve">  sensorValue = analogRead(analogInPin);</w:t>
        <w:br/>
      </w:r>
      <w:r>
        <w:rPr>
          <w:rFonts w:ascii="Consolas" w:hAnsi="Consolas"/>
          <w:sz w:val="19"/>
        </w:rPr>
        <w:t xml:space="preserve">  // map it to the range of the analog out:</w:t>
        <w:br/>
      </w:r>
      <w:r>
        <w:rPr>
          <w:rFonts w:ascii="Consolas" w:hAnsi="Consolas"/>
          <w:sz w:val="19"/>
        </w:rPr>
        <w:t xml:space="preserve">  outputValue = map(sensorValue, 0, 1023, 0, 255);</w:t>
        <w:br/>
      </w:r>
      <w:r>
        <w:rPr>
          <w:rFonts w:ascii="Consolas" w:hAnsi="Consolas"/>
          <w:sz w:val="19"/>
        </w:rPr>
        <w:t xml:space="preserve">  // change the analog out value:</w:t>
        <w:br/>
      </w:r>
      <w:r>
        <w:rPr>
          <w:rFonts w:ascii="Consolas" w:hAnsi="Consolas"/>
          <w:sz w:val="19"/>
        </w:rPr>
        <w:t xml:space="preserve">  analogWrite(analogOutPin, outputValue);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// print the results to the Serial Monitor:</w:t>
        <w:br/>
      </w:r>
      <w:r>
        <w:rPr>
          <w:rFonts w:ascii="Consolas" w:hAnsi="Consolas"/>
          <w:sz w:val="19"/>
        </w:rPr>
        <w:t xml:space="preserve">  Serial.print("sensor = ");</w:t>
        <w:br/>
      </w:r>
      <w:r>
        <w:rPr>
          <w:rFonts w:ascii="Consolas" w:hAnsi="Consolas"/>
          <w:sz w:val="19"/>
        </w:rPr>
        <w:t xml:space="preserve">  Serial.print(sensorValue);</w:t>
        <w:br/>
      </w:r>
      <w:r>
        <w:rPr>
          <w:rFonts w:ascii="Consolas" w:hAnsi="Consolas"/>
          <w:sz w:val="19"/>
        </w:rPr>
        <w:t xml:space="preserve">  Serial.print("\t output = ");</w:t>
        <w:br/>
      </w:r>
      <w:r>
        <w:rPr>
          <w:rFonts w:ascii="Consolas" w:hAnsi="Consolas"/>
          <w:sz w:val="19"/>
        </w:rPr>
        <w:t xml:space="preserve">  Serial.println(outputValue);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// wait 2 milliseconds before the next loop for the analog-to-digital</w:t>
        <w:br/>
      </w:r>
      <w:r>
        <w:rPr>
          <w:rFonts w:ascii="Consolas" w:hAnsi="Consolas"/>
          <w:sz w:val="19"/>
        </w:rPr>
        <w:t xml:space="preserve">  // converter to settle after the last reading:</w:t>
        <w:br/>
      </w:r>
      <w:r>
        <w:rPr>
          <w:rFonts w:ascii="Consolas" w:hAnsi="Consolas"/>
          <w:sz w:val="19"/>
        </w:rPr>
        <w:t xml:space="preserve">  delay(2);</w:t>
        <w:br/>
      </w:r>
      <w:r>
        <w:rPr>
          <w:rFonts w:ascii="Consolas" w:hAnsi="Consolas"/>
          <w:sz w:val="19"/>
        </w:rPr>
        <w:t>}</w:t>
      </w:r>
    </w:p>
    <w:p>
      <w:r>
        <w:rPr>
          <w:b/>
        </w:rPr>
        <w:t>Report checklist:</w:t>
      </w:r>
      <w:r>
        <w:t xml:space="preserve"> 24.a (video with voice-over — show the LED dimming/brightening </w:t>
      </w:r>
      <w:r>
        <w:rPr>
          <w:i/>
        </w:rPr>
        <w:t>and</w:t>
      </w:r>
      <w:r>
        <w:t xml:space="preserve"> the Monitor/Plotter values), 24.b (24.b.1 </w:t>
      </w:r>
      <w:r>
        <w:rPr>
          <w:rFonts w:ascii="Consolas" w:hAnsi="Consolas"/>
          <w:sz w:val="19"/>
        </w:rPr>
        <w:t>map(sensorValue, 0, 1023, 0, 255)</w:t>
      </w:r>
      <w:r>
        <w:t xml:space="preserve"> linearly rescales the 10-bit ADC value (0–1023) to the 8-bit PWM range (0–255); 24.b.2 </w:t>
      </w:r>
      <w:r>
        <w:rPr>
          <w:rFonts w:ascii="Consolas" w:hAnsi="Consolas"/>
          <w:sz w:val="19"/>
        </w:rPr>
        <w:t>Serial.print("\t output = ");</w:t>
      </w:r>
      <w:r>
        <w:t xml:space="preserve"> prints the text, where </w:t>
      </w:r>
      <w:r>
        <w:rPr>
          <w:rFonts w:ascii="Consolas" w:hAnsi="Consolas"/>
          <w:sz w:val="19"/>
        </w:rPr>
        <w:t>\t</w:t>
      </w:r>
      <w:r>
        <w:t xml:space="preserve"> is a tab character, with no line break; 24.b.3 </w:t>
      </w:r>
      <w:r>
        <w:rPr>
          <w:rFonts w:ascii="Consolas" w:hAnsi="Consolas"/>
          <w:sz w:val="19"/>
        </w:rPr>
        <w:t>Serial.println(outputValue);</w:t>
      </w:r>
      <w:r>
        <w:t xml:space="preserve"> prints the number and then ends the line).</w:t>
      </w:r>
    </w:p>
    <w:p>
      <w:pPr>
        <w:pStyle w:val="Heading2"/>
      </w:pPr>
      <w:r>
        <w:t>Experiment 25 — Same as 24, but Without `map()`</w:t>
      </w:r>
    </w:p>
    <w:p>
      <w:r>
        <w:t xml:space="preserve">Hardware is </w:t>
      </w:r>
      <w:r>
        <w:rPr>
          <w:b/>
        </w:rPr>
        <w:t>identical to Experiment 24</w:t>
      </w:r>
      <w:r>
        <w:t xml:space="preserve"> (LED + resistor on pin 9, potentiometer wiper on A0, outer legs on 5V/GND).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Power the Arduino UNO from the PC using the USB cable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LED anode (long leg) — one end of the resistor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 xml:space="preserve">Resistor other end — Arduino Digital Pin </w:t>
            </w:r>
            <w:r>
              <w:rPr>
                <w:b/>
              </w:rPr>
              <w:t>9</w:t>
            </w:r>
            <w:r>
              <w:t xml:space="preserve"> </w:t>
            </w:r>
            <w:r>
              <w:rPr>
                <w:i/>
              </w:rPr>
              <w:t>(PWM)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 xml:space="preserve">LED cathode (short leg)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 xml:space="preserve">Potentiometer outer leg A —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 xml:space="preserve">Potentiometer outer leg B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 xml:space="preserve">Potentiometer wiper (middle leg) — Arduino </w:t>
            </w:r>
            <w:r>
              <w:rPr>
                <w:b/>
              </w:rPr>
              <w:t>A0</w:t>
            </w:r>
          </w:p>
        </w:tc>
      </w:tr>
    </w:tbl>
    <w:p/>
    <w:p>
      <w:r>
        <w:rPr>
          <w:b/>
        </w:rPr>
        <w:t>Code</w:t>
      </w:r>
      <w:r>
        <w:t xml:space="preserve"> (Experiment 24 with the </w:t>
      </w:r>
      <w:r>
        <w:rPr>
          <w:rFonts w:ascii="Consolas" w:hAnsi="Consolas"/>
          <w:sz w:val="19"/>
        </w:rPr>
        <w:t>map()</w:t>
      </w:r>
      <w:r>
        <w:t xml:space="preserve"> line replaced by a plain division — 1023 ÷ 4 ≈ 255, which does the same scaling):</w:t>
      </w:r>
    </w:p>
    <w:p>
      <w:pPr>
        <w:spacing w:after="120"/>
        <w:shd w:val="clear" w:color="auto" w:fill="F2F2F2"/>
      </w:pPr>
      <w:r>
        <w:rPr>
          <w:rFonts w:ascii="Consolas" w:hAnsi="Consolas"/>
          <w:sz w:val="19"/>
        </w:rPr>
        <w:t>const int analogInPin = A0;</w:t>
        <w:br/>
      </w:r>
      <w:r>
        <w:rPr>
          <w:rFonts w:ascii="Consolas" w:hAnsi="Consolas"/>
          <w:sz w:val="19"/>
        </w:rPr>
        <w:t>const int analogOutPin = 9;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int sensorValue = 0;</w:t>
        <w:br/>
      </w:r>
      <w:r>
        <w:rPr>
          <w:rFonts w:ascii="Consolas" w:hAnsi="Consolas"/>
          <w:sz w:val="19"/>
        </w:rPr>
        <w:t>int outputValue = 0;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setup() {</w:t>
        <w:br/>
      </w:r>
      <w:r>
        <w:rPr>
          <w:rFonts w:ascii="Consolas" w:hAnsi="Consolas"/>
          <w:sz w:val="19"/>
        </w:rPr>
        <w:t xml:space="preserve">  Serial.begin(9600);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loop() {</w:t>
        <w:br/>
      </w:r>
      <w:r>
        <w:rPr>
          <w:rFonts w:ascii="Consolas" w:hAnsi="Consolas"/>
          <w:sz w:val="19"/>
        </w:rPr>
        <w:t xml:space="preserve">  sensorValue = analogRead(analogInPin);</w:t>
        <w:br/>
      </w:r>
      <w:r>
        <w:rPr>
          <w:rFonts w:ascii="Consolas" w:hAnsi="Consolas"/>
          <w:sz w:val="19"/>
        </w:rPr>
        <w:t xml:space="preserve">  outputValue = sensorValue / 4;          // 0..1023  -&gt;  0..255, no map()</w:t>
        <w:br/>
      </w:r>
      <w:r>
        <w:rPr>
          <w:rFonts w:ascii="Consolas" w:hAnsi="Consolas"/>
          <w:sz w:val="19"/>
        </w:rPr>
        <w:t xml:space="preserve">  analogWrite(analogOutPin, outputValue);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Serial.print("sensor = ");</w:t>
        <w:br/>
      </w:r>
      <w:r>
        <w:rPr>
          <w:rFonts w:ascii="Consolas" w:hAnsi="Consolas"/>
          <w:sz w:val="19"/>
        </w:rPr>
        <w:t xml:space="preserve">  Serial.print(sensorValue);</w:t>
        <w:br/>
      </w:r>
      <w:r>
        <w:rPr>
          <w:rFonts w:ascii="Consolas" w:hAnsi="Consolas"/>
          <w:sz w:val="19"/>
        </w:rPr>
        <w:t xml:space="preserve">  Serial.print("\t output = ");</w:t>
        <w:br/>
      </w:r>
      <w:r>
        <w:rPr>
          <w:rFonts w:ascii="Consolas" w:hAnsi="Consolas"/>
          <w:sz w:val="19"/>
        </w:rPr>
        <w:t xml:space="preserve">  Serial.println(outputValue);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delay(2);</w:t>
        <w:br/>
      </w:r>
      <w:r>
        <w:rPr>
          <w:rFonts w:ascii="Consolas" w:hAnsi="Consolas"/>
          <w:sz w:val="19"/>
        </w:rPr>
        <w:t>}</w:t>
      </w:r>
    </w:p>
    <w:p>
      <w:r>
        <w:t xml:space="preserve">(Integer division makes </w:t>
      </w:r>
      <w:r>
        <w:rPr>
          <w:rFonts w:ascii="Consolas" w:hAnsi="Consolas"/>
          <w:sz w:val="19"/>
        </w:rPr>
        <w:t>outputValue</w:t>
      </w:r>
      <w:r>
        <w:t xml:space="preserve"> run 0…255. </w:t>
      </w:r>
      <w:r>
        <w:rPr>
          <w:rFonts w:ascii="Consolas" w:hAnsi="Consolas"/>
          <w:sz w:val="19"/>
        </w:rPr>
        <w:t>analogWrite(pin, sensorValue / 4)</w:t>
      </w:r>
      <w:r>
        <w:t xml:space="preserve"> directly, or </w:t>
      </w:r>
      <w:r>
        <w:rPr>
          <w:rFonts w:ascii="Consolas" w:hAnsi="Consolas"/>
          <w:sz w:val="19"/>
        </w:rPr>
        <w:t>sensorValue &gt;&gt; 2</w:t>
      </w:r>
      <w:r>
        <w:t>, is equivalent.)</w:t>
      </w:r>
    </w:p>
    <w:p>
      <w:r>
        <w:rPr>
          <w:b/>
        </w:rPr>
        <w:t>Report checklist:</w:t>
      </w:r>
      <w:r>
        <w:t xml:space="preserve"> 25.a (video with voice-over).</w:t>
      </w:r>
    </w:p>
    <w:p>
      <w:pPr>
        <w:pStyle w:val="Heading2"/>
      </w:pPr>
      <w:r>
        <w:t>Experiment 26 — Serial Read (Typing to the Arduino)</w:t>
      </w:r>
    </w:p>
    <w:p>
      <w:r>
        <w:t>No extra hardware — only the Arduino on USB. (An LED on pin 13 / the on-board "L" LED can be added if you want a visible response, but it is not required.)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Power the Arduino UNO from the PC using the USB cable</w:t>
            </w:r>
          </w:p>
        </w:tc>
      </w:tr>
    </w:tbl>
    <w:p/>
    <w:p>
      <w:r>
        <w:rPr>
          <w:b/>
        </w:rPr>
        <w:t>Code — sketch name `Experiment_26`</w:t>
      </w:r>
      <w:r>
        <w:t xml:space="preserve"> (the Serial Read example shown on the slides):</w:t>
      </w:r>
    </w:p>
    <w:p>
      <w:pPr>
        <w:spacing w:after="120"/>
        <w:shd w:val="clear" w:color="auto" w:fill="F2F2F2"/>
      </w:pPr>
      <w:r>
        <w:rPr>
          <w:rFonts w:ascii="Consolas" w:hAnsi="Consolas"/>
          <w:sz w:val="19"/>
        </w:rPr>
        <w:t>int incomingByte = 0;   // for incoming serial data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setup() {</w:t>
        <w:br/>
      </w:r>
      <w:r>
        <w:rPr>
          <w:rFonts w:ascii="Consolas" w:hAnsi="Consolas"/>
          <w:sz w:val="19"/>
        </w:rPr>
        <w:t xml:space="preserve">  Serial.begin(9600);     // opens serial port, sets data rate to 9600 bps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loop() {</w:t>
        <w:br/>
      </w:r>
      <w:r>
        <w:rPr>
          <w:rFonts w:ascii="Consolas" w:hAnsi="Consolas"/>
          <w:sz w:val="19"/>
        </w:rPr>
        <w:t xml:space="preserve">  // send data only when you receive data:</w:t>
        <w:br/>
      </w:r>
      <w:r>
        <w:rPr>
          <w:rFonts w:ascii="Consolas" w:hAnsi="Consolas"/>
          <w:sz w:val="19"/>
        </w:rPr>
        <w:t xml:space="preserve">  if (Serial.available() &gt; 0) {</w:t>
        <w:br/>
      </w:r>
      <w:r>
        <w:rPr>
          <w:rFonts w:ascii="Consolas" w:hAnsi="Consolas"/>
          <w:sz w:val="19"/>
        </w:rPr>
        <w:t xml:space="preserve">    // read the incoming byte:</w:t>
        <w:br/>
      </w:r>
      <w:r>
        <w:rPr>
          <w:rFonts w:ascii="Consolas" w:hAnsi="Consolas"/>
          <w:sz w:val="19"/>
        </w:rPr>
        <w:t xml:space="preserve">    incomingByte = Serial.read();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// say what you got:</w:t>
        <w:br/>
      </w:r>
      <w:r>
        <w:rPr>
          <w:rFonts w:ascii="Consolas" w:hAnsi="Consolas"/>
          <w:sz w:val="19"/>
        </w:rPr>
        <w:t xml:space="preserve">    Serial.print("I received: ");</w:t>
        <w:br/>
      </w:r>
      <w:r>
        <w:rPr>
          <w:rFonts w:ascii="Consolas" w:hAnsi="Consolas"/>
          <w:sz w:val="19"/>
        </w:rPr>
        <w:t xml:space="preserve">    Serial.println(incomingByte, DEC);</w:t>
        <w:br/>
      </w:r>
      <w:r>
        <w:rPr>
          <w:rFonts w:ascii="Consolas" w:hAnsi="Consolas"/>
          <w:sz w:val="19"/>
        </w:rPr>
        <w:t xml:space="preserve">  }</w:t>
        <w:br/>
      </w:r>
      <w:r>
        <w:rPr>
          <w:rFonts w:ascii="Consolas" w:hAnsi="Consolas"/>
          <w:sz w:val="19"/>
        </w:rPr>
        <w:t>}</w:t>
      </w:r>
    </w:p>
    <w:p>
      <w:r>
        <w:rPr>
          <w:b/>
        </w:rPr>
        <w:t>How to observe it:</w:t>
      </w:r>
      <w:r>
        <w:t xml:space="preserve"> open the Serial Monitor at 9600 baud, type a character (for example </w:t>
      </w:r>
      <w:r>
        <w:rPr>
          <w:rFonts w:ascii="Consolas" w:hAnsi="Consolas"/>
          <w:sz w:val="19"/>
        </w:rPr>
        <w:t>A</w:t>
      </w:r>
      <w:r>
        <w:t xml:space="preserve">) in the input box at the top and press </w:t>
      </w:r>
      <w:r>
        <w:rPr>
          <w:b/>
        </w:rPr>
        <w:t>Send</w:t>
      </w:r>
      <w:r>
        <w:t xml:space="preserve">. The Arduino replies </w:t>
      </w:r>
      <w:r>
        <w:rPr>
          <w:rFonts w:ascii="Consolas" w:hAnsi="Consolas"/>
          <w:sz w:val="19"/>
        </w:rPr>
        <w:t>I received: 65</w:t>
      </w:r>
      <w:r>
        <w:t xml:space="preserve"> (the ASCII code of </w:t>
      </w:r>
      <w:r>
        <w:rPr>
          <w:rFonts w:ascii="Consolas" w:hAnsi="Consolas"/>
          <w:sz w:val="19"/>
        </w:rPr>
        <w:t>A</w:t>
      </w:r>
      <w:r>
        <w:t xml:space="preserve">). With the line-ending box set to </w:t>
      </w:r>
      <w:r>
        <w:rPr>
          <w:b/>
        </w:rPr>
        <w:t>Newline</w:t>
      </w:r>
      <w:r>
        <w:t xml:space="preserve">, it also prints </w:t>
      </w:r>
      <w:r>
        <w:rPr>
          <w:rFonts w:ascii="Consolas" w:hAnsi="Consolas"/>
          <w:sz w:val="19"/>
        </w:rPr>
        <w:t>I received: 10</w:t>
      </w:r>
      <w:r>
        <w:t xml:space="preserve"> because the newline character </w:t>
      </w:r>
      <w:r>
        <w:rPr>
          <w:rFonts w:ascii="Consolas" w:hAnsi="Consolas"/>
          <w:sz w:val="19"/>
        </w:rPr>
        <w:t>\n</w:t>
      </w:r>
      <w:r>
        <w:t xml:space="preserve"> is itself a received byte.</w:t>
      </w:r>
    </w:p>
    <w:p>
      <w:r>
        <w:rPr>
          <w:b/>
        </w:rPr>
        <w:t>Report checklist:</w:t>
      </w:r>
      <w:r>
        <w:t xml:space="preserve"> 26.a (video with voice-over), 26.b (26.b.1 </w:t>
      </w:r>
      <w:r>
        <w:rPr>
          <w:rFonts w:ascii="Consolas" w:hAnsi="Consolas"/>
          <w:sz w:val="19"/>
        </w:rPr>
        <w:t>Serial.available()</w:t>
      </w:r>
      <w:r>
        <w:t xml:space="preserve"> returns how many bytes are waiting in the serial receive buffer (0 if none); 26.b.2 </w:t>
      </w:r>
      <w:r>
        <w:rPr>
          <w:rFonts w:ascii="Consolas" w:hAnsi="Consolas"/>
          <w:sz w:val="19"/>
        </w:rPr>
        <w:t>Serial.read()</w:t>
      </w:r>
      <w:r>
        <w:t xml:space="preserve"> removes and returns the first waiting byte as an </w:t>
      </w:r>
      <w:r>
        <w:rPr>
          <w:rFonts w:ascii="Consolas" w:hAnsi="Consolas"/>
          <w:sz w:val="19"/>
        </w:rPr>
        <w:t>int</w:t>
      </w:r>
      <w:r>
        <w:t xml:space="preserve">, or </w:t>
      </w:r>
      <w:r>
        <w:rPr>
          <w:b/>
        </w:rPr>
        <w:t>−1</w:t>
      </w:r>
      <w:r>
        <w:t xml:space="preserve"> if nothing is available).</w:t>
      </w:r>
    </w:p>
    <w:p>
      <w:pPr>
        <w:pStyle w:val="Heading2"/>
      </w:pPr>
      <w:r>
        <w:t>Experiment 27 — Typed Number 3, 4 or 5 Lights the LED on That Pin for 2 Seconds</w:t>
      </w:r>
    </w:p>
    <w:p>
      <w:r>
        <w:t>Three LEDs, each with its own resistor, on pins 3, 4 and 5.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Power the Arduino UNO from the PC using the USB cable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LED 1 anode (long leg) — Resistor 1 one end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 xml:space="preserve">Resistor 1 other end — Arduino Digital Pin </w:t>
            </w:r>
            <w:r>
              <w:rPr>
                <w:b/>
              </w:rPr>
              <w:t>3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 xml:space="preserve">LED 1 cathode (short leg)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>LED 2 anode (long leg) — Resistor 2 one end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 xml:space="preserve">Resistor 2 other end — Arduino Digital Pin </w:t>
            </w:r>
            <w:r>
              <w:rPr>
                <w:b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 xml:space="preserve">LED 2 cathode (short leg)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680"/>
          </w:tcPr>
          <w:p>
            <w:r>
              <w:t>8</w:t>
            </w:r>
          </w:p>
        </w:tc>
        <w:tc>
          <w:tcPr>
            <w:tcW w:type="dxa" w:w="4680"/>
          </w:tcPr>
          <w:p>
            <w:r>
              <w:t>LED 3 anode (long leg) — Resistor 3 one end</w:t>
            </w:r>
          </w:p>
        </w:tc>
      </w:tr>
      <w:tr>
        <w:tc>
          <w:tcPr>
            <w:tcW w:type="dxa" w:w="4680"/>
          </w:tcPr>
          <w:p>
            <w:r>
              <w:t>9</w:t>
            </w:r>
          </w:p>
        </w:tc>
        <w:tc>
          <w:tcPr>
            <w:tcW w:type="dxa" w:w="4680"/>
          </w:tcPr>
          <w:p>
            <w:r>
              <w:t xml:space="preserve">Resistor 3 other end — Arduino Digital Pin </w:t>
            </w:r>
            <w:r>
              <w:rPr>
                <w:b/>
              </w:rPr>
              <w:t>5</w:t>
            </w:r>
          </w:p>
        </w:tc>
      </w:tr>
      <w:tr>
        <w:tc>
          <w:tcPr>
            <w:tcW w:type="dxa" w:w="4680"/>
          </w:tcPr>
          <w:p>
            <w:r>
              <w:t>10</w:t>
            </w:r>
          </w:p>
        </w:tc>
        <w:tc>
          <w:tcPr>
            <w:tcW w:type="dxa" w:w="4680"/>
          </w:tcPr>
          <w:p>
            <w:r>
              <w:t xml:space="preserve">LED 3 cathode (short leg) — Arduino </w:t>
            </w:r>
            <w:r>
              <w:rPr>
                <w:b/>
              </w:rPr>
              <w:t>GND</w:t>
            </w:r>
          </w:p>
        </w:tc>
      </w:tr>
    </w:tbl>
    <w:p/>
    <w:p>
      <w:r>
        <w:rPr>
          <w:b/>
        </w:rPr>
        <w:t>Code:</w:t>
      </w:r>
    </w:p>
    <w:p>
      <w:pPr>
        <w:spacing w:after="120"/>
        <w:shd w:val="clear" w:color="auto" w:fill="F2F2F2"/>
      </w:pPr>
      <w:r>
        <w:rPr>
          <w:rFonts w:ascii="Consolas" w:hAnsi="Consolas"/>
          <w:sz w:val="19"/>
        </w:rPr>
        <w:t>void setup() {</w:t>
        <w:br/>
      </w:r>
      <w:r>
        <w:rPr>
          <w:rFonts w:ascii="Consolas" w:hAnsi="Consolas"/>
          <w:sz w:val="19"/>
        </w:rPr>
        <w:t xml:space="preserve">  Serial.begin(9600);</w:t>
        <w:br/>
      </w:r>
      <w:r>
        <w:rPr>
          <w:rFonts w:ascii="Consolas" w:hAnsi="Consolas"/>
          <w:sz w:val="19"/>
        </w:rPr>
        <w:t xml:space="preserve">  pinMode(3, OUTPUT);</w:t>
        <w:br/>
      </w:r>
      <w:r>
        <w:rPr>
          <w:rFonts w:ascii="Consolas" w:hAnsi="Consolas"/>
          <w:sz w:val="19"/>
        </w:rPr>
        <w:t xml:space="preserve">  pinMode(4, OUTPUT);</w:t>
        <w:br/>
      </w:r>
      <w:r>
        <w:rPr>
          <w:rFonts w:ascii="Consolas" w:hAnsi="Consolas"/>
          <w:sz w:val="19"/>
        </w:rPr>
        <w:t xml:space="preserve">  pinMode(5, OUTPUT);</w:t>
        <w:br/>
      </w:r>
      <w:r>
        <w:rPr>
          <w:rFonts w:ascii="Consolas" w:hAnsi="Consolas"/>
          <w:sz w:val="19"/>
        </w:rPr>
        <w:t xml:space="preserve">  Serial.println("Enter a number between 3 and 5:");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loop() {</w:t>
        <w:br/>
      </w:r>
      <w:r>
        <w:rPr>
          <w:rFonts w:ascii="Consolas" w:hAnsi="Consolas"/>
          <w:sz w:val="19"/>
        </w:rPr>
        <w:t xml:space="preserve">  if (Serial.available() &gt; 0) {</w:t>
        <w:br/>
      </w:r>
      <w:r>
        <w:rPr>
          <w:rFonts w:ascii="Consolas" w:hAnsi="Consolas"/>
          <w:sz w:val="19"/>
        </w:rPr>
        <w:t xml:space="preserve">    String text = Serial.readStringUntil('\n');   // read the whole typed line</w:t>
        <w:br/>
      </w:r>
      <w:r>
        <w:rPr>
          <w:rFonts w:ascii="Consolas" w:hAnsi="Consolas"/>
          <w:sz w:val="19"/>
        </w:rPr>
        <w:t xml:space="preserve">    text.trim();                                  // drop spaces / '\r'</w:t>
        <w:br/>
      </w:r>
      <w:r>
        <w:rPr>
          <w:rFonts w:ascii="Consolas" w:hAnsi="Consolas"/>
          <w:sz w:val="19"/>
        </w:rPr>
        <w:t xml:space="preserve">    if (text.length() == 0) return;               // ignore an empty line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int number = text.toInt();                    // text -&gt; integer (0 if not a number)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  if (number &gt;= 3 &amp;&amp; number &lt;= 5) {</w:t>
        <w:br/>
      </w:r>
      <w:r>
        <w:rPr>
          <w:rFonts w:ascii="Consolas" w:hAnsi="Consolas"/>
          <w:sz w:val="19"/>
        </w:rPr>
        <w:t xml:space="preserve">      digitalWrite(number, HIGH);                 // pin number == typed number</w:t>
        <w:br/>
      </w:r>
      <w:r>
        <w:rPr>
          <w:rFonts w:ascii="Consolas" w:hAnsi="Consolas"/>
          <w:sz w:val="19"/>
        </w:rPr>
        <w:t xml:space="preserve">      Serial.print("LED on pin ");</w:t>
        <w:br/>
      </w:r>
      <w:r>
        <w:rPr>
          <w:rFonts w:ascii="Consolas" w:hAnsi="Consolas"/>
          <w:sz w:val="19"/>
        </w:rPr>
        <w:t xml:space="preserve">      Serial.print(number);</w:t>
        <w:br/>
      </w:r>
      <w:r>
        <w:rPr>
          <w:rFonts w:ascii="Consolas" w:hAnsi="Consolas"/>
          <w:sz w:val="19"/>
        </w:rPr>
        <w:t xml:space="preserve">      Serial.println(" is ON for 2 seconds.");</w:t>
        <w:br/>
      </w:r>
      <w:r>
        <w:rPr>
          <w:rFonts w:ascii="Consolas" w:hAnsi="Consolas"/>
          <w:sz w:val="19"/>
        </w:rPr>
        <w:t xml:space="preserve">      delay(2000);</w:t>
        <w:br/>
      </w:r>
      <w:r>
        <w:rPr>
          <w:rFonts w:ascii="Consolas" w:hAnsi="Consolas"/>
          <w:sz w:val="19"/>
        </w:rPr>
        <w:t xml:space="preserve">      digitalWrite(number, LOW);</w:t>
        <w:br/>
      </w:r>
      <w:r>
        <w:rPr>
          <w:rFonts w:ascii="Consolas" w:hAnsi="Consolas"/>
          <w:sz w:val="19"/>
        </w:rPr>
        <w:t xml:space="preserve">    } else {</w:t>
        <w:br/>
      </w:r>
      <w:r>
        <w:rPr>
          <w:rFonts w:ascii="Consolas" w:hAnsi="Consolas"/>
          <w:sz w:val="19"/>
        </w:rPr>
        <w:t xml:space="preserve">      Serial.println("Number is out of Range.");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  }</w:t>
        <w:br/>
      </w:r>
      <w:r>
        <w:rPr>
          <w:rFonts w:ascii="Consolas" w:hAnsi="Consolas"/>
          <w:sz w:val="19"/>
        </w:rPr>
        <w:t>}</w:t>
      </w:r>
    </w:p>
    <w:p>
      <w:r>
        <w:rPr>
          <w:b/>
        </w:rPr>
        <w:t>How to observe it:</w:t>
      </w:r>
      <w:r>
        <w:t xml:space="preserve"> Serial Monitor at 9600 baud, line ending </w:t>
      </w:r>
      <w:r>
        <w:rPr>
          <w:b/>
        </w:rPr>
        <w:t>Newline</w:t>
      </w:r>
      <w:r>
        <w:t xml:space="preserve">. Type </w:t>
      </w:r>
      <w:r>
        <w:rPr>
          <w:rFonts w:ascii="Consolas" w:hAnsi="Consolas"/>
          <w:sz w:val="19"/>
        </w:rPr>
        <w:t>3</w:t>
      </w:r>
      <w:r>
        <w:t xml:space="preserve"> → LED on pin 3 for 2 s; </w:t>
      </w:r>
      <w:r>
        <w:rPr>
          <w:rFonts w:ascii="Consolas" w:hAnsi="Consolas"/>
          <w:sz w:val="19"/>
        </w:rPr>
        <w:t>4</w:t>
      </w:r>
      <w:r>
        <w:t xml:space="preserve"> → pin 4; </w:t>
      </w:r>
      <w:r>
        <w:rPr>
          <w:rFonts w:ascii="Consolas" w:hAnsi="Consolas"/>
          <w:sz w:val="19"/>
        </w:rPr>
        <w:t>5</w:t>
      </w:r>
      <w:r>
        <w:t xml:space="preserve"> → pin 5; anything else (</w:t>
      </w:r>
      <w:r>
        <w:rPr>
          <w:rFonts w:ascii="Consolas" w:hAnsi="Consolas"/>
          <w:sz w:val="19"/>
        </w:rPr>
        <w:t>2</w:t>
      </w:r>
      <w:r>
        <w:t xml:space="preserve">, </w:t>
      </w:r>
      <w:r>
        <w:rPr>
          <w:rFonts w:ascii="Consolas" w:hAnsi="Consolas"/>
          <w:sz w:val="19"/>
        </w:rPr>
        <w:t>9</w:t>
      </w:r>
      <w:r>
        <w:t xml:space="preserve">, </w:t>
      </w:r>
      <w:r>
        <w:rPr>
          <w:rFonts w:ascii="Consolas" w:hAnsi="Consolas"/>
          <w:sz w:val="19"/>
        </w:rPr>
        <w:t>-1</w:t>
      </w:r>
      <w:r>
        <w:t xml:space="preserve">, </w:t>
      </w:r>
      <w:r>
        <w:rPr>
          <w:rFonts w:ascii="Consolas" w:hAnsi="Consolas"/>
          <w:sz w:val="19"/>
        </w:rPr>
        <w:t>abc</w:t>
      </w:r>
      <w:r>
        <w:t xml:space="preserve">) → </w:t>
      </w:r>
      <w:r>
        <w:rPr>
          <w:rFonts w:ascii="Consolas" w:hAnsi="Consolas"/>
          <w:sz w:val="19"/>
        </w:rPr>
        <w:t>Number is out of Range.</w:t>
      </w:r>
    </w:p>
    <w:p>
      <w:r>
        <w:rPr>
          <w:b/>
        </w:rPr>
        <w:t>Report checklist:</w:t>
      </w:r>
      <w:r>
        <w:t xml:space="preserve"> 27.a (video with voice-over), 27.b (paste the full new sketch), 27.c (describe the changes vs. Experiment 26: Serial.read() byte-by-byte replaced with reading a whole line and converting it with </w:t>
      </w:r>
      <w:r>
        <w:rPr>
          <w:rFonts w:ascii="Consolas" w:hAnsi="Consolas"/>
          <w:sz w:val="19"/>
        </w:rPr>
        <w:t>toInt()</w:t>
      </w:r>
      <w:r>
        <w:t xml:space="preserve">; added three output pins; added a range check 3–5; the typed number doubles as the pin number; the out-of-range message; and </w:t>
      </w:r>
      <w:r>
        <w:rPr>
          <w:rFonts w:ascii="Consolas" w:hAnsi="Consolas"/>
          <w:sz w:val="19"/>
        </w:rPr>
        <w:t>delay(2000)</w:t>
      </w:r>
      <w:r>
        <w:t xml:space="preserve"> for the 2-second ON time).</w:t>
      </w:r>
    </w:p>
    <w:p>
      <w:pPr>
        <w:pStyle w:val="Heading2"/>
      </w:pPr>
      <w:r>
        <w:t>Experiment 28 — Distance Measurement with the HC-SR04 Ultrasonic Sensor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Power the Arduino UNO from the PC using the USB cable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 xml:space="preserve">HC-SR04 </w:t>
            </w:r>
            <w:r>
              <w:rPr>
                <w:b/>
              </w:rPr>
              <w:t>Vcc</w:t>
            </w:r>
            <w:r>
              <w:t xml:space="preserve"> —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 xml:space="preserve">HC-SR04 </w:t>
            </w:r>
            <w:r>
              <w:rPr>
                <w:b/>
              </w:rPr>
              <w:t>Gnd</w:t>
            </w:r>
            <w:r>
              <w:t xml:space="preserve">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 xml:space="preserve">HC-SR04 </w:t>
            </w:r>
            <w:r>
              <w:rPr>
                <w:b/>
              </w:rPr>
              <w:t>Trig</w:t>
            </w:r>
            <w:r>
              <w:t xml:space="preserve"> — Arduino Digital Pin </w:t>
            </w:r>
            <w:r>
              <w:rPr>
                <w:b/>
              </w:rPr>
              <w:t>7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 xml:space="preserve">HC-SR04 </w:t>
            </w:r>
            <w:r>
              <w:rPr>
                <w:b/>
              </w:rPr>
              <w:t>Echo</w:t>
            </w:r>
            <w:r>
              <w:t xml:space="preserve"> — Arduino Digital Pin </w:t>
            </w:r>
            <w:r>
              <w:rPr>
                <w:b/>
              </w:rPr>
              <w:t>8</w:t>
            </w:r>
          </w:p>
        </w:tc>
      </w:tr>
    </w:tbl>
    <w:p/>
    <w:p>
      <w:r>
        <w:t xml:space="preserve">(The slide's picture uses two different digital pins for Trig and Echo. Pins 7 and 8 are used here so that the same wiring keeps working in Experiment 29, where the Ethernet Shield takes over pins 10–13. If the instructor's </w:t>
      </w:r>
      <w:r>
        <w:rPr>
          <w:rFonts w:ascii="Consolas" w:hAnsi="Consolas"/>
          <w:sz w:val="19"/>
        </w:rPr>
        <w:t>Experiment_28</w:t>
      </w:r>
      <w:r>
        <w:t xml:space="preserve"> sketch defines different pins, either rewire to match it or change </w:t>
      </w:r>
      <w:r>
        <w:rPr>
          <w:rFonts w:ascii="Consolas" w:hAnsi="Consolas"/>
          <w:sz w:val="19"/>
        </w:rPr>
        <w:t>trigPin</w:t>
      </w:r>
      <w:r>
        <w:t xml:space="preserve"> / </w:t>
      </w:r>
      <w:r>
        <w:rPr>
          <w:rFonts w:ascii="Consolas" w:hAnsi="Consolas"/>
          <w:sz w:val="19"/>
        </w:rPr>
        <w:t>echoPin</w:t>
      </w:r>
      <w:r>
        <w:t xml:space="preserve"> below.)</w:t>
      </w:r>
    </w:p>
    <w:p>
      <w:r>
        <w:rPr>
          <w:b/>
        </w:rPr>
        <w:t>How it works (slides 27–30):</w:t>
      </w:r>
      <w:r>
        <w:t xml:space="preserve"> Trig is held HIGH for </w:t>
      </w:r>
      <w:r>
        <w:rPr>
          <w:b/>
        </w:rPr>
        <w:t>10 µs</w:t>
      </w:r>
      <w:r>
        <w:t xml:space="preserve">, the sensor sends an 8-cycle 40 kHz ultrasonic burst, the burst bounces off the object, and Echo stays HIGH for exactly as long as the round trip took. Sound travels at </w:t>
      </w:r>
      <w:r>
        <w:rPr>
          <w:b/>
        </w:rPr>
        <w:t>340 m/s = 0.034 cm/µs</w:t>
      </w:r>
      <w:r>
        <w:t xml:space="preserve">, and the wave goes to the object </w:t>
      </w:r>
      <w:r>
        <w:rPr>
          <w:i/>
        </w:rPr>
        <w:t>and back</w:t>
      </w:r>
      <w:r>
        <w:t xml:space="preserve">, so </w:t>
      </w:r>
      <w:r>
        <w:rPr>
          <w:rFonts w:ascii="Consolas" w:hAnsi="Consolas"/>
          <w:sz w:val="19"/>
        </w:rPr>
        <w:t>distance = time × 0.034 / 2</w:t>
      </w:r>
      <w:r>
        <w:t>.</w:t>
      </w:r>
    </w:p>
    <w:p>
      <w:r>
        <w:rPr>
          <w:b/>
        </w:rPr>
        <w:t>Code — sketch name `Experiment_28`:</w:t>
      </w:r>
    </w:p>
    <w:p>
      <w:pPr>
        <w:spacing w:after="120"/>
        <w:shd w:val="clear" w:color="auto" w:fill="F2F2F2"/>
      </w:pPr>
      <w:r>
        <w:rPr>
          <w:rFonts w:ascii="Consolas" w:hAnsi="Consolas"/>
          <w:sz w:val="19"/>
        </w:rPr>
        <w:t>const int trigPin = 7;</w:t>
        <w:br/>
      </w:r>
      <w:r>
        <w:rPr>
          <w:rFonts w:ascii="Consolas" w:hAnsi="Consolas"/>
          <w:sz w:val="19"/>
        </w:rPr>
        <w:t>const int echoPin = 8;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long duration;     // echo pulse length in microseconds</w:t>
        <w:br/>
      </w:r>
      <w:r>
        <w:rPr>
          <w:rFonts w:ascii="Consolas" w:hAnsi="Consolas"/>
          <w:sz w:val="19"/>
        </w:rPr>
        <w:t>float distance;    // distance in cm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setup() {</w:t>
        <w:br/>
      </w:r>
      <w:r>
        <w:rPr>
          <w:rFonts w:ascii="Consolas" w:hAnsi="Consolas"/>
          <w:sz w:val="19"/>
        </w:rPr>
        <w:t xml:space="preserve">  pinMode(trigPin, OUTPUT);</w:t>
        <w:br/>
      </w:r>
      <w:r>
        <w:rPr>
          <w:rFonts w:ascii="Consolas" w:hAnsi="Consolas"/>
          <w:sz w:val="19"/>
        </w:rPr>
        <w:t xml:space="preserve">  pinMode(echoPin, INPUT);</w:t>
        <w:br/>
      </w:r>
      <w:r>
        <w:rPr>
          <w:rFonts w:ascii="Consolas" w:hAnsi="Consolas"/>
          <w:sz w:val="19"/>
        </w:rPr>
        <w:t xml:space="preserve">  Serial.begin(9600);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loop() {</w:t>
        <w:br/>
      </w:r>
      <w:r>
        <w:rPr>
          <w:rFonts w:ascii="Consolas" w:hAnsi="Consolas"/>
          <w:sz w:val="19"/>
        </w:rPr>
        <w:t xml:space="preserve">  // make sure Trig is LOW, then send a clean 10 microsecond HIGH pulse</w:t>
        <w:br/>
      </w:r>
      <w:r>
        <w:rPr>
          <w:rFonts w:ascii="Consolas" w:hAnsi="Consolas"/>
          <w:sz w:val="19"/>
        </w:rPr>
        <w:t xml:space="preserve">  digitalWrite(trigPin, LOW);</w:t>
        <w:br/>
      </w:r>
      <w:r>
        <w:rPr>
          <w:rFonts w:ascii="Consolas" w:hAnsi="Consolas"/>
          <w:sz w:val="19"/>
        </w:rPr>
        <w:t xml:space="preserve">  delayMicroseconds(2);</w:t>
        <w:br/>
      </w:r>
      <w:r>
        <w:rPr>
          <w:rFonts w:ascii="Consolas" w:hAnsi="Consolas"/>
          <w:sz w:val="19"/>
        </w:rPr>
        <w:t xml:space="preserve">  digitalWrite(trigPin, HIGH);</w:t>
        <w:br/>
      </w:r>
      <w:r>
        <w:rPr>
          <w:rFonts w:ascii="Consolas" w:hAnsi="Consolas"/>
          <w:sz w:val="19"/>
        </w:rPr>
        <w:t xml:space="preserve">  delayMicroseconds(10);</w:t>
        <w:br/>
      </w:r>
      <w:r>
        <w:rPr>
          <w:rFonts w:ascii="Consolas" w:hAnsi="Consolas"/>
          <w:sz w:val="19"/>
        </w:rPr>
        <w:t xml:space="preserve">  digitalWrite(trigPin, LOW);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// time (in microseconds) the Echo pin stays HIGH</w:t>
        <w:br/>
      </w:r>
      <w:r>
        <w:rPr>
          <w:rFonts w:ascii="Consolas" w:hAnsi="Consolas"/>
          <w:sz w:val="19"/>
        </w:rPr>
        <w:t xml:space="preserve">  duration = pulseIn(echoPin, HIGH);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// distance = time x speed of sound / 2   (there and back)</w:t>
        <w:br/>
      </w:r>
      <w:r>
        <w:rPr>
          <w:rFonts w:ascii="Consolas" w:hAnsi="Consolas"/>
          <w:sz w:val="19"/>
        </w:rPr>
        <w:t xml:space="preserve">  distance = duration * 0.034 / 2;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Serial.print("Distance: ");</w:t>
        <w:br/>
      </w:r>
      <w:r>
        <w:rPr>
          <w:rFonts w:ascii="Consolas" w:hAnsi="Consolas"/>
          <w:sz w:val="19"/>
        </w:rPr>
        <w:t xml:space="preserve">  Serial.print(distance);</w:t>
        <w:br/>
      </w:r>
      <w:r>
        <w:rPr>
          <w:rFonts w:ascii="Consolas" w:hAnsi="Consolas"/>
          <w:sz w:val="19"/>
        </w:rPr>
        <w:t xml:space="preserve">  Serial.println(" cm");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delay(500);</w:t>
        <w:br/>
      </w:r>
      <w:r>
        <w:rPr>
          <w:rFonts w:ascii="Consolas" w:hAnsi="Consolas"/>
          <w:sz w:val="19"/>
        </w:rPr>
        <w:t>}</w:t>
      </w:r>
    </w:p>
    <w:p>
      <w:r>
        <w:rPr>
          <w:b/>
        </w:rPr>
        <w:t>How to observe it:</w:t>
      </w:r>
      <w:r>
        <w:t xml:space="preserve"> Serial Monitor at 9600 baud — hold a book at 10 cm, 20 cm and 30 cm in front of the sensor and compare the readings with a ruler. The sensor is reliable roughly from 2 cm to 400 cm.</w:t>
      </w:r>
    </w:p>
    <w:p>
      <w:r>
        <w:rPr>
          <w:b/>
        </w:rPr>
        <w:t>Report checklist:</w:t>
      </w:r>
      <w:r>
        <w:t xml:space="preserve"> 28.a (video with voice-over), 28.b (</w:t>
      </w:r>
      <w:r>
        <w:rPr>
          <w:rFonts w:ascii="Consolas" w:hAnsi="Consolas"/>
          <w:sz w:val="19"/>
        </w:rPr>
        <w:t>duration = pulseIn(echoPin, HIGH)</w:t>
      </w:r>
      <w:r>
        <w:t xml:space="preserve"> waits for Echo to go HIGH, starts a timer, waits for it to go LOW, and returns the HIGH time in </w:t>
      </w:r>
      <w:r>
        <w:rPr>
          <w:b/>
        </w:rPr>
        <w:t>microseconds</w:t>
      </w:r>
      <w:r>
        <w:t xml:space="preserve"> — returns 0 if no pulse arrives before the timeout (default 1 s)), 28.c (distance equation </w:t>
      </w:r>
      <w:r>
        <w:rPr>
          <w:rFonts w:ascii="Consolas" w:hAnsi="Consolas"/>
          <w:sz w:val="19"/>
        </w:rPr>
        <w:t>d = t × v / 2</w:t>
      </w:r>
      <w:r>
        <w:t xml:space="preserve">, with </w:t>
      </w:r>
      <w:r>
        <w:rPr>
          <w:rFonts w:ascii="Consolas" w:hAnsi="Consolas"/>
          <w:sz w:val="19"/>
        </w:rPr>
        <w:t>v = 0.034 cm/µs</w:t>
      </w:r>
      <w:r>
        <w:t xml:space="preserve"> in air; </w:t>
      </w:r>
      <w:r>
        <w:rPr>
          <w:b/>
        </w:rPr>
        <w:t>under water</w:t>
      </w:r>
      <w:r>
        <w:t xml:space="preserve"> the speed of sound is about </w:t>
      </w:r>
      <w:r>
        <w:rPr>
          <w:b/>
        </w:rPr>
        <w:t>1480 m/s ≈ 0.148 cm/µs</w:t>
      </w:r>
      <w:r>
        <w:t xml:space="preserve">, so the formula becomes </w:t>
      </w:r>
      <w:r>
        <w:rPr>
          <w:rFonts w:ascii="Consolas" w:hAnsi="Consolas"/>
          <w:sz w:val="19"/>
        </w:rPr>
        <w:t>d = t × 0.148 / 2</w:t>
      </w:r>
      <w:r>
        <w:t xml:space="preserve"> — about 4.35× larger per microsecond. Note the standard HC-SR04 is </w:t>
      </w:r>
      <w:r>
        <w:rPr>
          <w:i/>
        </w:rPr>
        <w:t>not waterproof</w:t>
      </w:r>
      <w:r>
        <w:t>; a sealed waterproof transducer would be needed).</w:t>
      </w:r>
    </w:p>
    <w:p>
      <w:pPr>
        <w:pStyle w:val="Heading2"/>
      </w:pPr>
      <w:r>
        <w:t>Experiment 29 — Send Ultrasonic Distance to ThingSpeak</w:t>
      </w:r>
    </w:p>
    <w:p>
      <w:r>
        <w:t>Experiment 28's sensor wiring plus the Ethernet Shield. Because the shield reserves pins 10–13, the sensor stays on pins 7 and 8 (see note above).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 xml:space="preserve">Seat the </w:t>
            </w:r>
            <w:r>
              <w:rPr>
                <w:b/>
              </w:rPr>
              <w:t>Ethernet Shield</w:t>
            </w:r>
            <w:r>
              <w:t xml:space="preserve"> onto the Arduino UNO headers (all pins aligned, pressed flush)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Ethernet Shield RJ45 port — network cable — router with internet access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 xml:space="preserve">HC-SR04 </w:t>
            </w:r>
            <w:r>
              <w:rPr>
                <w:b/>
              </w:rPr>
              <w:t>Vcc</w:t>
            </w:r>
            <w:r>
              <w:t xml:space="preserve"> — Arduino </w:t>
            </w:r>
            <w:r>
              <w:rPr>
                <w:b/>
              </w:rPr>
              <w:t>5V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 xml:space="preserve">HC-SR04 </w:t>
            </w:r>
            <w:r>
              <w:rPr>
                <w:b/>
              </w:rPr>
              <w:t>Gnd</w:t>
            </w:r>
            <w:r>
              <w:t xml:space="preserve"> — Arduino </w:t>
            </w:r>
            <w:r>
              <w:rPr>
                <w:b/>
              </w:rPr>
              <w:t>GND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 xml:space="preserve">HC-SR04 </w:t>
            </w:r>
            <w:r>
              <w:rPr>
                <w:b/>
              </w:rPr>
              <w:t>Trig</w:t>
            </w:r>
            <w:r>
              <w:t xml:space="preserve"> — Arduino Digital Pin </w:t>
            </w:r>
            <w:r>
              <w:rPr>
                <w:b/>
              </w:rPr>
              <w:t>7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 xml:space="preserve">HC-SR04 </w:t>
            </w:r>
            <w:r>
              <w:rPr>
                <w:b/>
              </w:rPr>
              <w:t>Echo</w:t>
            </w:r>
            <w:r>
              <w:t xml:space="preserve"> — Arduino Digital Pin </w:t>
            </w:r>
            <w:r>
              <w:rPr>
                <w:b/>
              </w:rPr>
              <w:t>8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>Power the Arduino UNO (through the shield) from the PC using the USB cable</w:t>
            </w:r>
          </w:p>
        </w:tc>
      </w:tr>
    </w:tbl>
    <w:p/>
    <w:p>
      <w:r>
        <w:rPr>
          <w:b/>
        </w:rPr>
        <w:t>Code</w:t>
      </w:r>
      <w:r>
        <w:t xml:space="preserve"> (Experiment 28's measurement + Experiment 20's ThingSpeak upload):</w:t>
      </w:r>
    </w:p>
    <w:p>
      <w:pPr>
        <w:spacing w:after="120"/>
        <w:shd w:val="clear" w:color="auto" w:fill="F2F2F2"/>
      </w:pPr>
      <w:r>
        <w:rPr>
          <w:rFonts w:ascii="Consolas" w:hAnsi="Consolas"/>
          <w:sz w:val="19"/>
        </w:rPr>
        <w:t>#include &lt;SPI.h&gt;</w:t>
        <w:br/>
      </w:r>
      <w:r>
        <w:rPr>
          <w:rFonts w:ascii="Consolas" w:hAnsi="Consolas"/>
          <w:sz w:val="19"/>
        </w:rPr>
        <w:t>#include &lt;Ethernet.h&gt;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byte mac[] = { 0xDE, 0xAD, 0xBE, 0xEF, 0xFE, 0xED };</w:t>
        <w:br/>
      </w:r>
      <w:r>
        <w:rPr>
          <w:rFonts w:ascii="Consolas" w:hAnsi="Consolas"/>
          <w:sz w:val="19"/>
        </w:rPr>
        <w:t>EthernetClient client;</w:t>
        <w:br/>
      </w:r>
      <w:r>
        <w:rPr>
          <w:rFonts w:ascii="Consolas" w:hAnsi="Consolas"/>
          <w:sz w:val="19"/>
        </w:rPr>
        <w:t>char server[] = "api.thingspeak.com";</w:t>
        <w:br/>
      </w:r>
      <w:r>
        <w:rPr>
          <w:rFonts w:ascii="Consolas" w:hAnsi="Consolas"/>
          <w:sz w:val="19"/>
        </w:rPr>
        <w:t>String writeAPIKey = "YOUR_THINGSPEAK_WRITE_API_KEY";  // channel's API Keys tab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const int trigPin = 7;</w:t>
        <w:br/>
      </w:r>
      <w:r>
        <w:rPr>
          <w:rFonts w:ascii="Consolas" w:hAnsi="Consolas"/>
          <w:sz w:val="19"/>
        </w:rPr>
        <w:t>const int echoPin = 8;</w:t>
        <w:br/>
      </w:r>
      <w:r>
        <w:rPr>
          <w:rFonts w:ascii="Consolas" w:hAnsi="Consolas"/>
          <w:sz w:val="19"/>
        </w:rPr>
        <w:t>unsigned long lastUpdate = 0;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float measureDistanceCm() {</w:t>
        <w:br/>
      </w:r>
      <w:r>
        <w:rPr>
          <w:rFonts w:ascii="Consolas" w:hAnsi="Consolas"/>
          <w:sz w:val="19"/>
        </w:rPr>
        <w:t xml:space="preserve">  digitalWrite(trigPin, LOW);</w:t>
        <w:br/>
      </w:r>
      <w:r>
        <w:rPr>
          <w:rFonts w:ascii="Consolas" w:hAnsi="Consolas"/>
          <w:sz w:val="19"/>
        </w:rPr>
        <w:t xml:space="preserve">  delayMicroseconds(2);</w:t>
        <w:br/>
      </w:r>
      <w:r>
        <w:rPr>
          <w:rFonts w:ascii="Consolas" w:hAnsi="Consolas"/>
          <w:sz w:val="19"/>
        </w:rPr>
        <w:t xml:space="preserve">  digitalWrite(trigPin, HIGH);</w:t>
        <w:br/>
      </w:r>
      <w:r>
        <w:rPr>
          <w:rFonts w:ascii="Consolas" w:hAnsi="Consolas"/>
          <w:sz w:val="19"/>
        </w:rPr>
        <w:t xml:space="preserve">  delayMicroseconds(10);</w:t>
        <w:br/>
      </w:r>
      <w:r>
        <w:rPr>
          <w:rFonts w:ascii="Consolas" w:hAnsi="Consolas"/>
          <w:sz w:val="19"/>
        </w:rPr>
        <w:t xml:space="preserve">  digitalWrite(trigPin, LOW);</w:t>
        <w:br/>
      </w:r>
      <w:r>
        <w:rPr>
          <w:rFonts w:ascii="Consolas" w:hAnsi="Consolas"/>
          <w:sz w:val="19"/>
        </w:rPr>
        <w:t xml:space="preserve">  long duration = pulseIn(echoPin, HIGH);</w:t>
        <w:br/>
      </w:r>
      <w:r>
        <w:rPr>
          <w:rFonts w:ascii="Consolas" w:hAnsi="Consolas"/>
          <w:sz w:val="19"/>
        </w:rPr>
        <w:t xml:space="preserve">  return duration * 0.034 / 2;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setup() {</w:t>
        <w:br/>
      </w:r>
      <w:r>
        <w:rPr>
          <w:rFonts w:ascii="Consolas" w:hAnsi="Consolas"/>
          <w:sz w:val="19"/>
        </w:rPr>
        <w:t xml:space="preserve">  Serial.begin(9600);</w:t>
        <w:br/>
      </w:r>
      <w:r>
        <w:rPr>
          <w:rFonts w:ascii="Consolas" w:hAnsi="Consolas"/>
          <w:sz w:val="19"/>
        </w:rPr>
        <w:t xml:space="preserve">  pinMode(trigPin, OUTPUT);</w:t>
        <w:br/>
      </w:r>
      <w:r>
        <w:rPr>
          <w:rFonts w:ascii="Consolas" w:hAnsi="Consolas"/>
          <w:sz w:val="19"/>
        </w:rPr>
        <w:t xml:space="preserve">  pinMode(echoPin, INPUT);</w:t>
        <w:br/>
      </w:r>
      <w:r>
        <w:rPr>
          <w:rFonts w:ascii="Consolas" w:hAnsi="Consolas"/>
          <w:sz w:val="19"/>
        </w:rPr>
        <w:t xml:space="preserve">  Ethernet.begin(mac);                 // DHCP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loop() {</w:t>
        <w:br/>
      </w:r>
      <w:r>
        <w:rPr>
          <w:rFonts w:ascii="Consolas" w:hAnsi="Consolas"/>
          <w:sz w:val="19"/>
        </w:rPr>
        <w:t xml:space="preserve">  float distance = measureDistanceCm();</w:t>
        <w:br/>
      </w:r>
      <w:r>
        <w:rPr>
          <w:rFonts w:ascii="Consolas" w:hAnsi="Consolas"/>
          <w:sz w:val="19"/>
        </w:rPr>
        <w:t xml:space="preserve">  Serial.print("Distance: ");</w:t>
        <w:br/>
      </w:r>
      <w:r>
        <w:rPr>
          <w:rFonts w:ascii="Consolas" w:hAnsi="Consolas"/>
          <w:sz w:val="19"/>
        </w:rPr>
        <w:t xml:space="preserve">  Serial.print(distance);</w:t>
        <w:br/>
      </w:r>
      <w:r>
        <w:rPr>
          <w:rFonts w:ascii="Consolas" w:hAnsi="Consolas"/>
          <w:sz w:val="19"/>
        </w:rPr>
        <w:t xml:space="preserve">  Serial.println(" cm");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if (millis() - lastUpdate &gt; 15000) {   // ThingSpeak free tier: 1 update / 15 s minimum</w:t>
        <w:br/>
      </w:r>
      <w:r>
        <w:rPr>
          <w:rFonts w:ascii="Consolas" w:hAnsi="Consolas"/>
          <w:sz w:val="19"/>
        </w:rPr>
        <w:t xml:space="preserve">    lastUpdate = millis();</w:t>
        <w:br/>
      </w:r>
      <w:r>
        <w:rPr>
          <w:rFonts w:ascii="Consolas" w:hAnsi="Consolas"/>
          <w:sz w:val="19"/>
        </w:rPr>
        <w:t xml:space="preserve">    if (client.connect(server, 80)) {</w:t>
        <w:br/>
      </w:r>
      <w:r>
        <w:rPr>
          <w:rFonts w:ascii="Consolas" w:hAnsi="Consolas"/>
          <w:sz w:val="19"/>
        </w:rPr>
        <w:t xml:space="preserve">      String body = "api_key=" + writeAPIKey + "&amp;field1=" + String(distance);</w:t>
        <w:br/>
      </w:r>
      <w:r>
        <w:rPr>
          <w:rFonts w:ascii="Consolas" w:hAnsi="Consolas"/>
          <w:sz w:val="19"/>
        </w:rPr>
        <w:t xml:space="preserve">      client.println("POST /update HTTP/1.1");</w:t>
        <w:br/>
      </w:r>
      <w:r>
        <w:rPr>
          <w:rFonts w:ascii="Consolas" w:hAnsi="Consolas"/>
          <w:sz w:val="19"/>
        </w:rPr>
        <w:t xml:space="preserve">      client.println("Host: api.thingspeak.com");</w:t>
        <w:br/>
      </w:r>
      <w:r>
        <w:rPr>
          <w:rFonts w:ascii="Consolas" w:hAnsi="Consolas"/>
          <w:sz w:val="19"/>
        </w:rPr>
        <w:t xml:space="preserve">      client.println("Connection: close");</w:t>
        <w:br/>
      </w:r>
      <w:r>
        <w:rPr>
          <w:rFonts w:ascii="Consolas" w:hAnsi="Consolas"/>
          <w:sz w:val="19"/>
        </w:rPr>
        <w:t xml:space="preserve">      client.println("Content-Type: application/x-www-form-urlencoded");</w:t>
        <w:br/>
      </w:r>
      <w:r>
        <w:rPr>
          <w:rFonts w:ascii="Consolas" w:hAnsi="Consolas"/>
          <w:sz w:val="19"/>
        </w:rPr>
        <w:t xml:space="preserve">      client.print("Content-Length: ");</w:t>
        <w:br/>
      </w:r>
      <w:r>
        <w:rPr>
          <w:rFonts w:ascii="Consolas" w:hAnsi="Consolas"/>
          <w:sz w:val="19"/>
        </w:rPr>
        <w:t xml:space="preserve">      client.println(body.length());</w:t>
        <w:br/>
      </w:r>
      <w:r>
        <w:rPr>
          <w:rFonts w:ascii="Consolas" w:hAnsi="Consolas"/>
          <w:sz w:val="19"/>
        </w:rPr>
        <w:t xml:space="preserve">      client.println();</w:t>
        <w:br/>
      </w:r>
      <w:r>
        <w:rPr>
          <w:rFonts w:ascii="Consolas" w:hAnsi="Consolas"/>
          <w:sz w:val="19"/>
        </w:rPr>
        <w:t xml:space="preserve">      client.println(body);</w:t>
        <w:br/>
      </w:r>
      <w:r>
        <w:rPr>
          <w:rFonts w:ascii="Consolas" w:hAnsi="Consolas"/>
          <w:sz w:val="19"/>
        </w:rPr>
        <w:t xml:space="preserve">      client.stop();</w:t>
        <w:br/>
      </w:r>
      <w:r>
        <w:rPr>
          <w:rFonts w:ascii="Consolas" w:hAnsi="Consolas"/>
          <w:sz w:val="19"/>
        </w:rPr>
        <w:t xml:space="preserve">    }</w:t>
        <w:br/>
      </w:r>
      <w:r>
        <w:rPr>
          <w:rFonts w:ascii="Consolas" w:hAnsi="Consolas"/>
          <w:sz w:val="19"/>
        </w:rPr>
        <w:t xml:space="preserve">  }</w:t>
        <w:br/>
      </w:r>
      <w:r>
        <w:rPr>
          <w:rFonts w:ascii="Consolas" w:hAnsi="Consolas"/>
          <w:sz w:val="19"/>
        </w:rPr>
        <w:t xml:space="preserve">  delay(1000);</w:t>
        <w:br/>
      </w:r>
      <w:r>
        <w:rPr>
          <w:rFonts w:ascii="Consolas" w:hAnsi="Consolas"/>
          <w:sz w:val="19"/>
        </w:rPr>
        <w:t>}</w:t>
      </w:r>
    </w:p>
    <w:p>
      <w:r>
        <w:rPr>
          <w:b/>
        </w:rPr>
        <w:t>How to observe it:</w:t>
      </w:r>
      <w:r>
        <w:t xml:space="preserve"> move an object in front of the sensor; the Serial Monitor shows each reading, and the ThingSpeak channel's </w:t>
      </w:r>
      <w:r>
        <w:rPr>
          <w:b/>
        </w:rPr>
        <w:t>Field 1</w:t>
      </w:r>
      <w:r>
        <w:t xml:space="preserve"> chart gains one new point about every 15 s.</w:t>
      </w:r>
    </w:p>
    <w:p>
      <w:r>
        <w:rPr>
          <w:b/>
        </w:rPr>
        <w:t>Report checklist:</w:t>
      </w:r>
      <w:r>
        <w:t xml:space="preserve"> 29.a (video with voice-over — show the sensor, the Serial Monitor and the ThingSpeak graph), 29.b (paste the new sketch), 29.c (describe the changes vs. Experiment 28: added </w:t>
      </w:r>
      <w:r>
        <w:rPr>
          <w:rFonts w:ascii="Consolas" w:hAnsi="Consolas"/>
          <w:sz w:val="19"/>
        </w:rPr>
        <w:t>SPI.h</w:t>
      </w:r>
      <w:r>
        <w:t>/</w:t>
      </w:r>
      <w:r>
        <w:rPr>
          <w:rFonts w:ascii="Consolas" w:hAnsi="Consolas"/>
          <w:sz w:val="19"/>
        </w:rPr>
        <w:t>Ethernet.h</w:t>
      </w:r>
      <w:r>
        <w:t xml:space="preserve">, a MAC address, </w:t>
      </w:r>
      <w:r>
        <w:rPr>
          <w:rFonts w:ascii="Consolas" w:hAnsi="Consolas"/>
          <w:sz w:val="19"/>
        </w:rPr>
        <w:t>Ethernet.begin(mac)</w:t>
      </w:r>
      <w:r>
        <w:t xml:space="preserve">, an </w:t>
      </w:r>
      <w:r>
        <w:rPr>
          <w:rFonts w:ascii="Consolas" w:hAnsi="Consolas"/>
          <w:sz w:val="19"/>
        </w:rPr>
        <w:t>EthernetClient</w:t>
      </w:r>
      <w:r>
        <w:t xml:space="preserve">, the ThingSpeak host and Write API key; measurement code moved into a function; an HTTP POST to </w:t>
      </w:r>
      <w:r>
        <w:rPr>
          <w:rFonts w:ascii="Consolas" w:hAnsi="Consolas"/>
          <w:sz w:val="19"/>
        </w:rPr>
        <w:t>/update</w:t>
      </w:r>
      <w:r>
        <w:t xml:space="preserve"> carrying </w:t>
      </w:r>
      <w:r>
        <w:rPr>
          <w:rFonts w:ascii="Consolas" w:hAnsi="Consolas"/>
          <w:sz w:val="19"/>
        </w:rPr>
        <w:t>field1=&lt;distance&gt;</w:t>
      </w:r>
      <w:r>
        <w:t xml:space="preserve"> every 15 s; Experiment 28's Serial printing kept for local viewing).</w:t>
      </w:r>
    </w:p>
    <w:p>
      <w:pPr>
        <w:pStyle w:val="Heading2"/>
      </w:pPr>
      <w:r>
        <w:t>Experiment 30 — 16x2 LCD Display</w:t>
      </w:r>
    </w:p>
    <w:p>
      <w:r>
        <w:t xml:space="preserve">Wiring follows the schematic on slide 39 (LiquidCrystal "Hello World" circuit): the LCD runs in </w:t>
      </w:r>
      <w:r>
        <w:rPr>
          <w:b/>
        </w:rPr>
        <w:t>4-bit mode</w:t>
      </w:r>
      <w:r>
        <w:t xml:space="preserve"> (data pins DB4–DB7 only), with the contrast set by a 10 kΩ potentiometer and the backlight fed through a 220 Ω resistor.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Connection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Power the Arduino UNO from the PC using the USB cable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 xml:space="preserve">Arduino </w:t>
            </w:r>
            <w:r>
              <w:rPr>
                <w:b/>
              </w:rPr>
              <w:t>5V</w:t>
            </w:r>
            <w:r>
              <w:t xml:space="preserve"> — breadboard </w:t>
            </w:r>
            <w:r>
              <w:rPr>
                <w:rFonts w:ascii="Consolas" w:hAnsi="Consolas"/>
                <w:sz w:val="19"/>
              </w:rPr>
              <w:t>+</w:t>
            </w:r>
            <w:r>
              <w:t xml:space="preserve"> rail; Arduino </w:t>
            </w:r>
            <w:r>
              <w:rPr>
                <w:b/>
              </w:rPr>
              <w:t>GND</w:t>
            </w:r>
            <w:r>
              <w:t xml:space="preserve"> — breadboard </w:t>
            </w:r>
            <w:r>
              <w:rPr>
                <w:rFonts w:ascii="Consolas" w:hAnsi="Consolas"/>
                <w:sz w:val="19"/>
              </w:rPr>
              <w:t>−</w:t>
            </w:r>
            <w:r>
              <w:t xml:space="preserve"> rail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 xml:space="preserve">LCD pin </w:t>
            </w:r>
            <w:r>
              <w:rPr>
                <w:b/>
              </w:rPr>
              <w:t>1 (VSS)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−</w:t>
            </w:r>
            <w:r>
              <w:t xml:space="preserve"> rail (GND)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 xml:space="preserve">LCD pin </w:t>
            </w:r>
            <w:r>
              <w:rPr>
                <w:b/>
              </w:rPr>
              <w:t>2 (VDD)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+</w:t>
            </w:r>
            <w:r>
              <w:t xml:space="preserve"> rail (5V)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 xml:space="preserve">Potentiometer outer leg A — </w:t>
            </w:r>
            <w:r>
              <w:rPr>
                <w:rFonts w:ascii="Consolas" w:hAnsi="Consolas"/>
                <w:sz w:val="19"/>
              </w:rPr>
              <w:t>+</w:t>
            </w:r>
            <w:r>
              <w:t xml:space="preserve"> rail (5V)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 xml:space="preserve">Potentiometer outer leg B — </w:t>
            </w:r>
            <w:r>
              <w:rPr>
                <w:rFonts w:ascii="Consolas" w:hAnsi="Consolas"/>
                <w:sz w:val="19"/>
              </w:rPr>
              <w:t>−</w:t>
            </w:r>
            <w:r>
              <w:t xml:space="preserve"> rail (GND)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 xml:space="preserve">Potentiometer wiper (middle leg) — LCD pin </w:t>
            </w:r>
            <w:r>
              <w:rPr>
                <w:b/>
              </w:rPr>
              <w:t>3 (V0)</w:t>
            </w:r>
            <w:r>
              <w:t xml:space="preserve"> </w:t>
            </w:r>
            <w:r>
              <w:rPr>
                <w:i/>
              </w:rPr>
              <w:t>(contrast)</w:t>
            </w:r>
          </w:p>
        </w:tc>
      </w:tr>
      <w:tr>
        <w:tc>
          <w:tcPr>
            <w:tcW w:type="dxa" w:w="4680"/>
          </w:tcPr>
          <w:p>
            <w:r>
              <w:t>8</w:t>
            </w:r>
          </w:p>
        </w:tc>
        <w:tc>
          <w:tcPr>
            <w:tcW w:type="dxa" w:w="4680"/>
          </w:tcPr>
          <w:p>
            <w:r>
              <w:t xml:space="preserve">LCD pin </w:t>
            </w:r>
            <w:r>
              <w:rPr>
                <w:b/>
              </w:rPr>
              <w:t>4 (RS)</w:t>
            </w:r>
            <w:r>
              <w:t xml:space="preserve"> — Arduino Digital Pin </w:t>
            </w:r>
            <w:r>
              <w:rPr>
                <w:b/>
              </w:rPr>
              <w:t>12</w:t>
            </w:r>
          </w:p>
        </w:tc>
      </w:tr>
      <w:tr>
        <w:tc>
          <w:tcPr>
            <w:tcW w:type="dxa" w:w="4680"/>
          </w:tcPr>
          <w:p>
            <w:r>
              <w:t>9</w:t>
            </w:r>
          </w:p>
        </w:tc>
        <w:tc>
          <w:tcPr>
            <w:tcW w:type="dxa" w:w="4680"/>
          </w:tcPr>
          <w:p>
            <w:r>
              <w:t xml:space="preserve">LCD pin </w:t>
            </w:r>
            <w:r>
              <w:rPr>
                <w:b/>
              </w:rPr>
              <w:t>5 (R/W)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−</w:t>
            </w:r>
            <w:r>
              <w:t xml:space="preserve"> rail (GND) </w:t>
            </w:r>
            <w:r>
              <w:rPr>
                <w:i/>
              </w:rPr>
              <w:t>(write-only)</w:t>
            </w:r>
          </w:p>
        </w:tc>
      </w:tr>
      <w:tr>
        <w:tc>
          <w:tcPr>
            <w:tcW w:type="dxa" w:w="4680"/>
          </w:tcPr>
          <w:p>
            <w:r>
              <w:t>10</w:t>
            </w:r>
          </w:p>
        </w:tc>
        <w:tc>
          <w:tcPr>
            <w:tcW w:type="dxa" w:w="4680"/>
          </w:tcPr>
          <w:p>
            <w:r>
              <w:t xml:space="preserve">LCD pin </w:t>
            </w:r>
            <w:r>
              <w:rPr>
                <w:b/>
              </w:rPr>
              <w:t>6 (E)</w:t>
            </w:r>
            <w:r>
              <w:t xml:space="preserve"> — Arduino Digital Pin </w:t>
            </w:r>
            <w:r>
              <w:rPr>
                <w:b/>
              </w:rPr>
              <w:t>11</w:t>
            </w:r>
          </w:p>
        </w:tc>
      </w:tr>
      <w:tr>
        <w:tc>
          <w:tcPr>
            <w:tcW w:type="dxa" w:w="4680"/>
          </w:tcPr>
          <w:p>
            <w:r>
              <w:t>11</w:t>
            </w:r>
          </w:p>
        </w:tc>
        <w:tc>
          <w:tcPr>
            <w:tcW w:type="dxa" w:w="4680"/>
          </w:tcPr>
          <w:p>
            <w:r>
              <w:t xml:space="preserve">LCD pins </w:t>
            </w:r>
            <w:r>
              <w:rPr>
                <w:b/>
              </w:rPr>
              <w:t>7–10 (DB0–DB3)</w:t>
            </w:r>
            <w:r>
              <w:t xml:space="preserve"> — </w:t>
            </w:r>
            <w:r>
              <w:rPr>
                <w:i/>
              </w:rPr>
              <w:t>not connected</w:t>
            </w:r>
          </w:p>
        </w:tc>
      </w:tr>
      <w:tr>
        <w:tc>
          <w:tcPr>
            <w:tcW w:type="dxa" w:w="4680"/>
          </w:tcPr>
          <w:p>
            <w:r>
              <w:t>12</w:t>
            </w:r>
          </w:p>
        </w:tc>
        <w:tc>
          <w:tcPr>
            <w:tcW w:type="dxa" w:w="4680"/>
          </w:tcPr>
          <w:p>
            <w:r>
              <w:t xml:space="preserve">LCD pin </w:t>
            </w:r>
            <w:r>
              <w:rPr>
                <w:b/>
              </w:rPr>
              <w:t>11 (DB4)</w:t>
            </w:r>
            <w:r>
              <w:t xml:space="preserve"> — Arduino Digital Pin </w:t>
            </w:r>
            <w:r>
              <w:rPr>
                <w:b/>
              </w:rPr>
              <w:t>5</w:t>
            </w:r>
          </w:p>
        </w:tc>
      </w:tr>
      <w:tr>
        <w:tc>
          <w:tcPr>
            <w:tcW w:type="dxa" w:w="4680"/>
          </w:tcPr>
          <w:p>
            <w:r>
              <w:t>13</w:t>
            </w:r>
          </w:p>
        </w:tc>
        <w:tc>
          <w:tcPr>
            <w:tcW w:type="dxa" w:w="4680"/>
          </w:tcPr>
          <w:p>
            <w:r>
              <w:t xml:space="preserve">LCD pin </w:t>
            </w:r>
            <w:r>
              <w:rPr>
                <w:b/>
              </w:rPr>
              <w:t>12 (DB5)</w:t>
            </w:r>
            <w:r>
              <w:t xml:space="preserve"> — Arduino Digital Pin </w:t>
            </w:r>
            <w:r>
              <w:rPr>
                <w:b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t>14</w:t>
            </w:r>
          </w:p>
        </w:tc>
        <w:tc>
          <w:tcPr>
            <w:tcW w:type="dxa" w:w="4680"/>
          </w:tcPr>
          <w:p>
            <w:r>
              <w:t xml:space="preserve">LCD pin </w:t>
            </w:r>
            <w:r>
              <w:rPr>
                <w:b/>
              </w:rPr>
              <w:t>13 (DB6)</w:t>
            </w:r>
            <w:r>
              <w:t xml:space="preserve"> — Arduino Digital Pin </w:t>
            </w:r>
            <w:r>
              <w:rPr>
                <w:b/>
              </w:rPr>
              <w:t>3</w:t>
            </w:r>
          </w:p>
        </w:tc>
      </w:tr>
      <w:tr>
        <w:tc>
          <w:tcPr>
            <w:tcW w:type="dxa" w:w="4680"/>
          </w:tcPr>
          <w:p>
            <w:r>
              <w:t>15</w:t>
            </w:r>
          </w:p>
        </w:tc>
        <w:tc>
          <w:tcPr>
            <w:tcW w:type="dxa" w:w="4680"/>
          </w:tcPr>
          <w:p>
            <w:r>
              <w:t xml:space="preserve">LCD pin </w:t>
            </w:r>
            <w:r>
              <w:rPr>
                <w:b/>
              </w:rPr>
              <w:t>14 (DB7)</w:t>
            </w:r>
            <w:r>
              <w:t xml:space="preserve"> — Arduino Digital Pin </w:t>
            </w:r>
            <w:r>
              <w:rPr>
                <w:b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t>16</w:t>
            </w:r>
          </w:p>
        </w:tc>
        <w:tc>
          <w:tcPr>
            <w:tcW w:type="dxa" w:w="4680"/>
          </w:tcPr>
          <w:p>
            <w:r>
              <w:t xml:space="preserve">LCD pin </w:t>
            </w:r>
            <w:r>
              <w:rPr>
                <w:b/>
              </w:rPr>
              <w:t>15 (LED+)</w:t>
            </w:r>
            <w:r>
              <w:t xml:space="preserve"> — one end of the 220 Ω resistor</w:t>
            </w:r>
          </w:p>
        </w:tc>
      </w:tr>
      <w:tr>
        <w:tc>
          <w:tcPr>
            <w:tcW w:type="dxa" w:w="4680"/>
          </w:tcPr>
          <w:p>
            <w:r>
              <w:t>17</w:t>
            </w:r>
          </w:p>
        </w:tc>
        <w:tc>
          <w:tcPr>
            <w:tcW w:type="dxa" w:w="4680"/>
          </w:tcPr>
          <w:p>
            <w:r>
              <w:t xml:space="preserve">220 Ω resistor other end — </w:t>
            </w:r>
            <w:r>
              <w:rPr>
                <w:rFonts w:ascii="Consolas" w:hAnsi="Consolas"/>
                <w:sz w:val="19"/>
              </w:rPr>
              <w:t>+</w:t>
            </w:r>
            <w:r>
              <w:t xml:space="preserve"> rail (5V)</w:t>
            </w:r>
          </w:p>
        </w:tc>
      </w:tr>
      <w:tr>
        <w:tc>
          <w:tcPr>
            <w:tcW w:type="dxa" w:w="4680"/>
          </w:tcPr>
          <w:p>
            <w:r>
              <w:t>18</w:t>
            </w:r>
          </w:p>
        </w:tc>
        <w:tc>
          <w:tcPr>
            <w:tcW w:type="dxa" w:w="4680"/>
          </w:tcPr>
          <w:p>
            <w:r>
              <w:t xml:space="preserve">LCD pin </w:t>
            </w:r>
            <w:r>
              <w:rPr>
                <w:b/>
              </w:rPr>
              <w:t>16 (LED−)</w:t>
            </w:r>
            <w:r>
              <w:t xml:space="preserve"> — </w:t>
            </w:r>
            <w:r>
              <w:rPr>
                <w:rFonts w:ascii="Consolas" w:hAnsi="Consolas"/>
                <w:sz w:val="19"/>
              </w:rPr>
              <w:t>−</w:t>
            </w:r>
            <w:r>
              <w:t xml:space="preserve"> rail (GND)</w:t>
            </w:r>
          </w:p>
        </w:tc>
      </w:tr>
    </w:tbl>
    <w:p/>
    <w:p>
      <w:r>
        <w:t>Turn the contrast potentiometer until the characters appear (if you see only solid blocks or nothing, adjust the knob first).</w:t>
      </w:r>
    </w:p>
    <w:p>
      <w:r>
        <w:rPr>
          <w:b/>
        </w:rPr>
        <w:t>Code — sketch name `Experiment_30`, Part 1</w:t>
      </w:r>
      <w:r>
        <w:t xml:space="preserve"> (standard LiquidCrystal "Hello World"):</w:t>
      </w:r>
    </w:p>
    <w:p>
      <w:pPr>
        <w:spacing w:after="120"/>
        <w:shd w:val="clear" w:color="auto" w:fill="F2F2F2"/>
      </w:pPr>
      <w:r>
        <w:rPr>
          <w:rFonts w:ascii="Consolas" w:hAnsi="Consolas"/>
          <w:sz w:val="19"/>
        </w:rPr>
        <w:t>#include &lt;LiquidCrystal.h&gt;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// RS, E, D4, D5, D6, D7</w:t>
        <w:br/>
      </w:r>
      <w:r>
        <w:rPr>
          <w:rFonts w:ascii="Consolas" w:hAnsi="Consolas"/>
          <w:sz w:val="19"/>
        </w:rPr>
        <w:t>LiquidCrystal lcd(12, 11, 5, 4, 3, 2);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setup() {</w:t>
        <w:br/>
      </w:r>
      <w:r>
        <w:rPr>
          <w:rFonts w:ascii="Consolas" w:hAnsi="Consolas"/>
          <w:sz w:val="19"/>
        </w:rPr>
        <w:t xml:space="preserve">  lcd.begin(16, 2);          // 16 columns, 2 rows</w:t>
        <w:br/>
      </w:r>
      <w:r>
        <w:rPr>
          <w:rFonts w:ascii="Consolas" w:hAnsi="Consolas"/>
          <w:sz w:val="19"/>
        </w:rPr>
        <w:t xml:space="preserve">  lcd.print("hello, world!");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loop() {</w:t>
        <w:br/>
      </w:r>
      <w:r>
        <w:rPr>
          <w:rFonts w:ascii="Consolas" w:hAnsi="Consolas"/>
          <w:sz w:val="19"/>
        </w:rPr>
        <w:t xml:space="preserve">  lcd.setCursor(0, 1);       // column 0, second row</w:t>
        <w:br/>
      </w:r>
      <w:r>
        <w:rPr>
          <w:rFonts w:ascii="Consolas" w:hAnsi="Consolas"/>
          <w:sz w:val="19"/>
        </w:rPr>
        <w:t xml:space="preserve">  lcd.print(millis() / 1000); // seconds since reset</w:t>
        <w:br/>
      </w:r>
      <w:r>
        <w:rPr>
          <w:rFonts w:ascii="Consolas" w:hAnsi="Consolas"/>
          <w:sz w:val="19"/>
        </w:rPr>
        <w:t>}</w:t>
      </w:r>
    </w:p>
    <w:p>
      <w:r>
        <w:rPr>
          <w:b/>
        </w:rPr>
        <w:t>Code — Part 3 (today's date instead of the greeting):</w:t>
      </w:r>
    </w:p>
    <w:p>
      <w:pPr>
        <w:spacing w:after="120"/>
        <w:shd w:val="clear" w:color="auto" w:fill="F2F2F2"/>
      </w:pPr>
      <w:r>
        <w:rPr>
          <w:rFonts w:ascii="Consolas" w:hAnsi="Consolas"/>
          <w:sz w:val="19"/>
        </w:rPr>
        <w:t>#include &lt;LiquidCrystal.h&gt;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LiquidCrystal lcd(12, 11, 5, 4, 3, 2);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setup() {</w:t>
        <w:br/>
      </w:r>
      <w:r>
        <w:rPr>
          <w:rFonts w:ascii="Consolas" w:hAnsi="Consolas"/>
          <w:sz w:val="19"/>
        </w:rPr>
        <w:t xml:space="preserve">  lcd.begin(16, 2);</w:t>
        <w:br/>
      </w:r>
      <w:r>
        <w:rPr>
          <w:rFonts w:ascii="Consolas" w:hAnsi="Consolas"/>
          <w:sz w:val="19"/>
        </w:rPr>
        <w:t xml:space="preserve">  lcd.setCursor(0, 0);</w:t>
        <w:br/>
      </w:r>
      <w:r>
        <w:rPr>
          <w:rFonts w:ascii="Consolas" w:hAnsi="Consolas"/>
          <w:sz w:val="19"/>
        </w:rPr>
        <w:t xml:space="preserve">  lcd.print("Date: 05/10/2026");   // change to today's date</w:t>
        <w:br/>
      </w:r>
      <w:r>
        <w:rPr>
          <w:rFonts w:ascii="Consolas" w:hAnsi="Consolas"/>
          <w:sz w:val="19"/>
        </w:rPr>
        <w:t xml:space="preserve">  lcd.setCursor(0, 1);</w:t>
        <w:br/>
      </w:r>
      <w:r>
        <w:rPr>
          <w:rFonts w:ascii="Consolas" w:hAnsi="Consolas"/>
          <w:sz w:val="19"/>
        </w:rPr>
        <w:t xml:space="preserve">  lcd.print("IoT Experiment 30");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loop() {</w:t>
        <w:br/>
      </w:r>
      <w:r>
        <w:rPr>
          <w:rFonts w:ascii="Consolas" w:hAnsi="Consolas"/>
          <w:sz w:val="19"/>
        </w:rPr>
        <w:t>}</w:t>
      </w:r>
    </w:p>
    <w:p>
      <w:r>
        <w:rPr>
          <w:b/>
        </w:rPr>
        <w:t>Report checklist:</w:t>
      </w:r>
      <w:r>
        <w:t xml:space="preserve"> 30.a (one </w:t>
      </w:r>
      <w:r>
        <w:rPr>
          <w:b/>
        </w:rPr>
        <w:t>combined</w:t>
      </w:r>
      <w:r>
        <w:t xml:space="preserve"> video with voice-over covering Point 1 </w:t>
      </w:r>
      <w:r>
        <w:rPr>
          <w:i/>
        </w:rPr>
        <w:t>and</w:t>
      </w:r>
      <w:r>
        <w:t xml:space="preserve"> Point 3), 30.b (the updated sketch from Point 3), 30.c (describe the change: the text sent with </w:t>
      </w:r>
      <w:r>
        <w:rPr>
          <w:rFonts w:ascii="Consolas" w:hAnsi="Consolas"/>
          <w:sz w:val="19"/>
        </w:rPr>
        <w:t>lcd.print()</w:t>
      </w:r>
      <w:r>
        <w:t xml:space="preserve"> was replaced from "hello, world!" to the date, and the running-seconds counter in </w:t>
      </w:r>
      <w:r>
        <w:rPr>
          <w:rFonts w:ascii="Consolas" w:hAnsi="Consolas"/>
          <w:sz w:val="19"/>
        </w:rPr>
        <w:t>loop()</w:t>
      </w:r>
      <w:r>
        <w:t xml:space="preserve"> was replaced by a second fixed line).</w:t>
      </w:r>
    </w:p>
    <w:p>
      <w:pPr>
        <w:pStyle w:val="Heading2"/>
      </w:pPr>
      <w:r>
        <w:t>Experiment 31 — Read Data from Another Arduino's Web Server</w:t>
      </w:r>
    </w:p>
    <w:p>
      <w:r>
        <w:t xml:space="preserve">Two Arduinos on the same network. </w:t>
      </w:r>
      <w:r>
        <w:rPr>
          <w:b/>
        </w:rPr>
        <w:t>Board A</w:t>
      </w:r>
      <w:r>
        <w:t xml:space="preserve"> is the server — it runs the web-page sketch from Experiment 18 or 19 and is simply left powered. </w:t>
      </w:r>
      <w:r>
        <w:rPr>
          <w:b/>
        </w:rPr>
        <w:t>Board B</w:t>
      </w:r>
      <w:r>
        <w:t xml:space="preserve"> (this experiment) is the client that connects to Board A and prints what it receives.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Connection (Board B)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 xml:space="preserve">Seat the </w:t>
            </w:r>
            <w:r>
              <w:rPr>
                <w:b/>
              </w:rPr>
              <w:t>Ethernet Shield</w:t>
            </w:r>
            <w:r>
              <w:t xml:space="preserve"> onto Board B's UNO headers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Board B shield RJ45 port — network cable — the same router/switch Board A is connected to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Power Board B from the PC using the USB cable (Serial Monitor shows the received page)</w:t>
            </w:r>
          </w:p>
        </w:tc>
      </w:tr>
    </w:tbl>
    <w:p/>
    <w:p>
      <w:r>
        <w:t xml:space="preserve">On Board A, make sure the server's static address is the one you will use below (for the Experiment 18 sketch that is </w:t>
      </w:r>
      <w:r>
        <w:rPr>
          <w:rFonts w:ascii="Consolas" w:hAnsi="Consolas"/>
          <w:sz w:val="19"/>
        </w:rPr>
        <w:t>192.168.1.177</w:t>
      </w:r>
      <w:r>
        <w:t>) and that it is up before starting Board B.</w:t>
      </w:r>
    </w:p>
    <w:p>
      <w:r>
        <w:rPr>
          <w:b/>
        </w:rPr>
        <w:t>Code — sketch name `Experiment_31`</w:t>
      </w:r>
      <w:r>
        <w:t xml:space="preserve"> (Arduino "WebClient" pattern):</w:t>
      </w:r>
    </w:p>
    <w:p>
      <w:pPr>
        <w:spacing w:after="120"/>
        <w:shd w:val="clear" w:color="auto" w:fill="F2F2F2"/>
      </w:pPr>
      <w:r>
        <w:rPr>
          <w:rFonts w:ascii="Consolas" w:hAnsi="Consolas"/>
          <w:sz w:val="19"/>
        </w:rPr>
        <w:t>#include &lt;SPI.h&gt;</w:t>
        <w:br/>
      </w:r>
      <w:r>
        <w:rPr>
          <w:rFonts w:ascii="Consolas" w:hAnsi="Consolas"/>
          <w:sz w:val="19"/>
        </w:rPr>
        <w:t>#include &lt;Ethernet.h&gt;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// Board B needs its OWN MAC address (different from Board A's)</w:t>
        <w:br/>
      </w:r>
      <w:r>
        <w:rPr>
          <w:rFonts w:ascii="Consolas" w:hAnsi="Consolas"/>
          <w:sz w:val="19"/>
        </w:rPr>
        <w:t>byte mac[] = { 0xDE, 0xAD, 0xBE, 0xEF, 0xFE, 0xEE };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IPAddress server(192, 168, 1, 177);   // Board A's IP address (the web-page server)</w:t>
        <w:br/>
      </w:r>
      <w:r>
        <w:rPr>
          <w:rFonts w:ascii="Consolas" w:hAnsi="Consolas"/>
          <w:sz w:val="19"/>
        </w:rPr>
        <w:t>IPAddress ip(192, 168, 1, 178);       // a free address for Board B on the same network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EthernetClient client;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setup() {</w:t>
        <w:br/>
      </w:r>
      <w:r>
        <w:rPr>
          <w:rFonts w:ascii="Consolas" w:hAnsi="Consolas"/>
          <w:sz w:val="19"/>
        </w:rPr>
        <w:t xml:space="preserve">  Serial.begin(9600);</w:t>
        <w:br/>
      </w:r>
      <w:r>
        <w:rPr>
          <w:rFonts w:ascii="Consolas" w:hAnsi="Consolas"/>
          <w:sz w:val="19"/>
        </w:rPr>
        <w:t xml:space="preserve">  Ethernet.begin(mac, ip);</w:t>
        <w:br/>
      </w:r>
      <w:r>
        <w:rPr>
          <w:rFonts w:ascii="Consolas" w:hAnsi="Consolas"/>
          <w:sz w:val="19"/>
        </w:rPr>
        <w:t xml:space="preserve">  delay(1000);                         // give the shield time to start</w:t>
        <w:br/>
      </w:r>
      <w:r>
        <w:rPr>
          <w:rFonts w:ascii="Consolas" w:hAnsi="Consolas"/>
          <w:sz w:val="19"/>
        </w:rPr>
        <w:t xml:space="preserve">  Serial.println("connecting...");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if (client.connect(server, 80)) {</w:t>
        <w:br/>
      </w:r>
      <w:r>
        <w:rPr>
          <w:rFonts w:ascii="Consolas" w:hAnsi="Consolas"/>
          <w:sz w:val="19"/>
        </w:rPr>
        <w:t xml:space="preserve">    Serial.println("connected");</w:t>
        <w:br/>
      </w:r>
      <w:r>
        <w:rPr>
          <w:rFonts w:ascii="Consolas" w:hAnsi="Consolas"/>
          <w:sz w:val="19"/>
        </w:rPr>
        <w:t xml:space="preserve">    client.println("GET / HTTP/1.1");  // ask Board A for its web page</w:t>
        <w:br/>
      </w:r>
      <w:r>
        <w:rPr>
          <w:rFonts w:ascii="Consolas" w:hAnsi="Consolas"/>
          <w:sz w:val="19"/>
        </w:rPr>
        <w:t xml:space="preserve">    client.println("Host: 192.168.1.177");</w:t>
        <w:br/>
      </w:r>
      <w:r>
        <w:rPr>
          <w:rFonts w:ascii="Consolas" w:hAnsi="Consolas"/>
          <w:sz w:val="19"/>
        </w:rPr>
        <w:t xml:space="preserve">    client.println("Connection: close");</w:t>
        <w:br/>
      </w:r>
      <w:r>
        <w:rPr>
          <w:rFonts w:ascii="Consolas" w:hAnsi="Consolas"/>
          <w:sz w:val="19"/>
        </w:rPr>
        <w:t xml:space="preserve">    client.println();</w:t>
        <w:br/>
      </w:r>
      <w:r>
        <w:rPr>
          <w:rFonts w:ascii="Consolas" w:hAnsi="Consolas"/>
          <w:sz w:val="19"/>
        </w:rPr>
        <w:t xml:space="preserve">  } else {</w:t>
        <w:br/>
      </w:r>
      <w:r>
        <w:rPr>
          <w:rFonts w:ascii="Consolas" w:hAnsi="Consolas"/>
          <w:sz w:val="19"/>
        </w:rPr>
        <w:t xml:space="preserve">    Serial.println("connection failed");</w:t>
        <w:br/>
      </w:r>
      <w:r>
        <w:rPr>
          <w:rFonts w:ascii="Consolas" w:hAnsi="Consolas"/>
          <w:sz w:val="19"/>
        </w:rPr>
        <w:t xml:space="preserve">  }</w:t>
        <w:br/>
      </w:r>
      <w:r>
        <w:rPr>
          <w:rFonts w:ascii="Consolas" w:hAnsi="Consolas"/>
          <w:sz w:val="19"/>
        </w:rPr>
        <w:t>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>void loop() {</w:t>
        <w:br/>
      </w:r>
      <w:r>
        <w:rPr>
          <w:rFonts w:ascii="Consolas" w:hAnsi="Consolas"/>
          <w:sz w:val="19"/>
        </w:rPr>
        <w:t xml:space="preserve">  // print everything Board A sends back</w:t>
        <w:br/>
      </w:r>
      <w:r>
        <w:rPr>
          <w:rFonts w:ascii="Consolas" w:hAnsi="Consolas"/>
          <w:sz w:val="19"/>
        </w:rPr>
        <w:t xml:space="preserve">  while (client.available()) {</w:t>
        <w:br/>
      </w:r>
      <w:r>
        <w:rPr>
          <w:rFonts w:ascii="Consolas" w:hAnsi="Consolas"/>
          <w:sz w:val="19"/>
        </w:rPr>
        <w:t xml:space="preserve">    char c = client.read();</w:t>
        <w:br/>
      </w:r>
      <w:r>
        <w:rPr>
          <w:rFonts w:ascii="Consolas" w:hAnsi="Consolas"/>
          <w:sz w:val="19"/>
        </w:rPr>
        <w:t xml:space="preserve">    Serial.print(c);</w:t>
        <w:br/>
      </w:r>
      <w:r>
        <w:rPr>
          <w:rFonts w:ascii="Consolas" w:hAnsi="Consolas"/>
          <w:sz w:val="19"/>
        </w:rPr>
        <w:t xml:space="preserve">  }</w:t>
        <w:br/>
      </w:r>
      <w:r>
        <w:rPr>
          <w:rFonts w:ascii="Consolas" w:hAnsi="Consolas"/>
          <w:sz w:val="19"/>
        </w:rPr>
        <w:t xml:space="preserve"> </w:t>
        <w:br/>
      </w:r>
      <w:r>
        <w:rPr>
          <w:rFonts w:ascii="Consolas" w:hAnsi="Consolas"/>
          <w:sz w:val="19"/>
        </w:rPr>
        <w:t xml:space="preserve">  if (!client.connected()) {</w:t>
        <w:br/>
      </w:r>
      <w:r>
        <w:rPr>
          <w:rFonts w:ascii="Consolas" w:hAnsi="Consolas"/>
          <w:sz w:val="19"/>
        </w:rPr>
        <w:t xml:space="preserve">    Serial.println();</w:t>
        <w:br/>
      </w:r>
      <w:r>
        <w:rPr>
          <w:rFonts w:ascii="Consolas" w:hAnsi="Consolas"/>
          <w:sz w:val="19"/>
        </w:rPr>
        <w:t xml:space="preserve">    Serial.println("disconnecting.");</w:t>
        <w:br/>
      </w:r>
      <w:r>
        <w:rPr>
          <w:rFonts w:ascii="Consolas" w:hAnsi="Consolas"/>
          <w:sz w:val="19"/>
        </w:rPr>
        <w:t xml:space="preserve">    client.stop();</w:t>
        <w:br/>
      </w:r>
      <w:r>
        <w:rPr>
          <w:rFonts w:ascii="Consolas" w:hAnsi="Consolas"/>
          <w:sz w:val="19"/>
        </w:rPr>
        <w:t xml:space="preserve">    while (true);                      // stop here (press reset to fetch again)</w:t>
        <w:br/>
      </w:r>
      <w:r>
        <w:rPr>
          <w:rFonts w:ascii="Consolas" w:hAnsi="Consolas"/>
          <w:sz w:val="19"/>
        </w:rPr>
        <w:t xml:space="preserve">  }</w:t>
        <w:br/>
      </w:r>
      <w:r>
        <w:rPr>
          <w:rFonts w:ascii="Consolas" w:hAnsi="Consolas"/>
          <w:sz w:val="19"/>
        </w:rPr>
        <w:t>}</w:t>
      </w:r>
    </w:p>
    <w:p>
      <w:r>
        <w:rPr>
          <w:b/>
        </w:rPr>
        <w:t>How to observe it:</w:t>
      </w:r>
      <w:r>
        <w:t xml:space="preserve"> Serial Monitor at 9600 baud shows </w:t>
      </w:r>
      <w:r>
        <w:rPr>
          <w:rFonts w:ascii="Consolas" w:hAnsi="Consolas"/>
          <w:sz w:val="19"/>
        </w:rPr>
        <w:t>connecting... connected</w:t>
      </w:r>
      <w:r>
        <w:t xml:space="preserve">, then the HTTP header lines and the HTML text that Board A produces (e.g. </w:t>
      </w:r>
      <w:r>
        <w:rPr>
          <w:rFonts w:ascii="Consolas" w:hAnsi="Consolas"/>
          <w:sz w:val="19"/>
        </w:rPr>
        <w:t>analog input 0 is 512</w:t>
      </w:r>
      <w:r>
        <w:t xml:space="preserve">, or </w:t>
      </w:r>
      <w:r>
        <w:rPr>
          <w:rFonts w:ascii="Consolas" w:hAnsi="Consolas"/>
          <w:sz w:val="19"/>
        </w:rPr>
        <w:t>The current LDR value is ...</w:t>
      </w:r>
      <w:r>
        <w:t xml:space="preserve"> for the Experiment 19 sketch), then </w:t>
      </w:r>
      <w:r>
        <w:rPr>
          <w:rFonts w:ascii="Consolas" w:hAnsi="Consolas"/>
          <w:sz w:val="19"/>
        </w:rPr>
        <w:t>disconnecting.</w:t>
      </w:r>
      <w:r>
        <w:t>.</w:t>
      </w:r>
    </w:p>
    <w:p>
      <w:r>
        <w:rPr>
          <w:b/>
        </w:rPr>
        <w:t>Report checklist:</w:t>
      </w:r>
      <w:r>
        <w:t xml:space="preserve"> 31.a (video with voice-over — show Board A's sensors changing and Board B's Serial Monitor receiving it), 31.b (31.b.1 </w:t>
      </w:r>
      <w:r>
        <w:rPr>
          <w:rFonts w:ascii="Consolas" w:hAnsi="Consolas"/>
          <w:sz w:val="19"/>
        </w:rPr>
        <w:t>SPI.h</w:t>
      </w:r>
      <w:r>
        <w:t xml:space="preserve"> and </w:t>
      </w:r>
      <w:r>
        <w:rPr>
          <w:rFonts w:ascii="Consolas" w:hAnsi="Consolas"/>
          <w:sz w:val="19"/>
        </w:rPr>
        <w:t>Ethernet.h</w:t>
      </w:r>
      <w:r>
        <w:t xml:space="preserve">; 31.b.2 </w:t>
      </w:r>
      <w:r>
        <w:rPr>
          <w:rFonts w:ascii="Consolas" w:hAnsi="Consolas"/>
          <w:sz w:val="19"/>
        </w:rPr>
        <w:t>byte mac[] = {...}</w:t>
      </w:r>
      <w:r>
        <w:t xml:space="preserve"> array passed to </w:t>
      </w:r>
      <w:r>
        <w:rPr>
          <w:rFonts w:ascii="Consolas" w:hAnsi="Consolas"/>
          <w:sz w:val="19"/>
        </w:rPr>
        <w:t>Ethernet.begin(mac, ip)</w:t>
      </w:r>
      <w:r>
        <w:t xml:space="preserve">; 31.b.3 an </w:t>
      </w:r>
      <w:r>
        <w:rPr>
          <w:rFonts w:ascii="Consolas" w:hAnsi="Consolas"/>
          <w:sz w:val="19"/>
        </w:rPr>
        <w:t>IPAddress</w:t>
      </w:r>
      <w:r>
        <w:t xml:space="preserve"> object (</w:t>
      </w:r>
      <w:r>
        <w:rPr>
          <w:rFonts w:ascii="Consolas" w:hAnsi="Consolas"/>
          <w:sz w:val="19"/>
        </w:rPr>
        <w:t>ip</w:t>
      </w:r>
      <w:r>
        <w:t xml:space="preserve"> for this board, </w:t>
      </w:r>
      <w:r>
        <w:rPr>
          <w:rFonts w:ascii="Consolas" w:hAnsi="Consolas"/>
          <w:sz w:val="19"/>
        </w:rPr>
        <w:t>server</w:t>
      </w:r>
      <w:r>
        <w:t xml:space="preserve"> for the target board); 31.b.4 raw HTTP text over a TCP connection on port 80 using </w:t>
      </w:r>
      <w:r>
        <w:rPr>
          <w:rFonts w:ascii="Consolas" w:hAnsi="Consolas"/>
          <w:sz w:val="19"/>
        </w:rPr>
        <w:t>EthernetClient</w:t>
      </w:r>
      <w:r>
        <w:t>).</w:t>
      </w:r>
    </w:p>
    <w:p>
      <w:pPr>
        <w:pStyle w:val="Heading1"/>
      </w:pPr>
      <w:r>
        <w:t>5. Quick Reference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Experiment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Input pin(s)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Output pin(s)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Extra hardware</w:t>
            </w:r>
          </w:p>
        </w:tc>
      </w:tr>
      <w:tr>
        <w:tc>
          <w:tcPr>
            <w:tcW w:type="dxa" w:w="2340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2–8 (segments a–g)</w:t>
            </w:r>
          </w:p>
        </w:tc>
        <w:tc>
          <w:tcPr>
            <w:tcW w:type="dxa" w:w="2340"/>
          </w:tcPr>
          <w:p>
            <w:r>
              <w:t>7-segment display + 7 × 220 Ω</w:t>
            </w:r>
          </w:p>
        </w:tc>
      </w:tr>
      <w:tr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A0 (pot)</w:t>
            </w:r>
          </w:p>
        </w:tc>
        <w:tc>
          <w:tcPr>
            <w:tcW w:type="dxa" w:w="2340"/>
          </w:tcPr>
          <w:p>
            <w:r>
              <w:t>— (Serial)</w:t>
            </w:r>
          </w:p>
        </w:tc>
        <w:tc>
          <w:tcPr>
            <w:tcW w:type="dxa" w:w="2340"/>
          </w:tcPr>
          <w:p>
            <w:r>
              <w:t>Potentiometer</w:t>
            </w:r>
          </w:p>
        </w:tc>
      </w:tr>
      <w:tr>
        <w:tc>
          <w:tcPr>
            <w:tcW w:type="dxa" w:w="2340"/>
          </w:tcPr>
          <w:p>
            <w:r>
              <w:t>23</w:t>
            </w:r>
          </w:p>
        </w:tc>
        <w:tc>
          <w:tcPr>
            <w:tcW w:type="dxa" w:w="2340"/>
          </w:tcPr>
          <w:p>
            <w:r>
              <w:t>2 (button)</w:t>
            </w:r>
          </w:p>
        </w:tc>
        <w:tc>
          <w:tcPr>
            <w:tcW w:type="dxa" w:w="2340"/>
          </w:tcPr>
          <w:p>
            <w:r>
              <w:t>— (Serial)</w:t>
            </w:r>
          </w:p>
        </w:tc>
        <w:tc>
          <w:tcPr>
            <w:tcW w:type="dxa" w:w="2340"/>
          </w:tcPr>
          <w:p>
            <w:r>
              <w:t>Push button + pull-up resistor</w:t>
            </w:r>
          </w:p>
        </w:tc>
      </w:tr>
      <w:tr>
        <w:tc>
          <w:tcPr>
            <w:tcW w:type="dxa" w:w="2340"/>
          </w:tcPr>
          <w:p>
            <w:r>
              <w:t>24</w:t>
            </w:r>
          </w:p>
        </w:tc>
        <w:tc>
          <w:tcPr>
            <w:tcW w:type="dxa" w:w="2340"/>
          </w:tcPr>
          <w:p>
            <w:r>
              <w:t>A0 (pot)</w:t>
            </w:r>
          </w:p>
        </w:tc>
        <w:tc>
          <w:tcPr>
            <w:tcW w:type="dxa" w:w="2340"/>
          </w:tcPr>
          <w:p>
            <w:r>
              <w:t>9 (PWM LED) + Serial</w:t>
            </w:r>
          </w:p>
        </w:tc>
        <w:tc>
          <w:tcPr>
            <w:tcW w:type="dxa" w:w="2340"/>
          </w:tcPr>
          <w:p>
            <w:r>
              <w:t>Potentiometer + LED</w:t>
            </w:r>
          </w:p>
        </w:tc>
      </w:tr>
      <w:tr>
        <w:tc>
          <w:tcPr>
            <w:tcW w:type="dxa" w:w="2340"/>
          </w:tcPr>
          <w:p>
            <w:r>
              <w:t>25</w:t>
            </w:r>
          </w:p>
        </w:tc>
        <w:tc>
          <w:tcPr>
            <w:tcW w:type="dxa" w:w="2340"/>
          </w:tcPr>
          <w:p>
            <w:r>
              <w:t>A0 (pot)</w:t>
            </w:r>
          </w:p>
        </w:tc>
        <w:tc>
          <w:tcPr>
            <w:tcW w:type="dxa" w:w="2340"/>
          </w:tcPr>
          <w:p>
            <w:r>
              <w:t>9 (PWM LED) + Serial</w:t>
            </w:r>
          </w:p>
        </w:tc>
        <w:tc>
          <w:tcPr>
            <w:tcW w:type="dxa" w:w="2340"/>
          </w:tcPr>
          <w:p>
            <w:r>
              <w:t xml:space="preserve">Same as 24 (no </w:t>
            </w:r>
            <w:r>
              <w:rPr>
                <w:rFonts w:ascii="Consolas" w:hAnsi="Consolas"/>
                <w:sz w:val="19"/>
              </w:rPr>
              <w:t>map()</w:t>
            </w:r>
            <w:r>
              <w:t>)</w:t>
            </w:r>
          </w:p>
        </w:tc>
      </w:tr>
      <w:tr>
        <w:tc>
          <w:tcPr>
            <w:tcW w:type="dxa" w:w="2340"/>
          </w:tcPr>
          <w:p>
            <w:r>
              <w:t>26</w:t>
            </w:r>
          </w:p>
        </w:tc>
        <w:tc>
          <w:tcPr>
            <w:tcW w:type="dxa" w:w="2340"/>
          </w:tcPr>
          <w:p>
            <w:r>
              <w:t>USB serial in</w:t>
            </w:r>
          </w:p>
        </w:tc>
        <w:tc>
          <w:tcPr>
            <w:tcW w:type="dxa" w:w="2340"/>
          </w:tcPr>
          <w:p>
            <w:r>
              <w:t>USB serial out</w:t>
            </w:r>
          </w:p>
        </w:tc>
        <w:tc>
          <w:tcPr>
            <w:tcW w:type="dxa" w:w="2340"/>
          </w:tcPr>
          <w:p>
            <w:r>
              <w:t>None</w:t>
            </w:r>
          </w:p>
        </w:tc>
      </w:tr>
      <w:tr>
        <w:tc>
          <w:tcPr>
            <w:tcW w:type="dxa" w:w="2340"/>
          </w:tcPr>
          <w:p>
            <w:r>
              <w:t>27</w:t>
            </w:r>
          </w:p>
        </w:tc>
        <w:tc>
          <w:tcPr>
            <w:tcW w:type="dxa" w:w="2340"/>
          </w:tcPr>
          <w:p>
            <w:r>
              <w:t>USB serial in</w:t>
            </w:r>
          </w:p>
        </w:tc>
        <w:tc>
          <w:tcPr>
            <w:tcW w:type="dxa" w:w="2340"/>
          </w:tcPr>
          <w:p>
            <w:r>
              <w:t>3, 4, 5 (LEDs)</w:t>
            </w:r>
          </w:p>
        </w:tc>
        <w:tc>
          <w:tcPr>
            <w:tcW w:type="dxa" w:w="2340"/>
          </w:tcPr>
          <w:p>
            <w:r>
              <w:t>3 LEDs + 3 resistors</w:t>
            </w:r>
          </w:p>
        </w:tc>
      </w:tr>
      <w:tr>
        <w:tc>
          <w:tcPr>
            <w:tcW w:type="dxa" w:w="2340"/>
          </w:tcPr>
          <w:p>
            <w:r>
              <w:t>28</w:t>
            </w:r>
          </w:p>
        </w:tc>
        <w:tc>
          <w:tcPr>
            <w:tcW w:type="dxa" w:w="2340"/>
          </w:tcPr>
          <w:p>
            <w:r>
              <w:t>8 (Echo)</w:t>
            </w:r>
          </w:p>
        </w:tc>
        <w:tc>
          <w:tcPr>
            <w:tcW w:type="dxa" w:w="2340"/>
          </w:tcPr>
          <w:p>
            <w:r>
              <w:t>7 (Trig) + Serial</w:t>
            </w:r>
          </w:p>
        </w:tc>
        <w:tc>
          <w:tcPr>
            <w:tcW w:type="dxa" w:w="2340"/>
          </w:tcPr>
          <w:p>
            <w:r>
              <w:t>HC-SR04</w:t>
            </w:r>
          </w:p>
        </w:tc>
      </w:tr>
      <w:tr>
        <w:tc>
          <w:tcPr>
            <w:tcW w:type="dxa" w:w="2340"/>
          </w:tcPr>
          <w:p>
            <w:r>
              <w:t>29</w:t>
            </w:r>
          </w:p>
        </w:tc>
        <w:tc>
          <w:tcPr>
            <w:tcW w:type="dxa" w:w="2340"/>
          </w:tcPr>
          <w:p>
            <w:r>
              <w:t>8 (Echo)</w:t>
            </w:r>
          </w:p>
        </w:tc>
        <w:tc>
          <w:tcPr>
            <w:tcW w:type="dxa" w:w="2340"/>
          </w:tcPr>
          <w:p>
            <w:r>
              <w:t>7 (Trig); 10–13 reserved</w:t>
            </w:r>
          </w:p>
        </w:tc>
        <w:tc>
          <w:tcPr>
            <w:tcW w:type="dxa" w:w="2340"/>
          </w:tcPr>
          <w:p>
            <w:r>
              <w:t>HC-SR04 + Ethernet Shield + ThingSpeak</w:t>
            </w:r>
          </w:p>
        </w:tc>
      </w:tr>
      <w:tr>
        <w:tc>
          <w:tcPr>
            <w:tcW w:type="dxa" w:w="2340"/>
          </w:tcPr>
          <w:p>
            <w:r>
              <w:t>30</w:t>
            </w:r>
          </w:p>
        </w:tc>
        <w:tc>
          <w:tcPr>
            <w:tcW w:type="dxa" w:w="2340"/>
          </w:tcPr>
          <w:p>
            <w:r>
              <w:t>—</w:t>
            </w:r>
          </w:p>
        </w:tc>
        <w:tc>
          <w:tcPr>
            <w:tcW w:type="dxa" w:w="2340"/>
          </w:tcPr>
          <w:p>
            <w:r>
              <w:t>12 (RS), 11 (E), 5/4/3/2 (D4–D7)</w:t>
            </w:r>
          </w:p>
        </w:tc>
        <w:tc>
          <w:tcPr>
            <w:tcW w:type="dxa" w:w="2340"/>
          </w:tcPr>
          <w:p>
            <w:r>
              <w:t>16x2 LCD + 10 kΩ pot + 220 Ω</w:t>
            </w:r>
          </w:p>
        </w:tc>
      </w:tr>
      <w:tr>
        <w:tc>
          <w:tcPr>
            <w:tcW w:type="dxa" w:w="2340"/>
          </w:tcPr>
          <w:p>
            <w:r>
              <w:t>31</w:t>
            </w:r>
          </w:p>
        </w:tc>
        <w:tc>
          <w:tcPr>
            <w:tcW w:type="dxa" w:w="2340"/>
          </w:tcPr>
          <w:p>
            <w:r>
              <w:t>Ethernet (client)</w:t>
            </w:r>
          </w:p>
        </w:tc>
        <w:tc>
          <w:tcPr>
            <w:tcW w:type="dxa" w:w="2340"/>
          </w:tcPr>
          <w:p>
            <w:r>
              <w:t>Serial</w:t>
            </w:r>
          </w:p>
        </w:tc>
        <w:tc>
          <w:tcPr>
            <w:tcW w:type="dxa" w:w="2340"/>
          </w:tcPr>
          <w:p>
            <w:r>
              <w:t>2 × (Arduino + Ethernet Shield)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