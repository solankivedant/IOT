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Set 4 — Step-by-Step Lab Guide (Raspberry Pi)</w:t>
      </w:r>
    </w:p>
    <w:p>
      <w:r>
        <w:rPr>
          <w:b w:val="0"/>
        </w:rPr>
        <w:t xml:space="preserve">Submission due: 20/11/2026. This set moves from the Arduino UNO to the </w:t>
      </w:r>
      <w:r>
        <w:rPr>
          <w:b/>
        </w:rPr>
        <w:t>Raspberry Pi</w:t>
      </w:r>
      <w:r>
        <w:rPr>
          <w:b w:val="0"/>
        </w:rPr>
        <w:t xml:space="preserve">, and every program is now written in </w:t>
      </w:r>
      <w:r>
        <w:rPr>
          <w:b/>
        </w:rPr>
        <w:t>Python</w:t>
      </w:r>
      <w:r>
        <w:rPr>
          <w:b w:val="0"/>
        </w:rPr>
        <w:t xml:space="preserve"> instead of C. It starts with setting up the Pi itself, then repeats the LED / duty-cycle / push-button work of Set 1 on the Pi's GPIO header, and ends with three </w:t>
      </w:r>
      <w:r>
        <w:rPr>
          <w:b/>
        </w:rPr>
        <w:t>ThingSpeak</w:t>
      </w:r>
      <w:r>
        <w:rPr>
          <w:b w:val="0"/>
        </w:rPr>
        <w:t xml:space="preserve"> uploads (ultrasonic distance, DHT22 temperature + humidity, IR obstacle sensor). Wiring is given as </w:t>
      </w:r>
      <w:r>
        <w:rPr>
          <w:b/>
        </w:rPr>
        <w:t>direct component-to-component connections</w:t>
      </w:r>
      <w:r>
        <w:rPr>
          <w:b w:val="0"/>
        </w:rPr>
        <w:t xml:space="preserve"> — build each connection in order, landing both ends of a "connection" in the same breadboard row (or a power rail) to join them electrically.</w:t>
      </w:r>
    </w:p>
    <w:p>
      <w:r>
        <w:rPr>
          <w:b w:val="0"/>
        </w:rPr>
        <w:t xml:space="preserve">This guide tells you </w:t>
      </w:r>
      <w:r>
        <w:rPr>
          <w:b/>
        </w:rPr>
        <w:t>how to build and run</w:t>
      </w:r>
      <w:r>
        <w:rPr>
          <w:b w:val="0"/>
        </w:rPr>
        <w:t xml:space="preserve"> each experiment. The graded report questions from the PDF are listed at the end of each experiment as a checklist — answer those yourself (they need your own explanation, photos/video, and measurements). </w:t>
      </w:r>
      <w:r>
        <w:rPr>
          <w:b/>
        </w:rPr>
        <w:t>The slide deck does not print any programs for this set.</w:t>
      </w:r>
      <w:r>
        <w:rPr>
          <w:b w:val="0"/>
        </w:rPr>
        <w:t xml:space="preserve"> It gives only the task and the questions. The Python programs below are standard, working RPi.GPIO implementations that match the described behaviour; the same files are saved in </w:t>
      </w:r>
      <w:r>
        <w:rPr>
          <w:rFonts w:ascii="Consolas" w:hAnsi="Consolas"/>
          <w:b w:val="0"/>
        </w:rPr>
        <w:t>experiment-4/</w:t>
      </w:r>
      <w:r>
        <w:rPr>
          <w:b w:val="0"/>
        </w:rPr>
        <w:t xml:space="preserve"> as </w:t>
      </w:r>
      <w:r>
        <w:rPr>
          <w:rFonts w:ascii="Consolas" w:hAnsi="Consolas"/>
          <w:b w:val="0"/>
        </w:rPr>
        <w:t>exp-42.py</w:t>
      </w:r>
      <w:r>
        <w:rPr>
          <w:b w:val="0"/>
        </w:rPr>
        <w:t xml:space="preserve"> … </w:t>
      </w:r>
      <w:r>
        <w:rPr>
          <w:rFonts w:ascii="Consolas" w:hAnsi="Consolas"/>
          <w:b w:val="0"/>
        </w:rPr>
        <w:t>exp-52.py</w:t>
      </w:r>
      <w:r>
        <w:rPr>
          <w:b w:val="0"/>
        </w:rPr>
        <w:t>. Swap in the instructor's exact file if it differs; the wiring and concepts stay the same.</w:t>
      </w:r>
    </w:p>
    <w:p>
      <w:pPr>
        <w:pStyle w:val="Heading1"/>
      </w:pPr>
      <w:r>
        <w:t>1.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Photo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Pins / Legs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Raspberry Pi (3B+ / 4B / 5)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/>
              </w:rPr>
              <w:t>(not in image set)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40-pin GPIO header. Pin 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 is the one with the square solder pad, nearest the corner of the board (by the microSD side). </w:t>
            </w:r>
            <w:r>
              <w:rPr>
                <w:b/>
              </w:rPr>
              <w:t>Odd pins (1, 3, 5 … 39) are the inner row, even pins (2, 4 … 40) the outer row</w:t>
            </w:r>
            <w:r>
              <w:rPr>
                <w:b w:val="0"/>
              </w:rPr>
              <w:t xml:space="preserve"> (the row closest to the board edge).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microSD card (16 GB or more) + card reader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/>
              </w:rPr>
              <w:t>(not in image set)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Holds the operating system.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Power supply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/>
              </w:rPr>
              <w:t>(not in image set)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Pi 4: </w:t>
            </w:r>
            <w:r>
              <w:rPr>
                <w:b/>
              </w:rPr>
              <w:t>5 V 3 A USB-C</w:t>
            </w:r>
            <w:r>
              <w:rPr>
                <w:b w:val="0"/>
              </w:rPr>
              <w:t xml:space="preserve">. Pi 5: </w:t>
            </w:r>
            <w:r>
              <w:rPr>
                <w:b/>
              </w:rPr>
              <w:t>5 V 5 A USB-C</w:t>
            </w:r>
            <w:r>
              <w:rPr>
                <w:b w:val="0"/>
              </w:rPr>
              <w:t xml:space="preserve"> (27 W official supply). Pi 3B+: 5 V 2.5 A micro-USB.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Monitor + micro-HDMI/HDMI cable, USB keyboard, USB mouse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/>
              </w:rPr>
              <w:t>(not in image set)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Needed only for first set-up; afterwards SSH/VNC from the laptop is enough.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Breadboard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</w:rPr>
              <w:t>component-images/breadboard.jpeg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Top/bottom rails: </w:t>
            </w:r>
            <w:r>
              <w:rPr>
                <w:b/>
              </w:rPr>
              <w:t xml:space="preserve">red </w:t>
            </w:r>
            <w:r>
              <w:rPr>
                <w:rFonts w:ascii="Consolas" w:hAnsi="Consolas"/>
                <w:b/>
              </w:rPr>
              <w:t>+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 xml:space="preserve">blue </w:t>
            </w:r>
            <w:r>
              <w:rPr>
                <w:rFonts w:ascii="Consolas" w:hAnsi="Consolas"/>
                <w:b/>
              </w:rPr>
              <w:t>−</w:t>
            </w:r>
            <w:r>
              <w:rPr>
                <w:b w:val="0"/>
              </w:rPr>
              <w:t xml:space="preserve">. Center strips: rows </w:t>
            </w:r>
            <w:r>
              <w:rPr>
                <w:b/>
              </w:rPr>
              <w:t>A–E</w:t>
            </w:r>
            <w:r>
              <w:rPr>
                <w:b w:val="0"/>
              </w:rPr>
              <w:t xml:space="preserve"> / </w:t>
            </w:r>
            <w:r>
              <w:rPr>
                <w:b/>
              </w:rPr>
              <w:t>F–J</w:t>
            </w:r>
            <w:r>
              <w:rPr>
                <w:b w:val="0"/>
              </w:rPr>
              <w:t xml:space="preserve">, columns </w:t>
            </w:r>
            <w:r>
              <w:rPr>
                <w:b/>
              </w:rPr>
              <w:t>1–60</w:t>
            </w:r>
            <w:r>
              <w:rPr>
                <w:b w:val="0"/>
              </w:rPr>
              <w:t>; A–E not joined to F–J.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LED, resistor (220 Ω), jumper wires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</w:rPr>
              <w:t>led-light.jpeg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resistor.jpeg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wire.jpeg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LED: </w:t>
            </w:r>
            <w:r>
              <w:rPr>
                <w:b/>
              </w:rPr>
              <w:t>long leg = anode (+)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short leg = cathode (−)</w:t>
            </w:r>
            <w:r>
              <w:rPr>
                <w:b w:val="0"/>
              </w:rPr>
              <w:t xml:space="preserve">. Use </w:t>
            </w:r>
            <w:r>
              <w:rPr>
                <w:b/>
              </w:rPr>
              <w:t>female-to-male</w:t>
            </w:r>
            <w:r>
              <w:rPr>
                <w:b w:val="0"/>
              </w:rPr>
              <w:t xml:space="preserve"> jumpers from the Pi header to the breadboard.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Push button switch (×2) + 10 kΩ resistor (×2)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</w:rPr>
              <w:t>component-images/switch.jpeg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4 legs: the 2 legs on the same side of the body are always joined; the two sides join only while the button is pressed.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HC-SR04 ultrasonic sensor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</w:rPr>
              <w:t>component-images/ultrasonic-sensor.jpeg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Vcc, Trig, Echo, Gnd</w:t>
            </w:r>
            <w:r>
              <w:rPr>
                <w:b w:val="0"/>
              </w:rPr>
              <w:t xml:space="preserve">. Runs on </w:t>
            </w:r>
            <w:r>
              <w:rPr>
                <w:b/>
              </w:rPr>
              <w:t>5 V</w:t>
            </w:r>
            <w:r>
              <w:rPr>
                <w:b w:val="0"/>
              </w:rPr>
              <w:t xml:space="preserve">, so its Echo output is </w:t>
            </w:r>
            <w:r>
              <w:rPr>
                <w:b/>
              </w:rPr>
              <w:t>5 V</w:t>
            </w:r>
            <w:r>
              <w:rPr>
                <w:b w:val="0"/>
              </w:rPr>
              <w:t xml:space="preserve"> — it must go through a </w:t>
            </w:r>
            <w:r>
              <w:rPr>
                <w:b/>
              </w:rPr>
              <w:t>1 kΩ / 2 kΩ voltage divider</w:t>
            </w:r>
            <w:r>
              <w:rPr>
                <w:b w:val="0"/>
              </w:rPr>
              <w:t xml:space="preserve"> before it reaches the Pi (Pi GPIO pins are 3.3 V only).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DHT22 (AM2302) temperature &amp; humidity sensor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/>
              </w:rPr>
              <w:t>(not in image set)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Bare sensor: 4 pins, left to right with the grille facing you: </w:t>
            </w:r>
            <w:r>
              <w:rPr>
                <w:b/>
              </w:rPr>
              <w:t>1 VCC, 2 DATA, 3 NC, 4 GND</w:t>
            </w:r>
            <w:r>
              <w:rPr>
                <w:b w:val="0"/>
              </w:rPr>
              <w:t xml:space="preserve"> (needs a 10 kΩ pull-up from DATA to VCC). 3-pin module: </w:t>
            </w:r>
            <w:r>
              <w:rPr>
                <w:b/>
              </w:rPr>
              <w:t>+, OUT, −</w:t>
            </w:r>
            <w:r>
              <w:rPr>
                <w:b w:val="0"/>
              </w:rPr>
              <w:t xml:space="preserve"> (pull-up already on the board).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IR obstacle sensor module (FC-51 type)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</w:rPr>
              <w:t>component-images/infrared-sensor.jpeg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3 pins: </w:t>
            </w:r>
            <w:r>
              <w:rPr>
                <w:b/>
              </w:rPr>
              <w:t>VCC, GND, OUT</w:t>
            </w:r>
            <w:r>
              <w:rPr>
                <w:b w:val="0"/>
              </w:rPr>
              <w:t xml:space="preserve">. OUT goes </w:t>
            </w:r>
            <w:r>
              <w:rPr>
                <w:b/>
              </w:rPr>
              <w:t>LOW when an object is in front</w:t>
            </w:r>
            <w:r>
              <w:rPr>
                <w:b w:val="0"/>
              </w:rPr>
              <w:t xml:space="preserve"> of it. The blue trimmer sets the detection distance (about 2–30 cm).</w:t>
            </w:r>
          </w:p>
        </w:tc>
      </w:tr>
    </w:tbl>
    <w:p/>
    <w:p>
      <w:r>
        <w:rPr>
          <w:b/>
        </w:rPr>
        <w:t>3.3 V rule.</w:t>
      </w:r>
      <w:r>
        <w:rPr>
          <w:b w:val="0"/>
        </w:rPr>
        <w:t xml:space="preserve"> Raspberry Pi GPIO pins work at </w:t>
      </w:r>
      <w:r>
        <w:rPr>
          <w:b/>
        </w:rPr>
        <w:t>3.3 V</w:t>
      </w:r>
      <w:r>
        <w:rPr>
          <w:b w:val="0"/>
        </w:rPr>
        <w:t xml:space="preserve"> and are </w:t>
      </w:r>
      <w:r>
        <w:rPr>
          <w:b/>
        </w:rPr>
        <w:t>not 5 V tolerant</w:t>
      </w:r>
      <w:r>
        <w:rPr>
          <w:b w:val="0"/>
        </w:rPr>
        <w:t xml:space="preserve">. Never connect a 5 V signal directly to a GPIO pin — it can permanently damage the Pi. Each pin should not supply more than about </w:t>
      </w:r>
      <w:r>
        <w:rPr>
          <w:b/>
        </w:rPr>
        <w:t>16 mA</w:t>
      </w:r>
      <w:r>
        <w:rPr>
          <w:b w:val="0"/>
        </w:rPr>
        <w:t>.</w:t>
      </w:r>
    </w:p>
    <w:p>
      <w:pPr>
        <w:pStyle w:val="Heading1"/>
      </w:pPr>
      <w:r>
        <w:t>2. Raspberry Pi Header — Pins Used in This Set</w:t>
      </w:r>
    </w:p>
    <w:p>
      <w:r>
        <w:rPr>
          <w:b w:val="0"/>
        </w:rPr>
        <w:t xml:space="preserve">The PDF numbers pins by their </w:t>
      </w:r>
      <w:r>
        <w:rPr>
          <w:b/>
        </w:rPr>
        <w:t>physical position</w:t>
      </w:r>
      <w:r>
        <w:rPr>
          <w:b w:val="0"/>
        </w:rPr>
        <w:t xml:space="preserve"> on the header (Pin 11, 13, 15 …), so every program uses </w:t>
      </w:r>
      <w:r>
        <w:rPr>
          <w:rFonts w:ascii="Consolas" w:hAnsi="Consolas"/>
          <w:b w:val="0"/>
        </w:rPr>
        <w:t>GPIO.setmode(GPIO.BOARD)</w:t>
      </w:r>
      <w:r>
        <w:rPr>
          <w:b w:val="0"/>
        </w:rPr>
        <w:t>. The BCM (GPIO) names are given only for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Physical pin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Used 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3.3 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Exp 44 (LED 2), 48–49 (switches), 51 (DHT22), 52 (IR)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5 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Exp 50 (HC-SR04 Vcc)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GND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All experiments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Exp 51 (DHT22 DATA)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9, 14, 20, 25, 30, 34, 39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GND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Extra ground pins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LED 1 (Exp 42–49)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Exp 52 (IR OUT)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GPIO27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LED 2 (Exp 45–49)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GPIO22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LED 3 (Exp 45–49)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GPIO23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Exp 50 (HC-SR04 Trig)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3.3 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Second 3.3 V pin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GPIO24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Exp 50 (HC-SR04 Echo, via divider)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29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Switch 1 (Exp 48–49)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</w:rPr>
              <w:t>31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GPIO6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Switch 2 (Exp 48–49)</w:t>
            </w:r>
          </w:p>
        </w:tc>
      </w:tr>
    </w:tbl>
    <w:p/>
    <w:p>
      <w:r>
        <w:rPr>
          <w:b w:val="0"/>
        </w:rPr>
        <w:t xml:space="preserve">Breadboard rails: Pi </w:t>
      </w:r>
      <w:r>
        <w:rPr>
          <w:b/>
        </w:rPr>
        <w:t>pin 6 (GND)</w:t>
      </w:r>
      <w:r>
        <w:rPr>
          <w:b w:val="0"/>
        </w:rPr>
        <w:t xml:space="preserve"> → blue </w:t>
      </w:r>
      <w:r>
        <w:rPr>
          <w:rFonts w:ascii="Consolas" w:hAnsi="Consolas"/>
          <w:b w:val="0"/>
        </w:rPr>
        <w:t>−</w:t>
      </w:r>
      <w:r>
        <w:rPr>
          <w:b w:val="0"/>
        </w:rPr>
        <w:t xml:space="preserve"> rail, Pi </w:t>
      </w:r>
      <w:r>
        <w:rPr>
          <w:b/>
        </w:rPr>
        <w:t>pin 1 (3.3 V)</w:t>
      </w:r>
      <w:r>
        <w:rPr>
          <w:b w:val="0"/>
        </w:rPr>
        <w:t xml:space="preserve"> → red </w:t>
      </w:r>
      <w:r>
        <w:rPr>
          <w:rFonts w:ascii="Consolas" w:hAnsi="Consolas"/>
          <w:b w:val="0"/>
        </w:rPr>
        <w:t>+</w:t>
      </w:r>
      <w:r>
        <w:rPr>
          <w:b w:val="0"/>
        </w:rPr>
        <w:t xml:space="preserve"> rail (only when the experiment needs 3.3 V on the breadboard). </w:t>
      </w:r>
      <w:r>
        <w:rPr>
          <w:b/>
        </w:rPr>
        <w:t>Do not put 5 V on the same rail.</w:t>
      </w:r>
    </w:p>
    <w:p>
      <w:pPr>
        <w:pStyle w:val="Heading1"/>
      </w:pPr>
      <w:r>
        <w:t>3. One-Time Software Set-up (this is also Experiment 41)</w:t>
      </w:r>
    </w:p>
    <w:p>
      <w:r>
        <w:rPr>
          <w:b w:val="0"/>
        </w:rPr>
        <w:t>See Experiment 41 below for the full step list. After set-up, every program in this set is run the same way: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From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To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Raspberry Pi desktop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Open </w:t>
            </w:r>
            <w:r>
              <w:rPr>
                <w:b/>
              </w:rPr>
              <w:t>Thonny</w:t>
            </w:r>
            <w:r>
              <w:rPr>
                <w:b w:val="0"/>
              </w:rPr>
              <w:t xml:space="preserve"> (Menu → Programming → Thonny)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Thonny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Paste the program and </w:t>
            </w:r>
            <w:r>
              <w:rPr>
                <w:b/>
              </w:rPr>
              <w:t>Save</w:t>
            </w:r>
            <w:r>
              <w:rPr>
                <w:b w:val="0"/>
              </w:rPr>
              <w:t xml:space="preserve"> as e.g. </w:t>
            </w:r>
            <w:r>
              <w:rPr>
                <w:rFonts w:ascii="Consolas" w:hAnsi="Consolas"/>
                <w:b w:val="0"/>
              </w:rPr>
              <w:t>exp-42.py</w:t>
            </w:r>
            <w:r>
              <w:rPr>
                <w:b w:val="0"/>
              </w:rPr>
              <w:t xml:space="preserve"> in </w:t>
            </w:r>
            <w:r>
              <w:rPr>
                <w:rFonts w:ascii="Consolas" w:hAnsi="Consolas"/>
                <w:b w:val="0"/>
              </w:rPr>
              <w:t>/home/&lt;user&gt;/iot/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Thonny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Press </w:t>
            </w:r>
            <w:r>
              <w:rPr>
                <w:b/>
              </w:rPr>
              <w:t>Run</w:t>
            </w:r>
            <w:r>
              <w:rPr>
                <w:b w:val="0"/>
              </w:rPr>
              <w:t xml:space="preserve"> (F5). The output (prints) appears in the </w:t>
            </w:r>
            <w:r>
              <w:rPr>
                <w:b/>
              </w:rPr>
              <w:t>Shell</w:t>
            </w:r>
            <w:r>
              <w:rPr>
                <w:b w:val="0"/>
              </w:rPr>
              <w:t xml:space="preserve"> pane at the bottom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Thonny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 xml:space="preserve">Press </w:t>
            </w:r>
            <w:r>
              <w:rPr>
                <w:b/>
              </w:rPr>
              <w:t>Stop</w:t>
            </w:r>
            <w:r>
              <w:rPr>
                <w:b w:val="0"/>
              </w:rPr>
              <w:t xml:space="preserve"> (Ctrl+F2) to end the program — </w:t>
            </w:r>
            <w:r>
              <w:rPr>
                <w:rFonts w:ascii="Consolas" w:hAnsi="Consolas"/>
                <w:b w:val="0"/>
              </w:rPr>
              <w:t>GPIO.cleanup()</w:t>
            </w:r>
            <w:r>
              <w:rPr>
                <w:b w:val="0"/>
              </w:rPr>
              <w:t xml:space="preserve"> then turns all pins off</w:t>
            </w:r>
          </w:p>
        </w:tc>
      </w:tr>
    </w:tbl>
    <w:p/>
    <w:p>
      <w:r>
        <w:rPr>
          <w:b w:val="0"/>
        </w:rPr>
        <w:t xml:space="preserve">Or from a terminal: </w:t>
      </w:r>
      <w:r>
        <w:rPr>
          <w:rFonts w:ascii="Consolas" w:hAnsi="Consolas"/>
          <w:b w:val="0"/>
        </w:rPr>
        <w:t>python3 exp-42.py</w:t>
      </w:r>
      <w:r>
        <w:rPr>
          <w:b w:val="0"/>
        </w:rPr>
        <w:t xml:space="preserve">, and </w:t>
      </w:r>
      <w:r>
        <w:rPr>
          <w:b/>
        </w:rPr>
        <w:t>Ctrl+C</w:t>
      </w:r>
      <w:r>
        <w:rPr>
          <w:b w:val="0"/>
        </w:rPr>
        <w:t xml:space="preserve"> to stop.</w:t>
      </w:r>
    </w:p>
    <w:p>
      <w:pPr>
        <w:pStyle w:val="Heading1"/>
      </w:pPr>
      <w:r>
        <w:t>4. Experiment-by-Experiment Build</w:t>
      </w:r>
    </w:p>
    <w:p>
      <w:pPr>
        <w:pStyle w:val="Heading2"/>
      </w:pPr>
      <w:r>
        <w:t>Experiment 41 — Set-up of the Raspberry Pi</w:t>
      </w:r>
    </w:p>
    <w:p>
      <w:r>
        <w:rPr>
          <w:b w:val="0"/>
        </w:rPr>
        <w:t>No circuit. These steps take a new Pi to a working desktop with Python and GPIO ready.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Step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On the laptop, install </w:t>
            </w:r>
            <w:r>
              <w:rPr>
                <w:b/>
              </w:rPr>
              <w:t>Raspberry Pi Imager</w:t>
            </w:r>
            <w:r>
              <w:rPr>
                <w:b w:val="0"/>
              </w:rPr>
              <w:t xml:space="preserve"> from </w:t>
            </w:r>
            <w:r>
              <w:rPr>
                <w:rFonts w:ascii="Consolas" w:hAnsi="Consolas"/>
                <w:b w:val="0"/>
              </w:rPr>
              <w:t>raspberrypi.com/software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Put the microSD card into the card reader and plug it into the laptop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In Imager: </w:t>
            </w:r>
            <w:r>
              <w:rPr>
                <w:b/>
              </w:rPr>
              <w:t>Choose Device</w:t>
            </w:r>
            <w:r>
              <w:rPr>
                <w:b w:val="0"/>
              </w:rPr>
              <w:t xml:space="preserve"> → your Pi model; </w:t>
            </w:r>
            <w:r>
              <w:rPr>
                <w:b/>
              </w:rPr>
              <w:t>Choose OS</w:t>
            </w:r>
            <w:r>
              <w:rPr>
                <w:b w:val="0"/>
              </w:rPr>
              <w:t xml:space="preserve"> → </w:t>
            </w:r>
            <w:r>
              <w:rPr>
                <w:b w:val="0"/>
                <w:i/>
              </w:rPr>
              <w:t>Raspberry Pi OS (64-bit)</w:t>
            </w:r>
            <w:r>
              <w:rPr>
                <w:b w:val="0"/>
              </w:rPr>
              <w:t xml:space="preserve"> (with desktop); </w:t>
            </w:r>
            <w:r>
              <w:rPr>
                <w:b/>
              </w:rPr>
              <w:t>Choose Storage</w:t>
            </w:r>
            <w:r>
              <w:rPr>
                <w:b w:val="0"/>
              </w:rPr>
              <w:t xml:space="preserve"> → the microSD card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Click </w:t>
            </w:r>
            <w:r>
              <w:rPr>
                <w:b/>
              </w:rPr>
              <w:t>Next → Edit Settings</w:t>
            </w:r>
            <w:r>
              <w:rPr>
                <w:b w:val="0"/>
              </w:rPr>
              <w:t xml:space="preserve"> (OS customisation): set the </w:t>
            </w:r>
            <w:r>
              <w:rPr>
                <w:b/>
              </w:rPr>
              <w:t>hostname</w:t>
            </w:r>
            <w:r>
              <w:rPr>
                <w:b w:val="0"/>
              </w:rPr>
              <w:t xml:space="preserve"> (e.g. </w:t>
            </w:r>
            <w:r>
              <w:rPr>
                <w:rFonts w:ascii="Consolas" w:hAnsi="Consolas"/>
                <w:b w:val="0"/>
              </w:rPr>
              <w:t>iotpi</w:t>
            </w:r>
            <w:r>
              <w:rPr>
                <w:b w:val="0"/>
              </w:rPr>
              <w:t xml:space="preserve">), </w:t>
            </w:r>
            <w:r>
              <w:rPr>
                <w:b/>
              </w:rPr>
              <w:t>username + password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Wi-Fi SSID + password + country (IN)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time zone (Asia/Kolkata)</w:t>
            </w:r>
            <w:r>
              <w:rPr>
                <w:b w:val="0"/>
              </w:rPr>
              <w:t xml:space="preserve"> and keyboard layout. On the </w:t>
            </w:r>
            <w:r>
              <w:rPr>
                <w:b/>
              </w:rPr>
              <w:t>Services</w:t>
            </w:r>
            <w:r>
              <w:rPr>
                <w:b w:val="0"/>
              </w:rPr>
              <w:t xml:space="preserve"> tab tick </w:t>
            </w:r>
            <w:r>
              <w:rPr>
                <w:b/>
              </w:rPr>
              <w:t>Enable SSH</w:t>
            </w:r>
            <w:r>
              <w:rPr>
                <w:b w:val="0"/>
              </w:rPr>
              <w:t xml:space="preserve"> (password authentication)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Click </w:t>
            </w:r>
            <w:r>
              <w:rPr>
                <w:b/>
              </w:rPr>
              <w:t>Save → Yes → Yes</w:t>
            </w:r>
            <w:r>
              <w:rPr>
                <w:b w:val="0"/>
              </w:rPr>
              <w:t xml:space="preserve"> to write the card. Wait for </w:t>
            </w:r>
            <w:r>
              <w:rPr>
                <w:b w:val="0"/>
                <w:i/>
              </w:rPr>
              <w:t>Write Successful</w:t>
            </w:r>
            <w:r>
              <w:rPr>
                <w:b w:val="0"/>
              </w:rPr>
              <w:t>, then eject the card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Insert the microSD card into the Pi's card slot (underside of the board)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Connect the monitor (HDMI / micro-HDMI port 0), the USB keyboard and the USB mouse. Connect a LAN cable if you are not using Wi-Fi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Connect the power supply </w:t>
            </w:r>
            <w:r>
              <w:rPr>
                <w:b/>
              </w:rPr>
              <w:t>last</w:t>
            </w:r>
            <w:r>
              <w:rPr>
                <w:b w:val="0"/>
              </w:rPr>
              <w:t>. The red LED stays on and the green LED flickers while it boots; the first boot takes a few minutes and may reboot once by itself (it expands the file system)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The desktop appears. If you skipped customisation, the </w:t>
            </w:r>
            <w:r>
              <w:rPr>
                <w:b/>
              </w:rPr>
              <w:t>Welcome to Raspberry Pi</w:t>
            </w:r>
            <w:r>
              <w:rPr>
                <w:b w:val="0"/>
              </w:rPr>
              <w:t xml:space="preserve"> wizard asks for country, user, password and Wi-Fi now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Open a </w:t>
            </w:r>
            <w:r>
              <w:rPr>
                <w:b/>
              </w:rPr>
              <w:t>Terminal</w:t>
            </w:r>
            <w:r>
              <w:rPr>
                <w:b w:val="0"/>
              </w:rPr>
              <w:t xml:space="preserve"> and update the system: </w:t>
            </w:r>
            <w:r>
              <w:rPr>
                <w:rFonts w:ascii="Consolas" w:hAnsi="Consolas"/>
                <w:b w:val="0"/>
              </w:rPr>
              <w:t>sudo apt update</w:t>
            </w:r>
            <w:r>
              <w:rPr>
                <w:b w:val="0"/>
              </w:rPr>
              <w:t xml:space="preserve"> then </w:t>
            </w:r>
            <w:r>
              <w:rPr>
                <w:rFonts w:ascii="Consolas" w:hAnsi="Consolas"/>
                <w:b w:val="0"/>
              </w:rPr>
              <w:t>sudo apt full-upgrade -y</w:t>
            </w:r>
            <w:r>
              <w:rPr>
                <w:b w:val="0"/>
              </w:rPr>
              <w:t xml:space="preserve">, then </w:t>
            </w:r>
            <w:r>
              <w:rPr>
                <w:rFonts w:ascii="Consolas" w:hAnsi="Consolas"/>
                <w:b w:val="0"/>
              </w:rPr>
              <w:t>sudo reboot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Find the Pi's IP address with </w:t>
            </w:r>
            <w:r>
              <w:rPr>
                <w:rFonts w:ascii="Consolas" w:hAnsi="Consolas"/>
                <w:b w:val="0"/>
              </w:rPr>
              <w:t>hostname -I</w:t>
            </w:r>
            <w:r>
              <w:rPr>
                <w:b w:val="0"/>
              </w:rPr>
              <w:t xml:space="preserve"> (needed for SSH/VNC)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Run </w:t>
            </w:r>
            <w:r>
              <w:rPr>
                <w:rFonts w:ascii="Consolas" w:hAnsi="Consolas"/>
                <w:b w:val="0"/>
              </w:rPr>
              <w:t>sudo raspi-config</w:t>
            </w:r>
            <w:r>
              <w:rPr>
                <w:b w:val="0"/>
              </w:rPr>
              <w:t xml:space="preserve"> → </w:t>
            </w:r>
            <w:r>
              <w:rPr>
                <w:b/>
              </w:rPr>
              <w:t>Interface Options</w:t>
            </w:r>
            <w:r>
              <w:rPr>
                <w:b w:val="0"/>
              </w:rPr>
              <w:t xml:space="preserve"> → enable </w:t>
            </w:r>
            <w:r>
              <w:rPr>
                <w:b/>
              </w:rPr>
              <w:t>SSH</w:t>
            </w:r>
            <w:r>
              <w:rPr>
                <w:b w:val="0"/>
              </w:rPr>
              <w:t xml:space="preserve"> and </w:t>
            </w:r>
            <w:r>
              <w:rPr>
                <w:b/>
              </w:rPr>
              <w:t>VNC</w:t>
            </w:r>
            <w:r>
              <w:rPr>
                <w:b w:val="0"/>
              </w:rPr>
              <w:t xml:space="preserve"> if you want to use the Pi from the laptop. (Or use Menu → Preferences → Raspberry Pi Configuration → Interfaces)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Check Python: </w:t>
            </w:r>
            <w:r>
              <w:rPr>
                <w:rFonts w:ascii="Consolas" w:hAnsi="Consolas"/>
                <w:b w:val="0"/>
              </w:rPr>
              <w:t>python3 --version</w:t>
            </w:r>
            <w:r>
              <w:rPr>
                <w:b w:val="0"/>
              </w:rPr>
              <w:t xml:space="preserve"> (Python 3 is already installed) and that </w:t>
            </w:r>
            <w:r>
              <w:rPr>
                <w:b/>
              </w:rPr>
              <w:t>Thonny</w:t>
            </w:r>
            <w:r>
              <w:rPr>
                <w:b w:val="0"/>
              </w:rPr>
              <w:t xml:space="preserve"> is in Menu → Programming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Check the GPIO library: </w:t>
            </w:r>
            <w:r>
              <w:rPr>
                <w:rFonts w:ascii="Consolas" w:hAnsi="Consolas"/>
                <w:b w:val="0"/>
              </w:rPr>
              <w:t>python3 -c "import RPi.GPIO"</w:t>
            </w:r>
            <w:r>
              <w:rPr>
                <w:b w:val="0"/>
              </w:rPr>
              <w:t xml:space="preserve"> should print nothing (no error). On a </w:t>
            </w:r>
            <w:r>
              <w:rPr>
                <w:b/>
              </w:rPr>
              <w:t>Pi 5</w:t>
            </w:r>
            <w:r>
              <w:rPr>
                <w:b w:val="0"/>
              </w:rPr>
              <w:t xml:space="preserve"> run </w:t>
            </w:r>
            <w:r>
              <w:rPr>
                <w:rFonts w:ascii="Consolas" w:hAnsi="Consolas"/>
                <w:b w:val="0"/>
              </w:rPr>
              <w:t>sudo apt install python3-rpi-lgpio</w:t>
            </w:r>
            <w:r>
              <w:rPr>
                <w:b w:val="0"/>
              </w:rPr>
              <w:t xml:space="preserve"> first — it is a drop-in replacement, so the same </w:t>
            </w:r>
            <w:r>
              <w:rPr>
                <w:rFonts w:ascii="Consolas" w:hAnsi="Consolas"/>
                <w:b w:val="0"/>
              </w:rPr>
              <w:t>import RPi.GPIO as GPIO</w:t>
            </w:r>
            <w:r>
              <w:rPr>
                <w:b w:val="0"/>
              </w:rPr>
              <w:t xml:space="preserve"> programs work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Install the libraries for Experiments 50–52: </w:t>
            </w:r>
            <w:r>
              <w:rPr>
                <w:rFonts w:ascii="Consolas" w:hAnsi="Consolas"/>
                <w:b w:val="0"/>
              </w:rPr>
              <w:t>sudo apt install python3-requests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For the DHT22 (Experiment 51) make a virtual environment, because new Raspberry Pi OS blocks system-wide </w:t>
            </w:r>
            <w:r>
              <w:rPr>
                <w:rFonts w:ascii="Consolas" w:hAnsi="Consolas"/>
                <w:b w:val="0"/>
              </w:rPr>
              <w:t>pip</w:t>
            </w:r>
            <w:r>
              <w:rPr>
                <w:b w:val="0"/>
              </w:rPr>
              <w:t xml:space="preserve">: </w:t>
            </w:r>
            <w:r>
              <w:rPr>
                <w:rFonts w:ascii="Consolas" w:hAnsi="Consolas"/>
                <w:b w:val="0"/>
              </w:rPr>
              <w:t>python3 -m venv --system-site-packages ~/iot-env</w:t>
            </w:r>
            <w:r>
              <w:rPr>
                <w:b w:val="0"/>
              </w:rPr>
              <w:t xml:space="preserve">, then </w:t>
            </w:r>
            <w:r>
              <w:rPr>
                <w:rFonts w:ascii="Consolas" w:hAnsi="Consolas"/>
                <w:b w:val="0"/>
              </w:rPr>
              <w:t>source ~/iot-env/bin/activate</w:t>
            </w:r>
            <w:r>
              <w:rPr>
                <w:b w:val="0"/>
              </w:rPr>
              <w:t xml:space="preserve">, then </w:t>
            </w:r>
            <w:r>
              <w:rPr>
                <w:rFonts w:ascii="Consolas" w:hAnsi="Consolas"/>
                <w:b w:val="0"/>
              </w:rPr>
              <w:t>pip install adafruit-circuitpython-dht</w:t>
            </w:r>
            <w:r>
              <w:rPr>
                <w:b w:val="0"/>
              </w:rPr>
              <w:t xml:space="preserve">. In Thonny select this interpreter via </w:t>
            </w:r>
            <w:r>
              <w:rPr>
                <w:b/>
              </w:rPr>
              <w:t xml:space="preserve">Run → Configure interpreter → Python executable → </w:t>
            </w:r>
            <w:r>
              <w:rPr>
                <w:rFonts w:ascii="Consolas" w:hAnsi="Consolas"/>
                <w:b/>
              </w:rPr>
              <w:t>~/iot-env/bin/python3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Test the header: run </w:t>
            </w:r>
            <w:r>
              <w:rPr>
                <w:rFonts w:ascii="Consolas" w:hAnsi="Consolas"/>
                <w:b w:val="0"/>
              </w:rPr>
              <w:t>pinout</w:t>
            </w:r>
            <w:r>
              <w:rPr>
                <w:b w:val="0"/>
              </w:rPr>
              <w:t xml:space="preserve"> in the terminal — it prints the 40-pin map of your exact board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Shut down properly before unplugging: </w:t>
            </w:r>
            <w:r>
              <w:rPr>
                <w:rFonts w:ascii="Consolas" w:hAnsi="Consolas"/>
                <w:b w:val="0"/>
              </w:rPr>
              <w:t>sudo shutdown -h now</w:t>
            </w:r>
            <w:r>
              <w:rPr>
                <w:b w:val="0"/>
              </w:rPr>
              <w:t xml:space="preserve"> (wait for the green LED to stop)</w:t>
            </w:r>
          </w:p>
        </w:tc>
      </w:tr>
    </w:tbl>
    <w:p/>
    <w:p>
      <w:r>
        <w:rPr>
          <w:b w:val="0"/>
        </w:rPr>
        <w:t xml:space="preserve">From the laptop you can now log in with </w:t>
      </w:r>
      <w:r>
        <w:rPr>
          <w:rFonts w:ascii="Consolas" w:hAnsi="Consolas"/>
          <w:b w:val="0"/>
        </w:rPr>
        <w:t>ssh &lt;user&gt;@iotpi.local</w:t>
      </w:r>
      <w:r>
        <w:rPr>
          <w:b w:val="0"/>
        </w:rPr>
        <w:t xml:space="preserve"> (or the IP from step 11) or use </w:t>
      </w:r>
      <w:r>
        <w:rPr>
          <w:b/>
        </w:rPr>
        <w:t>RealVNC Viewer</w:t>
      </w:r>
      <w:r>
        <w:rPr>
          <w:b w:val="0"/>
        </w:rPr>
        <w:t xml:space="preserve"> to see the desktop.</w:t>
      </w:r>
    </w:p>
    <w:p>
      <w:r>
        <w:rPr>
          <w:b/>
        </w:rPr>
        <w:t>Report checklist:</w:t>
      </w:r>
      <w:r>
        <w:rPr>
          <w:b w:val="0"/>
        </w:rPr>
        <w:t xml:space="preserve"> 41.a (describe all the set-up steps in detail — use the table above, and add screenshots of the Imager settings and the first desktop).</w:t>
      </w:r>
    </w:p>
    <w:p>
      <w:pPr>
        <w:pStyle w:val="Heading2"/>
      </w:pPr>
      <w:r>
        <w:t>Experiment 42 — Blink One LED on Pin 11 (1 s ON, 1 s OFF)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physical pin </w:t>
            </w:r>
            <w:r>
              <w:rPr>
                <w:b/>
              </w:rPr>
              <w:t>11</w:t>
            </w:r>
            <w:r>
              <w:rPr>
                <w:b w:val="0"/>
              </w:rPr>
              <w:t xml:space="preserve"> (GPIO17) — one end of the 220 Ω resistor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Resistor other end — LED </w:t>
            </w:r>
            <w:r>
              <w:rPr>
                <w:b/>
              </w:rPr>
              <w:t>anode</w:t>
            </w:r>
            <w:r>
              <w:rPr>
                <w:b w:val="0"/>
              </w:rPr>
              <w:t xml:space="preserve"> (long leg)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LED </w:t>
            </w:r>
            <w:r>
              <w:rPr>
                <w:b/>
              </w:rPr>
              <w:t>cathode</w:t>
            </w:r>
            <w:r>
              <w:rPr>
                <w:b w:val="0"/>
              </w:rPr>
              <w:t xml:space="preserve"> (short leg) — Pi physical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Power the Pi and open Thonny</w:t>
            </w:r>
          </w:p>
        </w:tc>
      </w:tr>
    </w:tbl>
    <w:p/>
    <w:p>
      <w:r>
        <w:rPr>
          <w:b w:val="0"/>
        </w:rPr>
        <w:t>(LED current = (3.3 V − 2 V) / 220 Ω ≈ 6 mA, well inside the Pi pin limit.)</w:t>
      </w:r>
    </w:p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experiment-4/exp-42.py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LED_PIN = 11                     # physical pin 11 (GPIO17)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         # use physical pin numbers</w:t>
        <w:br/>
      </w:r>
      <w:r>
        <w:rPr>
          <w:rFonts w:ascii="Consolas" w:hAnsi="Consolas"/>
          <w:sz w:val="19"/>
        </w:rPr>
        <w:t>GPIO.setup(LED_PIN, GPIO.OUT, initial=GPIO.LOW)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GPIO.output(LED_PIN, GPIO.HIGH)   # LED ON</w:t>
        <w:br/>
      </w:r>
      <w:r>
        <w:rPr>
          <w:rFonts w:ascii="Consolas" w:hAnsi="Consolas"/>
          <w:sz w:val="19"/>
        </w:rPr>
        <w:t xml:space="preserve">        time.sleep(1)</w:t>
        <w:br/>
      </w:r>
      <w:r>
        <w:rPr>
          <w:rFonts w:ascii="Consolas" w:hAnsi="Consolas"/>
          <w:sz w:val="19"/>
        </w:rPr>
        <w:t xml:space="preserve">        GPIO.output(LED_PIN, GPIO.LOW)    # LED OFF</w:t>
        <w:br/>
      </w:r>
      <w:r>
        <w:rPr>
          <w:rFonts w:ascii="Consolas" w:hAnsi="Consolas"/>
          <w:sz w:val="19"/>
        </w:rPr>
        <w:t xml:space="preserve">        time.sleep(1)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/>
        </w:rPr>
        <w:t>Report checklist:</w:t>
      </w:r>
      <w:r>
        <w:rPr>
          <w:b w:val="0"/>
        </w:rPr>
        <w:t xml:space="preserve"> 42.a (video with voice-over), 42.b (paste the code).</w:t>
      </w:r>
    </w:p>
    <w:p>
      <w:pPr>
        <w:pStyle w:val="Heading2"/>
      </w:pPr>
      <w:r>
        <w:t>Experiment 43 — 20 % Duty Cycle on Pin 11</w:t>
      </w:r>
    </w:p>
    <w:p>
      <w:r>
        <w:rPr>
          <w:b w:val="0"/>
        </w:rPr>
        <w:t xml:space="preserve">Hardware is </w:t>
      </w:r>
      <w:r>
        <w:rPr>
          <w:b/>
        </w:rPr>
        <w:t>identical to Experiment 42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11</w:t>
            </w:r>
            <w:r>
              <w:rPr>
                <w:b w:val="0"/>
              </w:rPr>
              <w:t xml:space="preserve"> — 220 Ω resistor — LED anode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LED cathode — 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</w:t>
            </w:r>
          </w:p>
        </w:tc>
      </w:tr>
    </w:tbl>
    <w:p/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experiment-4/exp-43.py</w:t>
      </w:r>
      <w:r>
        <w:rPr>
          <w:b w:val="0"/>
        </w:rPr>
        <w:t xml:space="preserve"> (period kept at 1 s: ON 0.2 s, OFF 0.8 s):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LED_PIN = 11                     # physical pin 11 (GPIO17)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GPIO.setup(LED_PIN, GPIO.OUT, initial=GPIO.LOW)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GPIO.output(LED_PIN, GPIO.HIGH)   # ON for 20% of the 1 s period</w:t>
        <w:br/>
      </w:r>
      <w:r>
        <w:rPr>
          <w:rFonts w:ascii="Consolas" w:hAnsi="Consolas"/>
          <w:sz w:val="19"/>
        </w:rPr>
        <w:t xml:space="preserve">        time.sleep(0.2)</w:t>
        <w:br/>
      </w:r>
      <w:r>
        <w:rPr>
          <w:rFonts w:ascii="Consolas" w:hAnsi="Consolas"/>
          <w:sz w:val="19"/>
        </w:rPr>
        <w:t xml:space="preserve">        GPIO.output(LED_PIN, GPIO.LOW)    # OFF for 80% of the 1 s period</w:t>
        <w:br/>
      </w:r>
      <w:r>
        <w:rPr>
          <w:rFonts w:ascii="Consolas" w:hAnsi="Consolas"/>
          <w:sz w:val="19"/>
        </w:rPr>
        <w:t xml:space="preserve">        time.sleep(0.8)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 w:val="0"/>
        </w:rPr>
        <w:t xml:space="preserve">Duty cycle = ON time / (ON + OFF) = 0.2 / 1.0 = </w:t>
      </w:r>
      <w:r>
        <w:rPr>
          <w:b/>
        </w:rPr>
        <w:t>20 %</w:t>
      </w:r>
      <w:r>
        <w:rPr>
          <w:b w:val="0"/>
        </w:rPr>
        <w:t>.</w:t>
      </w:r>
    </w:p>
    <w:p>
      <w:r>
        <w:rPr>
          <w:b/>
        </w:rPr>
        <w:t>Report checklist:</w:t>
      </w:r>
      <w:r>
        <w:rPr>
          <w:b w:val="0"/>
        </w:rPr>
        <w:t xml:space="preserve"> 43.a (video with voice-over), 43.b (paste the program), 43.c (changes vs. 42: </w:t>
      </w:r>
      <w:r>
        <w:rPr>
          <w:rFonts w:ascii="Consolas" w:hAnsi="Consolas"/>
          <w:b w:val="0"/>
        </w:rPr>
        <w:t>time.sleep(1)</w:t>
      </w:r>
      <w:r>
        <w:rPr>
          <w:b w:val="0"/>
        </w:rPr>
        <w:t xml:space="preserve"> after HIGH changed to </w:t>
      </w:r>
      <w:r>
        <w:rPr>
          <w:rFonts w:ascii="Consolas" w:hAnsi="Consolas"/>
          <w:b w:val="0"/>
        </w:rPr>
        <w:t>0.2</w:t>
      </w:r>
      <w:r>
        <w:rPr>
          <w:b w:val="0"/>
        </w:rPr>
        <w:t xml:space="preserve">, and </w:t>
      </w:r>
      <w:r>
        <w:rPr>
          <w:rFonts w:ascii="Consolas" w:hAnsi="Consolas"/>
          <w:b w:val="0"/>
        </w:rPr>
        <w:t>time.sleep(1)</w:t>
      </w:r>
      <w:r>
        <w:rPr>
          <w:b w:val="0"/>
        </w:rPr>
        <w:t xml:space="preserve"> after LOW changed to </w:t>
      </w:r>
      <w:r>
        <w:rPr>
          <w:rFonts w:ascii="Consolas" w:hAnsi="Consolas"/>
          <w:b w:val="0"/>
        </w:rPr>
        <w:t>0.8</w:t>
      </w:r>
      <w:r>
        <w:rPr>
          <w:b w:val="0"/>
        </w:rPr>
        <w:t>; the period stays 1 s, nothing else changed).</w:t>
      </w:r>
    </w:p>
    <w:p>
      <w:pPr>
        <w:pStyle w:val="Heading2"/>
      </w:pPr>
      <w:r>
        <w:t>Experiment 44 — Two LEDs, 20 % and 80 %, Same Program as 43</w:t>
      </w:r>
    </w:p>
    <w:p>
      <w:r>
        <w:rPr>
          <w:b w:val="0"/>
        </w:rPr>
        <w:t xml:space="preserve">The program of Experiment 43 is </w:t>
      </w:r>
      <w:r>
        <w:rPr>
          <w:b/>
        </w:rPr>
        <w:t>not changed</w:t>
      </w:r>
      <w:r>
        <w:rPr>
          <w:b w:val="0"/>
        </w:rPr>
        <w:t xml:space="preserve"> — run </w:t>
      </w:r>
      <w:r>
        <w:rPr>
          <w:rFonts w:ascii="Consolas" w:hAnsi="Consolas"/>
          <w:b w:val="0"/>
        </w:rPr>
        <w:t>exp-43.py</w:t>
      </w:r>
      <w:r>
        <w:rPr>
          <w:b w:val="0"/>
        </w:rPr>
        <w:t xml:space="preserve"> again. Only the hardware changes: LED 2 is connected </w:t>
      </w:r>
      <w:r>
        <w:rPr>
          <w:b/>
        </w:rPr>
        <w:t>upside down</w:t>
      </w:r>
      <w:r>
        <w:rPr>
          <w:b w:val="0"/>
        </w:rPr>
        <w:t xml:space="preserve"> to the same pin 11, between 3.3 V and the pin. When pin 11 is HIGH (3.3 V) both ends of LED 2 are at 3.3 V, so it is OFF; when pin 11 is LOW (0 V) current flows from 3.3 V through LED 2 </w:t>
      </w:r>
      <w:r>
        <w:rPr>
          <w:b w:val="0"/>
          <w:i/>
        </w:rPr>
        <w:t>into</w:t>
      </w:r>
      <w:r>
        <w:rPr>
          <w:b w:val="0"/>
        </w:rPr>
        <w:t xml:space="preserve"> pin 11, so it is ON. LED 2 therefore does exactly the opposite of LED 1: ON for 80 %, OFF for 20 %.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/>
              </w:rPr>
              <w:t>(LED 1, unchanged)</w:t>
            </w:r>
            <w:r>
              <w:rPr>
                <w:b w:val="0"/>
              </w:rPr>
              <w:t xml:space="preserve"> Pi pin </w:t>
            </w:r>
            <w:r>
              <w:rPr>
                <w:b/>
              </w:rPr>
              <w:t>11</w:t>
            </w:r>
            <w:r>
              <w:rPr>
                <w:b w:val="0"/>
              </w:rPr>
              <w:t xml:space="preserve"> — Resistor 1 — LED 1 </w:t>
            </w:r>
            <w:r>
              <w:rPr>
                <w:b/>
              </w:rPr>
              <w:t>anode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/>
              </w:rPr>
              <w:t>(LED 1, unchanged)</w:t>
            </w:r>
            <w:r>
              <w:rPr>
                <w:b w:val="0"/>
              </w:rPr>
              <w:t xml:space="preserve"> LED 1 </w:t>
            </w:r>
            <w:r>
              <w:rPr>
                <w:b/>
              </w:rPr>
              <w:t>cathode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 (3.3 V) — one end of Resistor 2 (220 Ω)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Resistor 2 other end — LED 2 </w:t>
            </w:r>
            <w:r>
              <w:rPr>
                <w:b/>
              </w:rPr>
              <w:t>anode</w:t>
            </w:r>
            <w:r>
              <w:rPr>
                <w:b w:val="0"/>
              </w:rPr>
              <w:t xml:space="preserve"> (long leg)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LED 2 </w:t>
            </w:r>
            <w:r>
              <w:rPr>
                <w:b/>
              </w:rPr>
              <w:t>cathode</w:t>
            </w:r>
            <w:r>
              <w:rPr>
                <w:b w:val="0"/>
              </w:rPr>
              <w:t xml:space="preserve"> (short leg) — Pi pin </w:t>
            </w:r>
            <w:r>
              <w:rPr>
                <w:b/>
              </w:rPr>
              <w:t>11</w:t>
            </w:r>
            <w:r>
              <w:rPr>
                <w:b w:val="0"/>
              </w:rPr>
              <w:t xml:space="preserve"> (same row as Resistor 1's pin-11 end)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Run </w:t>
            </w:r>
            <w:r>
              <w:rPr>
                <w:rFonts w:ascii="Consolas" w:hAnsi="Consolas"/>
                <w:b w:val="0"/>
              </w:rPr>
              <w:t>exp-43.py</w:t>
            </w:r>
            <w:r>
              <w:rPr>
                <w:b w:val="0"/>
              </w:rPr>
              <w:t xml:space="preserve"> without editing it</w:t>
            </w:r>
          </w:p>
        </w:tc>
      </w:tr>
    </w:tbl>
    <w:p/>
    <w:p>
      <w:r>
        <w:rPr>
          <w:b w:val="0"/>
        </w:rPr>
        <w:t xml:space="preserve">Use </w:t>
      </w:r>
      <w:r>
        <w:rPr>
          <w:b/>
        </w:rPr>
        <w:t>3.3 V (pin 1), not 5 V</w:t>
      </w:r>
      <w:r>
        <w:rPr>
          <w:b w:val="0"/>
        </w:rPr>
        <w:t>, for LED 2. With 5 V, LED 2 would push 5 V into pin 11 while it is HIGH, which can damage the Pi.</w:t>
      </w:r>
    </w:p>
    <w:p>
      <w:r>
        <w:rPr>
          <w:b/>
        </w:rPr>
        <w:t>Report checklist:</w:t>
      </w:r>
      <w:r>
        <w:rPr>
          <w:b w:val="0"/>
        </w:rPr>
        <w:t xml:space="preserve"> 44.a (video with voice-over — show both LEDs: LED 1 short flash, LED 2 long ON), 44.b (describe the hardware changes: second LED + 220 Ω added between 3.3 V and pin 11, with its cathode on pin 11, so it lights when the pin is LOW — "active-low" connection; program untouched).</w:t>
      </w:r>
    </w:p>
    <w:p>
      <w:pPr>
        <w:pStyle w:val="Heading2"/>
      </w:pPr>
      <w:r>
        <w:t>Experiment 45 — Blink LEDs on Pins 11, 13 and 15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 — breadboard blue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11</w:t>
            </w:r>
            <w:r>
              <w:rPr>
                <w:b w:val="0"/>
              </w:rPr>
              <w:t xml:space="preserve"> — Resistor 1 (220 Ω) — LED 1 anode; LED 1 cathode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13</w:t>
            </w:r>
            <w:r>
              <w:rPr>
                <w:b w:val="0"/>
              </w:rPr>
              <w:t xml:space="preserve"> — Resistor 2 (220 Ω) — LED 2 anode; LED 2 cathode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15</w:t>
            </w:r>
            <w:r>
              <w:rPr>
                <w:b w:val="0"/>
              </w:rPr>
              <w:t xml:space="preserve"> — Resistor 3 (220 Ω) — LED 3 anode; LED 3 cathode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</w:tbl>
    <w:p/>
    <w:p>
      <w:r>
        <w:rPr>
          <w:b w:val="0"/>
        </w:rPr>
        <w:t>(If LED 2 from Experiment 44 is still connected to pin 11 and 3.3 V, remove it first.)</w:t>
      </w:r>
    </w:p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experiment-4/exp-45.py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LEDS = [11, 13, 15]              # GPIO17, GPIO27, GPIO22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GPIO.setup(LEDS, GPIO.OUT, initial=GPIO.LOW)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GPIO.output(LEDS, GPIO.HIGH)      # all three ON together</w:t>
        <w:br/>
      </w:r>
      <w:r>
        <w:rPr>
          <w:rFonts w:ascii="Consolas" w:hAnsi="Consolas"/>
          <w:sz w:val="19"/>
        </w:rPr>
        <w:t xml:space="preserve">        time.sleep(1)</w:t>
        <w:br/>
      </w:r>
      <w:r>
        <w:rPr>
          <w:rFonts w:ascii="Consolas" w:hAnsi="Consolas"/>
          <w:sz w:val="19"/>
        </w:rPr>
        <w:t xml:space="preserve">        GPIO.output(LEDS, GPIO.LOW)       # all three OFF together</w:t>
        <w:br/>
      </w:r>
      <w:r>
        <w:rPr>
          <w:rFonts w:ascii="Consolas" w:hAnsi="Consolas"/>
          <w:sz w:val="19"/>
        </w:rPr>
        <w:t xml:space="preserve">        time.sleep(1)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rFonts w:ascii="Consolas" w:hAnsi="Consolas"/>
          <w:b w:val="0"/>
        </w:rPr>
        <w:t>GPIO.setup()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GPIO.output()</w:t>
      </w:r>
      <w:r>
        <w:rPr>
          <w:b w:val="0"/>
        </w:rPr>
        <w:t xml:space="preserve"> accept a </w:t>
      </w:r>
      <w:r>
        <w:rPr>
          <w:b/>
        </w:rPr>
        <w:t>list</w:t>
      </w:r>
      <w:r>
        <w:rPr>
          <w:b w:val="0"/>
        </w:rPr>
        <w:t xml:space="preserve"> of pins, so one call switches all three at once.</w:t>
      </w:r>
    </w:p>
    <w:p>
      <w:r>
        <w:rPr>
          <w:b/>
        </w:rPr>
        <w:t>Report checklist:</w:t>
      </w:r>
      <w:r>
        <w:rPr>
          <w:b w:val="0"/>
        </w:rPr>
        <w:t xml:space="preserve"> 45.a (video with voice-over), 45.b (paste the program).</w:t>
      </w:r>
    </w:p>
    <w:p>
      <w:pPr>
        <w:pStyle w:val="Heading2"/>
      </w:pPr>
      <w:r>
        <w:t>Experiment 46 — Turn On 11 → 13 → 15 One After Another (2 s), Then All OFF</w:t>
      </w:r>
    </w:p>
    <w:p>
      <w:r>
        <w:rPr>
          <w:b w:val="0"/>
        </w:rPr>
        <w:t xml:space="preserve">Hardware is </w:t>
      </w:r>
      <w:r>
        <w:rPr>
          <w:b/>
        </w:rPr>
        <w:t>identical to Experiment 45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pins </w:t>
            </w:r>
            <w:r>
              <w:rPr>
                <w:b/>
              </w:rPr>
              <w:t>11 / 13 / 15</w:t>
            </w:r>
            <w:r>
              <w:rPr>
                <w:b w:val="0"/>
              </w:rPr>
              <w:t xml:space="preserve"> — each through its own 220 Ω — LED anode; each cathode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</w:tbl>
    <w:p/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experiment-4/exp-46.py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LEDS = [11, 13, 15]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GPIO.setup(LEDS, GPIO.OUT, initial=GPIO.LOW)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for pin in LEDS:                  # 11, then 13, then 15</w:t>
        <w:br/>
      </w:r>
      <w:r>
        <w:rPr>
          <w:rFonts w:ascii="Consolas" w:hAnsi="Consolas"/>
          <w:sz w:val="19"/>
        </w:rPr>
        <w:t xml:space="preserve">            GPIO.output(pin, GPIO.HIGH)   # this LED stays ON</w:t>
        <w:br/>
      </w:r>
      <w:r>
        <w:rPr>
          <w:rFonts w:ascii="Consolas" w:hAnsi="Consolas"/>
          <w:sz w:val="19"/>
        </w:rPr>
        <w:t xml:space="preserve">            time.sleep(2)</w:t>
        <w:br/>
      </w:r>
      <w:r>
        <w:rPr>
          <w:rFonts w:ascii="Consolas" w:hAnsi="Consolas"/>
          <w:sz w:val="19"/>
        </w:rPr>
        <w:t xml:space="preserve">        GPIO.output(LEDS, GPIO.LOW)       # all OFF together</w:t>
        <w:br/>
      </w:r>
      <w:r>
        <w:rPr>
          <w:rFonts w:ascii="Consolas" w:hAnsi="Consolas"/>
          <w:sz w:val="19"/>
        </w:rPr>
        <w:t xml:space="preserve">        time.sleep(2)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 w:val="0"/>
        </w:rPr>
        <w:t>Timeline: 0 s LED 11 ON → 2 s LED 13 ON → 4 s LED 15 ON → 6 s all OFF → 8 s repeat.</w:t>
      </w:r>
    </w:p>
    <w:p>
      <w:r>
        <w:rPr>
          <w:b/>
        </w:rPr>
        <w:t>Report checklist:</w:t>
      </w:r>
      <w:r>
        <w:rPr>
          <w:b w:val="0"/>
        </w:rPr>
        <w:t xml:space="preserve"> 46.a (video with voice-over), 46.b (paste the program).</w:t>
      </w:r>
    </w:p>
    <w:p>
      <w:pPr>
        <w:pStyle w:val="Heading2"/>
      </w:pPr>
      <w:r>
        <w:t>Experiment 47 — Rotating Single LED (11 → 13 → 15 → 11 …), 2 s Each</w:t>
      </w:r>
    </w:p>
    <w:p>
      <w:r>
        <w:rPr>
          <w:b w:val="0"/>
        </w:rPr>
        <w:t xml:space="preserve">Hardware is </w:t>
      </w:r>
      <w:r>
        <w:rPr>
          <w:b/>
        </w:rPr>
        <w:t>identical to Experiment 45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pins </w:t>
            </w:r>
            <w:r>
              <w:rPr>
                <w:b/>
              </w:rPr>
              <w:t>11 / 13 / 15</w:t>
            </w:r>
            <w:r>
              <w:rPr>
                <w:b w:val="0"/>
              </w:rPr>
              <w:t xml:space="preserve"> — each through its own 220 Ω — LED anode; each cathode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</w:tbl>
    <w:p/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experiment-4/exp-47.py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LEDS = [11, 13, 15]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GPIO.setup(LEDS, GPIO.OUT, initial=GPIO.LOW)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for pin in LEDS:</w:t>
        <w:br/>
      </w:r>
      <w:r>
        <w:rPr>
          <w:rFonts w:ascii="Consolas" w:hAnsi="Consolas"/>
          <w:sz w:val="19"/>
        </w:rPr>
        <w:t xml:space="preserve">            GPIO.output(LEDS, GPIO.LOW)   # turn every LED off</w:t>
        <w:br/>
      </w:r>
      <w:r>
        <w:rPr>
          <w:rFonts w:ascii="Consolas" w:hAnsi="Consolas"/>
          <w:sz w:val="19"/>
        </w:rPr>
        <w:t xml:space="preserve">            GPIO.output(pin, GPIO.HIGH)   # then turn only this one on</w:t>
        <w:br/>
      </w:r>
      <w:r>
        <w:rPr>
          <w:rFonts w:ascii="Consolas" w:hAnsi="Consolas"/>
          <w:sz w:val="19"/>
        </w:rPr>
        <w:t xml:space="preserve">            time.sleep(2)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/>
        </w:rPr>
        <w:t>Report checklist:</w:t>
      </w:r>
      <w:r>
        <w:rPr>
          <w:b w:val="0"/>
        </w:rPr>
        <w:t xml:space="preserve"> 47.a (video with voice-over), 47.b (paste the program — save it as a new file).</w:t>
      </w:r>
    </w:p>
    <w:p>
      <w:pPr>
        <w:pStyle w:val="Heading2"/>
      </w:pPr>
      <w:r>
        <w:t>Experiment 48 — Two Push Buttons (Pins 29, 31) Control the LEDs</w:t>
      </w:r>
    </w:p>
    <w:p>
      <w:r>
        <w:rPr>
          <w:b w:val="0"/>
        </w:rPr>
        <w:t xml:space="preserve">Pressing a switch must send </w:t>
      </w:r>
      <w:r>
        <w:rPr>
          <w:b/>
        </w:rPr>
        <w:t>logic 1</w:t>
      </w:r>
      <w:r>
        <w:rPr>
          <w:b w:val="0"/>
        </w:rPr>
        <w:t xml:space="preserve"> to the Pi, so each switch goes between </w:t>
      </w:r>
      <w:r>
        <w:rPr>
          <w:b/>
        </w:rPr>
        <w:t>3.3 V</w:t>
      </w:r>
      <w:r>
        <w:rPr>
          <w:b w:val="0"/>
        </w:rPr>
        <w:t xml:space="preserve"> and the input pin, and a </w:t>
      </w:r>
      <w:r>
        <w:rPr>
          <w:b/>
        </w:rPr>
        <w:t>10 kΩ pull-down</w:t>
      </w:r>
      <w:r>
        <w:rPr>
          <w:b w:val="0"/>
        </w:rPr>
        <w:t xml:space="preserve"> resistor holds the pin at 0 V while the switch is open. (The program also turns on the Pi's internal pull-down, </w:t>
      </w:r>
      <w:r>
        <w:rPr>
          <w:rFonts w:ascii="Consolas" w:hAnsi="Consolas"/>
          <w:b w:val="0"/>
        </w:rPr>
        <w:t>PUD_DOWN</w:t>
      </w:r>
      <w:r>
        <w:rPr>
          <w:b w:val="0"/>
        </w:rPr>
        <w:t>, as a backup.)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 — blue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rail; Pi pin 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 (3.3 V) — red </w:t>
            </w:r>
            <w:r>
              <w:rPr>
                <w:rFonts w:ascii="Consolas" w:hAnsi="Consolas"/>
                <w:b w:val="0"/>
              </w:rPr>
              <w:t>+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LEDs as in Experiment 45: pins </w:t>
            </w:r>
            <w:r>
              <w:rPr>
                <w:b/>
              </w:rPr>
              <w:t>11 / 13 / 15</w:t>
            </w:r>
            <w:r>
              <w:rPr>
                <w:b w:val="0"/>
              </w:rPr>
              <w:t xml:space="preserve"> — 220 Ω — LED anode; cathodes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Switch 1 </w:t>
            </w:r>
            <w:r>
              <w:rPr>
                <w:b/>
              </w:rPr>
              <w:t>Side A</w:t>
            </w:r>
            <w:r>
              <w:rPr>
                <w:b w:val="0"/>
              </w:rPr>
              <w:t xml:space="preserve"> — </w:t>
            </w:r>
            <w:r>
              <w:rPr>
                <w:rFonts w:ascii="Consolas" w:hAnsi="Consolas"/>
                <w:b w:val="0"/>
              </w:rPr>
              <w:t>+</w:t>
            </w:r>
            <w:r>
              <w:rPr>
                <w:b w:val="0"/>
              </w:rPr>
              <w:t xml:space="preserve"> rail (3.3 V)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Switch 1 </w:t>
            </w:r>
            <w:r>
              <w:rPr>
                <w:b/>
              </w:rPr>
              <w:t>Side B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29</w:t>
            </w:r>
            <w:r>
              <w:rPr>
                <w:b w:val="0"/>
              </w:rPr>
              <w:t xml:space="preserve"> (GPIO5) </w:t>
            </w:r>
            <w:r>
              <w:rPr>
                <w:b w:val="0"/>
                <w:i/>
              </w:rPr>
              <w:t>(this row is the junction)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Switch 1 junction (step 4) — 10 kΩ resistor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 (GND)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Switch 2 </w:t>
            </w:r>
            <w:r>
              <w:rPr>
                <w:b/>
              </w:rPr>
              <w:t>Side A</w:t>
            </w:r>
            <w:r>
              <w:rPr>
                <w:b w:val="0"/>
              </w:rPr>
              <w:t xml:space="preserve"> — </w:t>
            </w:r>
            <w:r>
              <w:rPr>
                <w:rFonts w:ascii="Consolas" w:hAnsi="Consolas"/>
                <w:b w:val="0"/>
              </w:rPr>
              <w:t>+</w:t>
            </w:r>
            <w:r>
              <w:rPr>
                <w:b w:val="0"/>
              </w:rPr>
              <w:t xml:space="preserve"> rail (3.3 V)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Switch 2 </w:t>
            </w:r>
            <w:r>
              <w:rPr>
                <w:b/>
              </w:rPr>
              <w:t>Side B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31</w:t>
            </w:r>
            <w:r>
              <w:rPr>
                <w:b w:val="0"/>
              </w:rPr>
              <w:t xml:space="preserve"> (GPIO6) </w:t>
            </w:r>
            <w:r>
              <w:rPr>
                <w:b w:val="0"/>
                <w:i/>
              </w:rPr>
              <w:t>(junction)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Switch 2 junction (step 7) — 10 kΩ resistor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 (GND)</w:t>
            </w:r>
          </w:p>
        </w:tc>
      </w:tr>
    </w:tbl>
    <w:p/>
    <w:p>
      <w:r>
        <w:rPr>
          <w:b w:val="0"/>
        </w:rPr>
        <w:t xml:space="preserve">Use </w:t>
      </w:r>
      <w:r>
        <w:rPr>
          <w:b/>
        </w:rPr>
        <w:t>3.3 V, never 5 V</w:t>
      </w:r>
      <w:r>
        <w:rPr>
          <w:b w:val="0"/>
        </w:rPr>
        <w:t>, for the switches.</w:t>
      </w:r>
    </w:p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experiment-4/exp-48.py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LED1, LED2, LED3 = 11, 13, 15</w:t>
        <w:br/>
      </w:r>
      <w:r>
        <w:rPr>
          <w:rFonts w:ascii="Consolas" w:hAnsi="Consolas"/>
          <w:sz w:val="19"/>
        </w:rPr>
        <w:t>SW1, SW2 = 29, 31                # GPIO5, GPIO6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GPIO.setup([LED1, LED2, LED3], GPIO.OUT, initial=GPIO.LOW)</w:t>
        <w:br/>
      </w:r>
      <w:r>
        <w:rPr>
          <w:rFonts w:ascii="Consolas" w:hAnsi="Consolas"/>
          <w:sz w:val="19"/>
        </w:rPr>
        <w:t># switch gives 3.3 V (logic 1) when pressed, pull-down keeps it at 0 otherwise</w:t>
        <w:br/>
      </w:r>
      <w:r>
        <w:rPr>
          <w:rFonts w:ascii="Consolas" w:hAnsi="Consolas"/>
          <w:sz w:val="19"/>
        </w:rPr>
        <w:t>GPIO.setup([SW1, SW2], GPIO.IN, pull_up_down=GPIO.PUD_DOWN)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s1 = GPIO.input(SW1)</w:t>
        <w:br/>
      </w:r>
      <w:r>
        <w:rPr>
          <w:rFonts w:ascii="Consolas" w:hAnsi="Consolas"/>
          <w:sz w:val="19"/>
        </w:rPr>
        <w:t xml:space="preserve">        s2 = GPIO.input(SW2)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GPIO.output(LED1, s1)             # SW1 pressed -&gt; LED on pin 11</w:t>
        <w:br/>
      </w:r>
      <w:r>
        <w:rPr>
          <w:rFonts w:ascii="Consolas" w:hAnsi="Consolas"/>
          <w:sz w:val="19"/>
        </w:rPr>
        <w:t xml:space="preserve">        GPIO.output(LED2, s2)             # SW2 pressed -&gt; LEDs on 13 and 15</w:t>
        <w:br/>
      </w:r>
      <w:r>
        <w:rPr>
          <w:rFonts w:ascii="Consolas" w:hAnsi="Consolas"/>
          <w:sz w:val="19"/>
        </w:rPr>
        <w:t xml:space="preserve">        GPIO.output(LED3, s2)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time.sleep(0.05)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/>
            <w:r>
              <w:rPr>
                <w:b/>
              </w:rPr>
              <w:t>Switch 29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Switch 31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LED 11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LED 13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LED 15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released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released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OFF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OFF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OFF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pressed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released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OFF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OFF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released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pressed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</w:rPr>
              <w:t>OFF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pressed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pressed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ON</w:t>
            </w:r>
          </w:p>
        </w:tc>
      </w:tr>
    </w:tbl>
    <w:p/>
    <w:p>
      <w:r>
        <w:rPr>
          <w:b/>
        </w:rPr>
        <w:t>Report checklist:</w:t>
      </w:r>
      <w:r>
        <w:rPr>
          <w:b w:val="0"/>
        </w:rPr>
        <w:t xml:space="preserve"> 48.a (video with voice-over — press each switch, then both), 48.b (paste the program).</w:t>
      </w:r>
    </w:p>
    <w:p>
      <w:pPr>
        <w:pStyle w:val="Heading2"/>
      </w:pPr>
      <w:r>
        <w:t>Experiment 49 — Inverted: All LEDs ON, Pressed Switch Turns Them OFF</w:t>
      </w:r>
    </w:p>
    <w:p>
      <w:r>
        <w:rPr>
          <w:b w:val="0"/>
        </w:rPr>
        <w:t xml:space="preserve">Hardware is </w:t>
      </w:r>
      <w:r>
        <w:rPr>
          <w:b/>
        </w:rPr>
        <w:t>identical to Experiment 48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Same LEDs on pins </w:t>
            </w:r>
            <w:r>
              <w:rPr>
                <w:b/>
              </w:rPr>
              <w:t>11 / 13 / 15</w:t>
            </w:r>
            <w:r>
              <w:rPr>
                <w:b w:val="0"/>
              </w:rPr>
              <w:t xml:space="preserve"> and same switches on pins </w:t>
            </w:r>
            <w:r>
              <w:rPr>
                <w:b/>
              </w:rPr>
              <w:t>29 / 31</w:t>
            </w:r>
            <w:r>
              <w:rPr>
                <w:b w:val="0"/>
              </w:rPr>
              <w:t xml:space="preserve"> (3.3 V + 10 kΩ pull-down) as Experiment 48</w:t>
            </w:r>
          </w:p>
        </w:tc>
      </w:tr>
    </w:tbl>
    <w:p/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experiment-4/exp-49.py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LED1, LED2, LED3 = 11, 13, 15</w:t>
        <w:br/>
      </w:r>
      <w:r>
        <w:rPr>
          <w:rFonts w:ascii="Consolas" w:hAnsi="Consolas"/>
          <w:sz w:val="19"/>
        </w:rPr>
        <w:t>SW1, SW2 = 29, 31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GPIO.setup([LED1, LED2, LED3], GPIO.OUT, initial=GPIO.HIGH)   # all ON at start</w:t>
        <w:br/>
      </w:r>
      <w:r>
        <w:rPr>
          <w:rFonts w:ascii="Consolas" w:hAnsi="Consolas"/>
          <w:sz w:val="19"/>
        </w:rPr>
        <w:t>GPIO.setup([SW1, SW2], GPIO.IN, pull_up_down=GPIO.PUD_DOWN)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s1 = GPIO.input(SW1)</w:t>
        <w:br/>
      </w:r>
      <w:r>
        <w:rPr>
          <w:rFonts w:ascii="Consolas" w:hAnsi="Consolas"/>
          <w:sz w:val="19"/>
        </w:rPr>
        <w:t xml:space="preserve">        s2 = GPIO.input(SW2)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# pressed (1) -&gt; LED OFF, released (0) -&gt; LED ON</w:t>
        <w:br/>
      </w:r>
      <w:r>
        <w:rPr>
          <w:rFonts w:ascii="Consolas" w:hAnsi="Consolas"/>
          <w:sz w:val="19"/>
        </w:rPr>
        <w:t xml:space="preserve">        GPIO.output(LED1, GPIO.LOW if s1 else GPIO.HIGH)</w:t>
        <w:br/>
      </w:r>
      <w:r>
        <w:rPr>
          <w:rFonts w:ascii="Consolas" w:hAnsi="Consolas"/>
          <w:sz w:val="19"/>
        </w:rPr>
        <w:t xml:space="preserve">        GPIO.output(LED2, GPIO.LOW if s2 else GPIO.HIGH)</w:t>
        <w:br/>
      </w:r>
      <w:r>
        <w:rPr>
          <w:rFonts w:ascii="Consolas" w:hAnsi="Consolas"/>
          <w:sz w:val="19"/>
        </w:rPr>
        <w:t xml:space="preserve">        GPIO.output(LED3, GPIO.LOW if s2 else GPIO.HIGH)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time.sleep(0.05)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/>
        </w:rPr>
        <w:t>Report checklist:</w:t>
      </w:r>
      <w:r>
        <w:rPr>
          <w:b w:val="0"/>
        </w:rPr>
        <w:t xml:space="preserve"> 49.a (video with voice-over), 49.b (paste the program), 49.c (changes vs. 48: </w:t>
      </w:r>
      <w:r>
        <w:rPr>
          <w:rFonts w:ascii="Consolas" w:hAnsi="Consolas"/>
          <w:b w:val="0"/>
        </w:rPr>
        <w:t>initial=GPIO.LOW</w:t>
      </w:r>
      <w:r>
        <w:rPr>
          <w:b w:val="0"/>
        </w:rPr>
        <w:t xml:space="preserve"> → </w:t>
      </w:r>
      <w:r>
        <w:rPr>
          <w:rFonts w:ascii="Consolas" w:hAnsi="Consolas"/>
          <w:b w:val="0"/>
        </w:rPr>
        <w:t>initial=GPIO.HIGH</w:t>
      </w:r>
      <w:r>
        <w:rPr>
          <w:b w:val="0"/>
        </w:rPr>
        <w:t xml:space="preserve"> so all LEDs start ON; each </w:t>
      </w:r>
      <w:r>
        <w:rPr>
          <w:rFonts w:ascii="Consolas" w:hAnsi="Consolas"/>
          <w:b w:val="0"/>
        </w:rPr>
        <w:t>GPIO.output(LED, s)</w:t>
      </w:r>
      <w:r>
        <w:rPr>
          <w:b w:val="0"/>
        </w:rPr>
        <w:t xml:space="preserve"> replaced by </w:t>
      </w:r>
      <w:r>
        <w:rPr>
          <w:rFonts w:ascii="Consolas" w:hAnsi="Consolas"/>
          <w:b w:val="0"/>
        </w:rPr>
        <w:t>GPIO.output(LED, GPIO.LOW if s else GPIO.HIGH)</w:t>
      </w:r>
      <w:r>
        <w:rPr>
          <w:b w:val="0"/>
        </w:rPr>
        <w:t>, i.e. the switch value is inverted before it is written; hardware unchanged).</w:t>
      </w:r>
    </w:p>
    <w:p>
      <w:pPr>
        <w:pStyle w:val="Heading2"/>
      </w:pPr>
      <w:r>
        <w:t>Experiment 50 — Ultrasonic Sensor → ThingSpeak</w:t>
      </w:r>
    </w:p>
    <w:p>
      <w:r>
        <w:rPr>
          <w:b w:val="0"/>
        </w:rPr>
        <w:t xml:space="preserve">The HC-SR04 needs 5 V, and its Echo pin outputs 5 V, so Echo goes through a </w:t>
      </w:r>
      <w:r>
        <w:rPr>
          <w:b/>
        </w:rPr>
        <w:t>voltage divider</w:t>
      </w:r>
      <w:r>
        <w:rPr>
          <w:b w:val="0"/>
        </w:rPr>
        <w:t xml:space="preserve"> (1 kΩ on top, 2 kΩ to ground) which gives 5 × 2 / (1 + 2) ≈ </w:t>
      </w:r>
      <w:r>
        <w:rPr>
          <w:b/>
        </w:rPr>
        <w:t>3.3 V</w:t>
      </w:r>
      <w:r>
        <w:rPr>
          <w:b w:val="0"/>
        </w:rPr>
        <w:t xml:space="preserve"> at the Pi pin. If you have no 2 kΩ resistor, use two 1 kΩ in series.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 — blue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HC-SR04 </w:t>
            </w:r>
            <w:r>
              <w:rPr>
                <w:b/>
              </w:rPr>
              <w:t>Vcc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2</w:t>
            </w:r>
            <w:r>
              <w:rPr>
                <w:b w:val="0"/>
              </w:rPr>
              <w:t xml:space="preserve"> (5 V)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HC-SR04 </w:t>
            </w:r>
            <w:r>
              <w:rPr>
                <w:b/>
              </w:rPr>
              <w:t>Gnd</w:t>
            </w:r>
            <w:r>
              <w:rPr>
                <w:b w:val="0"/>
              </w:rPr>
              <w:t xml:space="preserve">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HC-SR04 </w:t>
            </w:r>
            <w:r>
              <w:rPr>
                <w:b/>
              </w:rPr>
              <w:t>Trig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16</w:t>
            </w:r>
            <w:r>
              <w:rPr>
                <w:b w:val="0"/>
              </w:rPr>
              <w:t xml:space="preserve"> (GPIO23) </w:t>
            </w:r>
            <w:r>
              <w:rPr>
                <w:b w:val="0"/>
                <w:i/>
              </w:rPr>
              <w:t>(3.3 V from the Pi is enough to trigger it)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HC-SR04 </w:t>
            </w:r>
            <w:r>
              <w:rPr>
                <w:b/>
              </w:rPr>
              <w:t>Echo</w:t>
            </w:r>
            <w:r>
              <w:rPr>
                <w:b w:val="0"/>
              </w:rPr>
              <w:t xml:space="preserve"> — one end of the </w:t>
            </w:r>
            <w:r>
              <w:rPr>
                <w:b/>
              </w:rPr>
              <w:t>1 kΩ</w:t>
            </w:r>
            <w:r>
              <w:rPr>
                <w:b w:val="0"/>
              </w:rPr>
              <w:t xml:space="preserve"> resistor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1 kΩ other end — a free breadboard row </w:t>
            </w:r>
            <w:r>
              <w:rPr>
                <w:b w:val="0"/>
                <w:i/>
              </w:rPr>
              <w:t>(the divider junction)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Junction — </w:t>
            </w:r>
            <w:r>
              <w:rPr>
                <w:b/>
              </w:rPr>
              <w:t>2 kΩ</w:t>
            </w:r>
            <w:r>
              <w:rPr>
                <w:b w:val="0"/>
              </w:rPr>
              <w:t xml:space="preserve"> resistor — </w:t>
            </w:r>
            <w:r>
              <w:rPr>
                <w:rFonts w:ascii="Consolas" w:hAnsi="Consolas"/>
                <w:b w:val="0"/>
              </w:rPr>
              <w:t>−</w:t>
            </w:r>
            <w:r>
              <w:rPr>
                <w:b w:val="0"/>
              </w:rPr>
              <w:t xml:space="preserve"> rail (GND)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Junction — Pi pin </w:t>
            </w:r>
            <w:r>
              <w:rPr>
                <w:b/>
              </w:rPr>
              <w:t>18</w:t>
            </w:r>
            <w:r>
              <w:rPr>
                <w:b w:val="0"/>
              </w:rPr>
              <w:t xml:space="preserve"> (GPIO24)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>Pi connected to the internet (Wi-Fi or LAN)</w:t>
            </w:r>
          </w:p>
        </w:tc>
      </w:tr>
    </w:tbl>
    <w:p/>
    <w:p>
      <w:r>
        <w:rPr>
          <w:b/>
        </w:rPr>
        <w:t>ThingSpeak:</w:t>
      </w:r>
      <w:r>
        <w:rPr>
          <w:b w:val="0"/>
        </w:rPr>
        <w:t xml:space="preserve"> log in at </w:t>
      </w:r>
      <w:r>
        <w:rPr>
          <w:rFonts w:ascii="Consolas" w:hAnsi="Consolas"/>
          <w:b w:val="0"/>
        </w:rPr>
        <w:t>thingspeak.mathworks.com</w:t>
      </w:r>
      <w:r>
        <w:rPr>
          <w:b w:val="0"/>
        </w:rPr>
        <w:t xml:space="preserve"> → </w:t>
      </w:r>
      <w:r>
        <w:rPr>
          <w:b/>
        </w:rPr>
        <w:t>Channels → New Channel</w:t>
      </w:r>
      <w:r>
        <w:rPr>
          <w:b w:val="0"/>
        </w:rPr>
        <w:t xml:space="preserve"> → name it (e.g. </w:t>
      </w:r>
      <w:r>
        <w:rPr>
          <w:b w:val="0"/>
          <w:i/>
        </w:rPr>
        <w:t>Pi Ultrasonic</w:t>
      </w:r>
      <w:r>
        <w:rPr>
          <w:b w:val="0"/>
        </w:rPr>
        <w:t xml:space="preserve">), tick </w:t>
      </w:r>
      <w:r>
        <w:rPr>
          <w:b/>
        </w:rPr>
        <w:t>Field 1 = Distance (cm)</w:t>
      </w:r>
      <w:r>
        <w:rPr>
          <w:b w:val="0"/>
        </w:rPr>
        <w:t xml:space="preserve"> → Save. Copy the </w:t>
      </w:r>
      <w:r>
        <w:rPr>
          <w:b/>
        </w:rPr>
        <w:t>Write API Key</w:t>
      </w:r>
      <w:r>
        <w:rPr>
          <w:b w:val="0"/>
        </w:rPr>
        <w:t xml:space="preserve"> from the </w:t>
      </w:r>
      <w:r>
        <w:rPr>
          <w:b/>
        </w:rPr>
        <w:t>API Keys</w:t>
      </w:r>
      <w:r>
        <w:rPr>
          <w:b w:val="0"/>
        </w:rPr>
        <w:t xml:space="preserve"> tab into </w:t>
      </w:r>
      <w:r>
        <w:rPr>
          <w:rFonts w:ascii="Consolas" w:hAnsi="Consolas"/>
          <w:b w:val="0"/>
        </w:rPr>
        <w:t>API_KEY</w:t>
      </w:r>
      <w:r>
        <w:rPr>
          <w:b w:val="0"/>
        </w:rPr>
        <w:t xml:space="preserve"> below.</w:t>
      </w:r>
    </w:p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experiment-4/exp-50.py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>import requests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API_KEY = "YOUR_WRITE_API_KEY"            # ThingSpeak channel -&gt; API Keys tab</w:t>
        <w:br/>
      </w:r>
      <w:r>
        <w:rPr>
          <w:rFonts w:ascii="Consolas" w:hAnsi="Consolas"/>
          <w:sz w:val="19"/>
        </w:rPr>
        <w:t>URL = "https://api.thingspeak.com/update"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TRIG = 16                                 # GPIO23</w:t>
        <w:br/>
      </w:r>
      <w:r>
        <w:rPr>
          <w:rFonts w:ascii="Consolas" w:hAnsi="Consolas"/>
          <w:sz w:val="19"/>
        </w:rPr>
        <w:t>ECHO = 18                                 # GPIO24 (through the 1k/2k divider)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GPIO.setup(TRIG, GPIO.OUT, initial=GPIO.LOW)</w:t>
        <w:br/>
      </w:r>
      <w:r>
        <w:rPr>
          <w:rFonts w:ascii="Consolas" w:hAnsi="Consolas"/>
          <w:sz w:val="19"/>
        </w:rPr>
        <w:t>GPIO.setup(ECHO, GPIO.IN)</w:t>
        <w:br/>
      </w:r>
      <w:r>
        <w:rPr>
          <w:rFonts w:ascii="Consolas" w:hAnsi="Consolas"/>
          <w:sz w:val="19"/>
        </w:rPr>
        <w:t>time.sleep(2)                             # let the sensor settle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def get_distance():</w:t>
        <w:br/>
      </w:r>
      <w:r>
        <w:rPr>
          <w:rFonts w:ascii="Consolas" w:hAnsi="Consolas"/>
          <w:sz w:val="19"/>
        </w:rPr>
        <w:t xml:space="preserve">    # 10 microsecond pulse on Trig starts one measurement</w:t>
        <w:br/>
      </w:r>
      <w:r>
        <w:rPr>
          <w:rFonts w:ascii="Consolas" w:hAnsi="Consolas"/>
          <w:sz w:val="19"/>
        </w:rPr>
        <w:t xml:space="preserve">    GPIO.output(TRIG, GPIO.HIGH)</w:t>
        <w:br/>
      </w:r>
      <w:r>
        <w:rPr>
          <w:rFonts w:ascii="Consolas" w:hAnsi="Consolas"/>
          <w:sz w:val="19"/>
        </w:rPr>
        <w:t xml:space="preserve">    time.sleep(0.00001)</w:t>
        <w:br/>
      </w:r>
      <w:r>
        <w:rPr>
          <w:rFonts w:ascii="Consolas" w:hAnsi="Consolas"/>
          <w:sz w:val="19"/>
        </w:rPr>
        <w:t xml:space="preserve">    GPIO.output(TRIG, GPIO.LOW)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timeout = time.time() + 0.05</w:t>
        <w:br/>
      </w:r>
      <w:r>
        <w:rPr>
          <w:rFonts w:ascii="Consolas" w:hAnsi="Consolas"/>
          <w:sz w:val="19"/>
        </w:rPr>
        <w:t xml:space="preserve">    start = time.time()</w:t>
        <w:br/>
      </w:r>
      <w:r>
        <w:rPr>
          <w:rFonts w:ascii="Consolas" w:hAnsi="Consolas"/>
          <w:sz w:val="19"/>
        </w:rPr>
        <w:t xml:space="preserve">    while GPIO.input(ECHO) == 0:          # wait for Echo to go HIGH</w:t>
        <w:br/>
      </w:r>
      <w:r>
        <w:rPr>
          <w:rFonts w:ascii="Consolas" w:hAnsi="Consolas"/>
          <w:sz w:val="19"/>
        </w:rPr>
        <w:t xml:space="preserve">        start = time.time()</w:t>
        <w:br/>
      </w:r>
      <w:r>
        <w:rPr>
          <w:rFonts w:ascii="Consolas" w:hAnsi="Consolas"/>
          <w:sz w:val="19"/>
        </w:rPr>
        <w:t xml:space="preserve">        if start &gt; timeout:</w:t>
        <w:br/>
      </w:r>
      <w:r>
        <w:rPr>
          <w:rFonts w:ascii="Consolas" w:hAnsi="Consolas"/>
          <w:sz w:val="19"/>
        </w:rPr>
        <w:t xml:space="preserve">            return None</w:t>
        <w:br/>
      </w:r>
      <w:r>
        <w:rPr>
          <w:rFonts w:ascii="Consolas" w:hAnsi="Consolas"/>
          <w:sz w:val="19"/>
        </w:rPr>
        <w:t xml:space="preserve">    end = time.time()</w:t>
        <w:br/>
      </w:r>
      <w:r>
        <w:rPr>
          <w:rFonts w:ascii="Consolas" w:hAnsi="Consolas"/>
          <w:sz w:val="19"/>
        </w:rPr>
        <w:t xml:space="preserve">    while GPIO.input(ECHO) == 1:          # wait for Echo to go LOW again</w:t>
        <w:br/>
      </w:r>
      <w:r>
        <w:rPr>
          <w:rFonts w:ascii="Consolas" w:hAnsi="Consolas"/>
          <w:sz w:val="19"/>
        </w:rPr>
        <w:t xml:space="preserve">        end = time.time()</w:t>
        <w:br/>
      </w:r>
      <w:r>
        <w:rPr>
          <w:rFonts w:ascii="Consolas" w:hAnsi="Consolas"/>
          <w:sz w:val="19"/>
        </w:rPr>
        <w:t xml:space="preserve">        if end &gt; timeout:</w:t>
        <w:br/>
      </w:r>
      <w:r>
        <w:rPr>
          <w:rFonts w:ascii="Consolas" w:hAnsi="Consolas"/>
          <w:sz w:val="19"/>
        </w:rPr>
        <w:t xml:space="preserve">            return None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duration = end - start                # round trip time in seconds</w:t>
        <w:br/>
      </w:r>
      <w:r>
        <w:rPr>
          <w:rFonts w:ascii="Consolas" w:hAnsi="Consolas"/>
          <w:sz w:val="19"/>
        </w:rPr>
        <w:t xml:space="preserve">    return round(duration * 34300 / 2, 2) # speed of sound 34300 cm/s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last_upload = 0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distance = get_distance()</w:t>
        <w:br/>
      </w:r>
      <w:r>
        <w:rPr>
          <w:rFonts w:ascii="Consolas" w:hAnsi="Consolas"/>
          <w:sz w:val="19"/>
        </w:rPr>
        <w:t xml:space="preserve">        if distance is None:</w:t>
        <w:br/>
      </w:r>
      <w:r>
        <w:rPr>
          <w:rFonts w:ascii="Consolas" w:hAnsi="Consolas"/>
          <w:sz w:val="19"/>
        </w:rPr>
        <w:t xml:space="preserve">            print("No echo received")</w:t>
        <w:br/>
      </w:r>
      <w:r>
        <w:rPr>
          <w:rFonts w:ascii="Consolas" w:hAnsi="Consolas"/>
          <w:sz w:val="19"/>
        </w:rPr>
        <w:t xml:space="preserve">        else:</w:t>
        <w:br/>
      </w:r>
      <w:r>
        <w:rPr>
          <w:rFonts w:ascii="Consolas" w:hAnsi="Consolas"/>
          <w:sz w:val="19"/>
        </w:rPr>
        <w:t xml:space="preserve">            print("Distance:", distance, "cm")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    if time.time() - last_upload &gt;= 15:   # free ThingSpeak: 1 update / 15 s</w:t>
        <w:br/>
      </w:r>
      <w:r>
        <w:rPr>
          <w:rFonts w:ascii="Consolas" w:hAnsi="Consolas"/>
          <w:sz w:val="19"/>
        </w:rPr>
        <w:t xml:space="preserve">                try:</w:t>
        <w:br/>
      </w:r>
      <w:r>
        <w:rPr>
          <w:rFonts w:ascii="Consolas" w:hAnsi="Consolas"/>
          <w:sz w:val="19"/>
        </w:rPr>
        <w:t xml:space="preserve">                    r = requests.get(URL, params={"api_key": API_KEY,</w:t>
        <w:br/>
      </w:r>
      <w:r>
        <w:rPr>
          <w:rFonts w:ascii="Consolas" w:hAnsi="Consolas"/>
          <w:sz w:val="19"/>
        </w:rPr>
        <w:t xml:space="preserve">                                                  "field1": distance}, timeout=10)</w:t>
        <w:br/>
      </w:r>
      <w:r>
        <w:rPr>
          <w:rFonts w:ascii="Consolas" w:hAnsi="Consolas"/>
          <w:sz w:val="19"/>
        </w:rPr>
        <w:t xml:space="preserve">                    print("Sent to ThingSpeak, entry:", r.text)</w:t>
        <w:br/>
      </w:r>
      <w:r>
        <w:rPr>
          <w:rFonts w:ascii="Consolas" w:hAnsi="Consolas"/>
          <w:sz w:val="19"/>
        </w:rPr>
        <w:t xml:space="preserve">                    last_upload = time.time()</w:t>
        <w:br/>
      </w:r>
      <w:r>
        <w:rPr>
          <w:rFonts w:ascii="Consolas" w:hAnsi="Consolas"/>
          <w:sz w:val="19"/>
        </w:rPr>
        <w:t xml:space="preserve">                except requests.RequestException as e:</w:t>
        <w:br/>
      </w:r>
      <w:r>
        <w:rPr>
          <w:rFonts w:ascii="Consolas" w:hAnsi="Consolas"/>
          <w:sz w:val="19"/>
        </w:rPr>
        <w:t xml:space="preserve">                    print("Upload failed:", e)</w:t>
        <w:br/>
      </w:r>
      <w:r>
        <w:rPr>
          <w:rFonts w:ascii="Consolas" w:hAnsi="Consolas"/>
          <w:sz w:val="19"/>
        </w:rPr>
        <w:t xml:space="preserve">        time.sleep(1)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/>
        </w:rPr>
        <w:t>How to observe it:</w:t>
      </w:r>
      <w:r>
        <w:rPr>
          <w:b w:val="0"/>
        </w:rPr>
        <w:t xml:space="preserve"> Thonny's Shell prints the distance every second; every 15 s it also prints </w:t>
      </w:r>
      <w:r>
        <w:rPr>
          <w:rFonts w:ascii="Consolas" w:hAnsi="Consolas"/>
          <w:b w:val="0"/>
        </w:rPr>
        <w:t>Sent to ThingSpeak, entry: N</w:t>
      </w:r>
      <w:r>
        <w:rPr>
          <w:b w:val="0"/>
        </w:rPr>
        <w:t xml:space="preserve"> (N = entry number; </w:t>
      </w:r>
      <w:r>
        <w:rPr>
          <w:b/>
        </w:rPr>
        <w:t>0 means the update was rejected</w:t>
      </w:r>
      <w:r>
        <w:rPr>
          <w:b w:val="0"/>
        </w:rPr>
        <w:t xml:space="preserve">, usually a wrong API key or sending faster than 15 s). Open the channel's </w:t>
      </w:r>
      <w:r>
        <w:rPr>
          <w:b/>
        </w:rPr>
        <w:t>Private View</w:t>
      </w:r>
      <w:r>
        <w:rPr>
          <w:b w:val="0"/>
        </w:rPr>
        <w:t xml:space="preserve"> — the Field 1 chart gains one point every 15 s. Move a book closer / farther to see the line change.</w:t>
      </w:r>
    </w:p>
    <w:p>
      <w:r>
        <w:rPr>
          <w:b/>
        </w:rPr>
        <w:t>Report checklist:</w:t>
      </w:r>
      <w:r>
        <w:rPr>
          <w:b w:val="0"/>
        </w:rPr>
        <w:t xml:space="preserve"> 50.a (video with voice-over — sensor, Shell output and the ThingSpeak chart), 50.b (paste the program).</w:t>
      </w:r>
    </w:p>
    <w:p>
      <w:pPr>
        <w:pStyle w:val="Heading2"/>
      </w:pPr>
      <w:r>
        <w:t>Experiment 51 — DHT22 Temperature &amp; Humidity → ThingSpeak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 (bare 4-pin DHT22)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DHT22 pin </w:t>
            </w:r>
            <w:r>
              <w:rPr>
                <w:b/>
              </w:rPr>
              <w:t>1 (VCC)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 (3.3 V)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DHT22 pin </w:t>
            </w:r>
            <w:r>
              <w:rPr>
                <w:b/>
              </w:rPr>
              <w:t>2 (DATA)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7</w:t>
            </w:r>
            <w:r>
              <w:rPr>
                <w:b w:val="0"/>
              </w:rPr>
              <w:t xml:space="preserve"> (GPIO4)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10 kΩ resistor between DHT22 pin </w:t>
            </w:r>
            <w:r>
              <w:rPr>
                <w:b/>
              </w:rPr>
              <w:t>2 (DATA)</w:t>
            </w:r>
            <w:r>
              <w:rPr>
                <w:b w:val="0"/>
              </w:rPr>
              <w:t xml:space="preserve"> and pin </w:t>
            </w:r>
            <w:r>
              <w:rPr>
                <w:b/>
              </w:rPr>
              <w:t>1 (VCC)</w:t>
            </w:r>
            <w:r>
              <w:rPr>
                <w:b w:val="0"/>
              </w:rPr>
              <w:t xml:space="preserve"> </w:t>
            </w:r>
            <w:r>
              <w:rPr>
                <w:b w:val="0"/>
                <w:i/>
              </w:rPr>
              <w:t>(pull-up)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DHT22 pin </w:t>
            </w:r>
            <w:r>
              <w:rPr>
                <w:b/>
              </w:rPr>
              <w:t>3</w:t>
            </w:r>
            <w:r>
              <w:rPr>
                <w:b w:val="0"/>
              </w:rPr>
              <w:t xml:space="preserve"> — </w:t>
            </w:r>
            <w:r>
              <w:rPr>
                <w:b w:val="0"/>
                <w:i/>
              </w:rPr>
              <w:t>not connected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DHT22 pin </w:t>
            </w:r>
            <w:r>
              <w:rPr>
                <w:b/>
              </w:rPr>
              <w:t>4 (GND)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</w:t>
            </w:r>
          </w:p>
        </w:tc>
      </w:tr>
    </w:tbl>
    <w:p/>
    <w:p>
      <w:r>
        <w:rPr>
          <w:b w:val="0"/>
          <w:i/>
        </w:rPr>
        <w:t xml:space="preserve">(3-pin module: </w:t>
      </w:r>
      <w:r>
        <w:rPr>
          <w:b w:val="0"/>
          <w:i/>
        </w:rPr>
        <w:t>+</w:t>
      </w:r>
      <w:r>
        <w:rPr>
          <w:b w:val="0"/>
          <w:i/>
        </w:rPr>
        <w:t xml:space="preserve"> → pin 1, </w:t>
      </w:r>
      <w:r>
        <w:rPr>
          <w:b w:val="0"/>
          <w:i/>
        </w:rPr>
        <w:t>OUT</w:t>
      </w:r>
      <w:r>
        <w:rPr>
          <w:b w:val="0"/>
          <w:i/>
        </w:rPr>
        <w:t xml:space="preserve"> → pin 7, </w:t>
      </w:r>
      <w:r>
        <w:rPr>
          <w:b w:val="0"/>
          <w:i/>
        </w:rPr>
        <w:t>−</w:t>
      </w:r>
      <w:r>
        <w:rPr>
          <w:b w:val="0"/>
          <w:i/>
        </w:rPr>
        <w:t xml:space="preserve"> → pin 6; no extra resistor.)</w:t>
      </w:r>
    </w:p>
    <w:p>
      <w:r>
        <w:rPr>
          <w:b/>
        </w:rPr>
        <w:t>Library:</w:t>
      </w:r>
      <w:r>
        <w:rPr>
          <w:b w:val="0"/>
        </w:rPr>
        <w:t xml:space="preserve"> the virtual environment from Experiment 41 step 16 (</w:t>
      </w:r>
      <w:r>
        <w:rPr>
          <w:rFonts w:ascii="Consolas" w:hAnsi="Consolas"/>
          <w:b w:val="0"/>
        </w:rPr>
        <w:t>adafruit-circuitpython-dht</w:t>
      </w:r>
      <w:r>
        <w:rPr>
          <w:b w:val="0"/>
        </w:rPr>
        <w:t>). Run the program with that interpreter.</w:t>
      </w:r>
    </w:p>
    <w:p>
      <w:r>
        <w:rPr>
          <w:b/>
        </w:rPr>
        <w:t>ThingSpeak:</w:t>
      </w:r>
      <w:r>
        <w:rPr>
          <w:b w:val="0"/>
        </w:rPr>
        <w:t xml:space="preserve"> new channel (e.g. </w:t>
      </w:r>
      <w:r>
        <w:rPr>
          <w:b w:val="0"/>
          <w:i/>
        </w:rPr>
        <w:t>Pi DHT22</w:t>
      </w:r>
      <w:r>
        <w:rPr>
          <w:b w:val="0"/>
        </w:rPr>
        <w:t xml:space="preserve">) with </w:t>
      </w:r>
      <w:r>
        <w:rPr>
          <w:b/>
        </w:rPr>
        <w:t>Field 1 = Temperature (°C)</w:t>
      </w:r>
      <w:r>
        <w:rPr>
          <w:b w:val="0"/>
        </w:rPr>
        <w:t xml:space="preserve"> and </w:t>
      </w:r>
      <w:r>
        <w:rPr>
          <w:b/>
        </w:rPr>
        <w:t>Field 2 = Humidity (%)</w:t>
      </w:r>
      <w:r>
        <w:rPr>
          <w:b w:val="0"/>
        </w:rPr>
        <w:t>.</w:t>
      </w:r>
    </w:p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experiment-4/exp-51.py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>import requests</w:t>
        <w:br/>
      </w:r>
      <w:r>
        <w:rPr>
          <w:rFonts w:ascii="Consolas" w:hAnsi="Consolas"/>
          <w:sz w:val="19"/>
        </w:rPr>
        <w:t>import board</w:t>
        <w:br/>
      </w:r>
      <w:r>
        <w:rPr>
          <w:rFonts w:ascii="Consolas" w:hAnsi="Consolas"/>
          <w:sz w:val="19"/>
        </w:rPr>
        <w:t>import adafruit_dht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API_KEY = "YOUR_WRITE_API_KEY"</w:t>
        <w:br/>
      </w:r>
      <w:r>
        <w:rPr>
          <w:rFonts w:ascii="Consolas" w:hAnsi="Consolas"/>
          <w:sz w:val="19"/>
        </w:rPr>
        <w:t>URL = "https://api.thingspeak.com/update"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dht = adafruit_dht.DHT22(board.D4)        # DATA on physical pin 7 (GPIO4)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try:</w:t>
        <w:br/>
      </w:r>
      <w:r>
        <w:rPr>
          <w:rFonts w:ascii="Consolas" w:hAnsi="Consolas"/>
          <w:sz w:val="19"/>
        </w:rPr>
        <w:t xml:space="preserve">            temperature = dht.temperature</w:t>
        <w:br/>
      </w:r>
      <w:r>
        <w:rPr>
          <w:rFonts w:ascii="Consolas" w:hAnsi="Consolas"/>
          <w:sz w:val="19"/>
        </w:rPr>
        <w:t xml:space="preserve">            humidity = dht.humidity</w:t>
        <w:br/>
      </w:r>
      <w:r>
        <w:rPr>
          <w:rFonts w:ascii="Consolas" w:hAnsi="Consolas"/>
          <w:sz w:val="19"/>
        </w:rPr>
        <w:t xml:space="preserve">        except RuntimeError as e:</w:t>
        <w:br/>
      </w:r>
      <w:r>
        <w:rPr>
          <w:rFonts w:ascii="Consolas" w:hAnsi="Consolas"/>
          <w:sz w:val="19"/>
        </w:rPr>
        <w:t xml:space="preserve">            # DHT22 misses a reading now and then, just try again</w:t>
        <w:br/>
      </w:r>
      <w:r>
        <w:rPr>
          <w:rFonts w:ascii="Consolas" w:hAnsi="Consolas"/>
          <w:sz w:val="19"/>
        </w:rPr>
        <w:t xml:space="preserve">            print("Reading failed:", e.args[0])</w:t>
        <w:br/>
      </w:r>
      <w:r>
        <w:rPr>
          <w:rFonts w:ascii="Consolas" w:hAnsi="Consolas"/>
          <w:sz w:val="19"/>
        </w:rPr>
        <w:t xml:space="preserve">            time.sleep(2)</w:t>
        <w:br/>
      </w:r>
      <w:r>
        <w:rPr>
          <w:rFonts w:ascii="Consolas" w:hAnsi="Consolas"/>
          <w:sz w:val="19"/>
        </w:rPr>
        <w:t xml:space="preserve">            continue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if temperature is None or humidity is None:</w:t>
        <w:br/>
      </w:r>
      <w:r>
        <w:rPr>
          <w:rFonts w:ascii="Consolas" w:hAnsi="Consolas"/>
          <w:sz w:val="19"/>
        </w:rPr>
        <w:t xml:space="preserve">            time.sleep(2)</w:t>
        <w:br/>
      </w:r>
      <w:r>
        <w:rPr>
          <w:rFonts w:ascii="Consolas" w:hAnsi="Consolas"/>
          <w:sz w:val="19"/>
        </w:rPr>
        <w:t xml:space="preserve">            continue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print("Temperature: {:.1f} C   Humidity: {:.1f} %".format(temperature, humidity))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try:</w:t>
        <w:br/>
      </w:r>
      <w:r>
        <w:rPr>
          <w:rFonts w:ascii="Consolas" w:hAnsi="Consolas"/>
          <w:sz w:val="19"/>
        </w:rPr>
        <w:t xml:space="preserve">            r = requests.get(URL, params={"api_key": API_KEY,</w:t>
        <w:br/>
      </w:r>
      <w:r>
        <w:rPr>
          <w:rFonts w:ascii="Consolas" w:hAnsi="Consolas"/>
          <w:sz w:val="19"/>
        </w:rPr>
        <w:t xml:space="preserve">                                          "field1": temperature,</w:t>
        <w:br/>
      </w:r>
      <w:r>
        <w:rPr>
          <w:rFonts w:ascii="Consolas" w:hAnsi="Consolas"/>
          <w:sz w:val="19"/>
        </w:rPr>
        <w:t xml:space="preserve">                                          "field2": humidity}, timeout=10)</w:t>
        <w:br/>
      </w:r>
      <w:r>
        <w:rPr>
          <w:rFonts w:ascii="Consolas" w:hAnsi="Consolas"/>
          <w:sz w:val="19"/>
        </w:rPr>
        <w:t xml:space="preserve">            print("Sent to ThingSpeak, entry:", r.text)</w:t>
        <w:br/>
      </w:r>
      <w:r>
        <w:rPr>
          <w:rFonts w:ascii="Consolas" w:hAnsi="Consolas"/>
          <w:sz w:val="19"/>
        </w:rPr>
        <w:t xml:space="preserve">        except requests.RequestException as e:</w:t>
        <w:br/>
      </w:r>
      <w:r>
        <w:rPr>
          <w:rFonts w:ascii="Consolas" w:hAnsi="Consolas"/>
          <w:sz w:val="19"/>
        </w:rPr>
        <w:t xml:space="preserve">            print("Upload failed:", e)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time.sleep(15)                    # ThingSpeak free limit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dht.exit()</w:t>
      </w:r>
    </w:p>
    <w:p>
      <w:r>
        <w:rPr>
          <w:b/>
        </w:rPr>
        <w:t>How to observe it:</w:t>
      </w:r>
      <w:r>
        <w:rPr>
          <w:b w:val="0"/>
        </w:rPr>
        <w:t xml:space="preserve"> the Shell prints temperature and humidity every 15 s (an occasional </w:t>
      </w:r>
      <w:r>
        <w:rPr>
          <w:rFonts w:ascii="Consolas" w:hAnsi="Consolas"/>
          <w:b w:val="0"/>
        </w:rPr>
        <w:t>Reading failed: Checksum did not validate</w:t>
      </w:r>
      <w:r>
        <w:rPr>
          <w:b w:val="0"/>
        </w:rPr>
        <w:t xml:space="preserve"> is normal for the DHT22 — the program just retries). Breathe on the sensor or hold it in your hand: humidity and temperature rise on both charts.</w:t>
      </w:r>
    </w:p>
    <w:p>
      <w:r>
        <w:rPr>
          <w:b/>
        </w:rPr>
        <w:t>Report checklist:</w:t>
      </w:r>
      <w:r>
        <w:rPr>
          <w:b w:val="0"/>
        </w:rPr>
        <w:t xml:space="preserve"> 51.a (video with voice-over — show both Field 1 and Field 2 charts), 51.b (paste the program).</w:t>
      </w:r>
    </w:p>
    <w:p>
      <w:pPr>
        <w:pStyle w:val="Heading2"/>
      </w:pPr>
      <w:r>
        <w:t>Experiment 52 — IR Obstacle Sensor → ThingSpeak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IR module </w:t>
            </w:r>
            <w:r>
              <w:rPr>
                <w:b/>
              </w:rPr>
              <w:t>VCC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1</w:t>
            </w:r>
            <w:r>
              <w:rPr>
                <w:b w:val="0"/>
              </w:rPr>
              <w:t xml:space="preserve"> (3.3 V) </w:t>
            </w:r>
            <w:r>
              <w:rPr>
                <w:b w:val="0"/>
                <w:i/>
              </w:rPr>
              <w:t>(powering it from 3.3 V keeps its OUT signal at 3.3 V)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IR module </w:t>
            </w:r>
            <w:r>
              <w:rPr>
                <w:b/>
              </w:rPr>
              <w:t>GND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6</w:t>
            </w:r>
            <w:r>
              <w:rPr>
                <w:b w:val="0"/>
              </w:rPr>
              <w:t xml:space="preserve"> (GND)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</w:rPr>
              <w:t xml:space="preserve">IR module </w:t>
            </w:r>
            <w:r>
              <w:rPr>
                <w:b/>
              </w:rPr>
              <w:t>OUT</w:t>
            </w:r>
            <w:r>
              <w:rPr>
                <w:b w:val="0"/>
              </w:rPr>
              <w:t xml:space="preserve"> — Pi pin </w:t>
            </w:r>
            <w:r>
              <w:rPr>
                <w:b/>
              </w:rPr>
              <w:t>12</w:t>
            </w:r>
            <w:r>
              <w:rPr>
                <w:b w:val="0"/>
              </w:rPr>
              <w:t xml:space="preserve"> (GPIO18)</w:t>
            </w:r>
          </w:p>
        </w:tc>
      </w:tr>
    </w:tbl>
    <w:p/>
    <w:p>
      <w:r>
        <w:rPr>
          <w:b w:val="0"/>
        </w:rPr>
        <w:t xml:space="preserve">Turn the blue trimmer on the module until its </w:t>
      </w:r>
      <w:r>
        <w:rPr>
          <w:b/>
        </w:rPr>
        <w:t>obstacle LED</w:t>
      </w:r>
      <w:r>
        <w:rPr>
          <w:b w:val="0"/>
        </w:rPr>
        <w:t xml:space="preserve"> lights when your hand is about 10 cm away and goes off when you take it away.</w:t>
      </w:r>
    </w:p>
    <w:p>
      <w:r>
        <w:rPr>
          <w:b/>
        </w:rPr>
        <w:t>ThingSpeak:</w:t>
      </w:r>
      <w:r>
        <w:rPr>
          <w:b w:val="0"/>
        </w:rPr>
        <w:t xml:space="preserve"> new channel (e.g. </w:t>
      </w:r>
      <w:r>
        <w:rPr>
          <w:b w:val="0"/>
          <w:i/>
        </w:rPr>
        <w:t>Pi IR Sensor</w:t>
      </w:r>
      <w:r>
        <w:rPr>
          <w:b w:val="0"/>
        </w:rPr>
        <w:t xml:space="preserve">) with </w:t>
      </w:r>
      <w:r>
        <w:rPr>
          <w:b/>
        </w:rPr>
        <w:t>Field 1 = Object detected (1/0)</w:t>
      </w:r>
      <w:r>
        <w:rPr>
          <w:b w:val="0"/>
        </w:rPr>
        <w:t>.</w:t>
      </w:r>
    </w:p>
    <w:p>
      <w:r>
        <w:rPr>
          <w:b/>
        </w:rPr>
        <w:t xml:space="preserve">Code — </w:t>
      </w:r>
      <w:r>
        <w:rPr>
          <w:rFonts w:ascii="Consolas" w:hAnsi="Consolas"/>
          <w:b/>
        </w:rPr>
        <w:t>experiment-4/exp-52.py</w:t>
      </w:r>
      <w:r>
        <w:rPr>
          <w:b/>
        </w:rPr>
        <w:t>:</w:t>
      </w:r>
    </w:p>
    <w:p>
      <w:r>
        <w:rPr>
          <w:rFonts w:ascii="Consolas" w:hAnsi="Consolas"/>
          <w:sz w:val="19"/>
        </w:rPr>
        <w:t>import RPi.GPIO as GPIO</w:t>
        <w:br/>
      </w:r>
      <w:r>
        <w:rPr>
          <w:rFonts w:ascii="Consolas" w:hAnsi="Consolas"/>
          <w:sz w:val="19"/>
        </w:rPr>
        <w:t>import time</w:t>
        <w:br/>
      </w:r>
      <w:r>
        <w:rPr>
          <w:rFonts w:ascii="Consolas" w:hAnsi="Consolas"/>
          <w:sz w:val="19"/>
        </w:rPr>
        <w:t>import requests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API_KEY = "YOUR_WRITE_API_KEY"</w:t>
        <w:br/>
      </w:r>
      <w:r>
        <w:rPr>
          <w:rFonts w:ascii="Consolas" w:hAnsi="Consolas"/>
          <w:sz w:val="19"/>
        </w:rPr>
        <w:t>URL = "https://api.thingspeak.com/update"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IR_PIN = 12                               # GPIO18, module OUT pin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GPIO.setwarnings(False)</w:t>
        <w:br/>
      </w:r>
      <w:r>
        <w:rPr>
          <w:rFonts w:ascii="Consolas" w:hAnsi="Consolas"/>
          <w:sz w:val="19"/>
        </w:rPr>
        <w:t>GPIO.setmode(GPIO.BOARD)</w:t>
        <w:br/>
      </w:r>
      <w:r>
        <w:rPr>
          <w:rFonts w:ascii="Consolas" w:hAnsi="Consolas"/>
          <w:sz w:val="19"/>
        </w:rPr>
        <w:t>GPIO.setup(IR_PIN, GPIO.IN)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last_upload = 0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try:</w:t>
        <w:br/>
      </w:r>
      <w:r>
        <w:rPr>
          <w:rFonts w:ascii="Consolas" w:hAnsi="Consolas"/>
          <w:sz w:val="19"/>
        </w:rPr>
        <w:t xml:space="preserve">    while True:</w:t>
        <w:br/>
      </w:r>
      <w:r>
        <w:rPr>
          <w:rFonts w:ascii="Consolas" w:hAnsi="Consolas"/>
          <w:sz w:val="19"/>
        </w:rPr>
        <w:t xml:space="preserve">        # module output is LOW when an object is in front of it</w:t>
        <w:br/>
      </w:r>
      <w:r>
        <w:rPr>
          <w:rFonts w:ascii="Consolas" w:hAnsi="Consolas"/>
          <w:sz w:val="19"/>
        </w:rPr>
        <w:t xml:space="preserve">        detected = 1 if GPIO.input(IR_PIN) == GPIO.LOW else 0</w:t>
        <w:br/>
      </w:r>
      <w:r>
        <w:rPr>
          <w:rFonts w:ascii="Consolas" w:hAnsi="Consolas"/>
          <w:sz w:val="19"/>
        </w:rPr>
        <w:t xml:space="preserve">        print("Object detected" if detected else "No object")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if time.time() - last_upload &gt;= 15:</w:t>
        <w:br/>
      </w:r>
      <w:r>
        <w:rPr>
          <w:rFonts w:ascii="Consolas" w:hAnsi="Consolas"/>
          <w:sz w:val="19"/>
        </w:rPr>
        <w:t xml:space="preserve">            try:</w:t>
        <w:br/>
      </w:r>
      <w:r>
        <w:rPr>
          <w:rFonts w:ascii="Consolas" w:hAnsi="Consolas"/>
          <w:sz w:val="19"/>
        </w:rPr>
        <w:t xml:space="preserve">                r = requests.get(URL, params={"api_key": API_KEY,</w:t>
        <w:br/>
      </w:r>
      <w:r>
        <w:rPr>
          <w:rFonts w:ascii="Consolas" w:hAnsi="Consolas"/>
          <w:sz w:val="19"/>
        </w:rPr>
        <w:t xml:space="preserve">                                              "field1": detected}, timeout=10)</w:t>
        <w:br/>
      </w:r>
      <w:r>
        <w:rPr>
          <w:rFonts w:ascii="Consolas" w:hAnsi="Consolas"/>
          <w:sz w:val="19"/>
        </w:rPr>
        <w:t xml:space="preserve">                print("Sent to ThingSpeak, entry:", r.text)</w:t>
        <w:br/>
      </w:r>
      <w:r>
        <w:rPr>
          <w:rFonts w:ascii="Consolas" w:hAnsi="Consolas"/>
          <w:sz w:val="19"/>
        </w:rPr>
        <w:t xml:space="preserve">                last_upload = time.time()</w:t>
        <w:br/>
      </w:r>
      <w:r>
        <w:rPr>
          <w:rFonts w:ascii="Consolas" w:hAnsi="Consolas"/>
          <w:sz w:val="19"/>
        </w:rPr>
        <w:t xml:space="preserve">            except requests.RequestException as e:</w:t>
        <w:br/>
      </w:r>
      <w:r>
        <w:rPr>
          <w:rFonts w:ascii="Consolas" w:hAnsi="Consolas"/>
          <w:sz w:val="19"/>
        </w:rPr>
        <w:t xml:space="preserve">                print("Upload failed:", e)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    time.sleep(0.5)</w:t>
        <w:br/>
      </w:r>
      <w:r>
        <w:rPr>
          <w:rFonts w:ascii="Consolas" w:hAnsi="Consolas"/>
          <w:sz w:val="19"/>
        </w:rPr>
        <w:t>except KeyboardInterrupt:</w:t>
        <w:br/>
      </w:r>
      <w:r>
        <w:rPr>
          <w:rFonts w:ascii="Consolas" w:hAnsi="Consolas"/>
          <w:sz w:val="19"/>
        </w:rPr>
        <w:t xml:space="preserve">    pass</w:t>
        <w:br/>
      </w:r>
      <w:r>
        <w:rPr>
          <w:rFonts w:ascii="Consolas" w:hAnsi="Consolas"/>
          <w:sz w:val="19"/>
        </w:rPr>
        <w:t>finally:</w:t>
        <w:br/>
      </w:r>
      <w:r>
        <w:rPr>
          <w:rFonts w:ascii="Consolas" w:hAnsi="Consolas"/>
          <w:sz w:val="19"/>
        </w:rPr>
        <w:t xml:space="preserve">    GPIO.cleanup()</w:t>
      </w:r>
    </w:p>
    <w:p>
      <w:r>
        <w:rPr>
          <w:b/>
        </w:rPr>
        <w:t>How to observe it:</w:t>
      </w:r>
      <w:r>
        <w:rPr>
          <w:b w:val="0"/>
        </w:rPr>
        <w:t xml:space="preserve"> the Shell prints </w:t>
      </w:r>
      <w:r>
        <w:rPr>
          <w:rFonts w:ascii="Consolas" w:hAnsi="Consolas"/>
          <w:b w:val="0"/>
        </w:rPr>
        <w:t>Object detected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No object</w:t>
      </w:r>
      <w:r>
        <w:rPr>
          <w:b w:val="0"/>
        </w:rPr>
        <w:t xml:space="preserve"> twice a second. The ThingSpeak chart is a step graph that sits at </w:t>
      </w:r>
      <w:r>
        <w:rPr>
          <w:b/>
        </w:rPr>
        <w:t>1</w:t>
      </w:r>
      <w:r>
        <w:rPr>
          <w:b w:val="0"/>
        </w:rPr>
        <w:t xml:space="preserve"> while an object is in front of the sensor during an upload and at </w:t>
      </w:r>
      <w:r>
        <w:rPr>
          <w:b/>
        </w:rPr>
        <w:t>0</w:t>
      </w:r>
      <w:r>
        <w:rPr>
          <w:b w:val="0"/>
        </w:rPr>
        <w:t xml:space="preserve"> otherwise (hold your hand there for at least 15 s to be sure it is caught).</w:t>
      </w:r>
    </w:p>
    <w:p>
      <w:r>
        <w:rPr>
          <w:b/>
        </w:rPr>
        <w:t>Report checklist:</w:t>
      </w:r>
      <w:r>
        <w:rPr>
          <w:b w:val="0"/>
        </w:rPr>
        <w:t xml:space="preserve"> 52.a (video with voice-over), 52.b (paste the program).</w:t>
      </w:r>
    </w:p>
    <w:p>
      <w:pPr>
        <w:pStyle w:val="Heading1"/>
      </w:pPr>
      <w:r>
        <w:t>5. Quick 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</w:rPr>
              <w:t>Experiment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Input pin(s)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Output pin(s)</w:t>
            </w:r>
          </w:p>
        </w:tc>
        <w:tc>
          <w:tcPr>
            <w:tcW w:type="dxa" w:w="2340"/>
          </w:tcPr>
          <w:p>
            <w:r/>
            <w:r>
              <w:rPr>
                <w:b/>
              </w:rPr>
              <w:t>Extra hardware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microSD, power supply, monitor, keyboard, mouse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 LED + 220 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43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 (20 % duty)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Same as 42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44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 (drives LED 1 high-side, LED 2 low-side from 3.3 V)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2 LEDs + 2 × 220 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11, 13, 15 (together)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3 LEDs + 3 × 220 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46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 → 13 → 15, then all off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Same as 45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47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 → 13 → 15 (one at a time)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Same as 45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48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29, 31 (switches, active HIGH)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 / 13 + 15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3 LEDs + 2 switches + 2 × 10 kΩ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49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29, 31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11 / 13 + 15 (inverted)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Same as 48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18 (Echo via 1k/2k divider)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16 (Trig) + ThingSpeak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HC-SR04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51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7 (DHT22 DATA)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ThingSpeak (Field 1 + 2)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DHT22 + 10 kΩ pull-up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</w:rPr>
              <w:t>52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12 (IR OUT, active LOW)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ThingSpeak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</w:rPr>
              <w:t>IR obstacle module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